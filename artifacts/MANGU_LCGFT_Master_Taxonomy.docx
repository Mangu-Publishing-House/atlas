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Calibri" w:hAnsi="Calibri" w:eastAsia="Calibri"/>
          <w:b w:val="0"/>
          <w:i w:val="0"/>
          <w:color w:val="1C1C1E"/>
          <w:sz w:val="22"/>
        </w:rPr>
      </w:r>
    </w:p>
    <w:p>
      <w:pPr>
        <w:spacing w:after="0" w:before="0" w:line="276" w:lineRule="auto"/>
      </w:pPr>
      <w:r>
        <w:rPr>
          <w:rFonts w:ascii="Calibri" w:hAnsi="Calibri" w:eastAsia="Calibri"/>
          <w:b w:val="0"/>
          <w:i w:val="0"/>
          <w:color w:val="1C1C1E"/>
          <w:sz w:val="22"/>
        </w:rPr>
      </w:r>
    </w:p>
    <w:p>
      <w:pPr>
        <w:spacing w:after="0" w:before="0" w:line="276" w:lineRule="auto"/>
      </w:pPr>
      <w:r>
        <w:rPr>
          <w:rFonts w:ascii="Calibri" w:hAnsi="Calibri" w:eastAsia="Calibri"/>
          <w:b w:val="0"/>
          <w:i w:val="0"/>
          <w:color w:val="1C1C1E"/>
          <w:sz w:val="22"/>
        </w:rPr>
      </w:r>
    </w:p>
    <w:p>
      <w:pPr>
        <w:spacing w:after="120" w:before="0" w:line="276" w:lineRule="auto"/>
        <w:jc w:val="center"/>
        <w:pBdr>
          <w:bottom w:val="single" w:sz="18" w:space="6" w:color="B8944A"/>
        </w:pBdr>
      </w:pPr>
      <w:r>
        <w:rPr>
          <w:rFonts w:ascii="Calibri" w:hAnsi="Calibri" w:eastAsia="Calibri"/>
          <w:b/>
          <w:i w:val="0"/>
          <w:color w:val="B8944A"/>
          <w:sz w:val="24"/>
        </w:rPr>
        <w:t>MANGU PUBLISHING HOUSE</w:t>
      </w:r>
    </w:p>
    <w:p>
      <w:pPr>
        <w:spacing w:after="80" w:before="320" w:line="276" w:lineRule="auto"/>
        <w:jc w:val="center"/>
      </w:pPr>
      <w:r>
        <w:rPr>
          <w:rFonts w:ascii="Calibri" w:hAnsi="Calibri" w:eastAsia="Calibri"/>
          <w:b/>
          <w:i w:val="0"/>
          <w:color w:val="1B365D"/>
          <w:sz w:val="64"/>
        </w:rPr>
        <w:t>LCGFT Master Taxonomy</w:t>
      </w:r>
    </w:p>
    <w:p>
      <w:pPr>
        <w:spacing w:after="320" w:before="0" w:line="276" w:lineRule="auto"/>
        <w:jc w:val="center"/>
      </w:pPr>
      <w:r>
        <w:rPr>
          <w:rFonts w:ascii="Calibri" w:hAnsi="Calibri" w:eastAsia="Calibri"/>
          <w:b w:val="0"/>
          <w:i/>
          <w:color w:val="4E5A68"/>
          <w:sz w:val="28"/>
        </w:rPr>
        <w:t>Complete authority file, hierarchical forest, and catalog application bible</w:t>
      </w:r>
    </w:p>
    <w:tbl>
      <w:tblPr>
        <w:tblW w:type="dxa" w:w="6480"/>
        <w:jc w:val="center"/>
        <w:tblLayout w:type="fixed"/>
        <w:tblLook w:firstColumn="1" w:firstRow="1" w:lastColumn="0" w:lastRow="0" w:noHBand="0" w:noVBand="1" w:val="04A0"/>
      </w:tblPr>
      <w:tblGrid>
        <w:gridCol w:w="1620"/>
        <w:gridCol w:w="1620"/>
        <w:gridCol w:w="1620"/>
        <w:gridCol w:w="1620"/>
      </w:tblGrid>
      <w:tr>
        <w:tc>
          <w:tcPr>
            <w:tcW w:type="dxa" w:w="1620"/>
            <w:shd w:fill="1B365D" w:val="clear"/>
            <w:tcMar>
              <w:top w:w="80" w:type="dxa"/>
              <w:left w:w="60" w:type="dxa"/>
              <w:bottom w:w="80" w:type="dxa"/>
              <w:right w:w="60" w:type="dxa"/>
            </w:tcMar>
            <w:tcBorders>
              <w:top w:val="single" w:sz="4" w:color="1B365D"/>
              <w:left w:val="single" w:sz="4" w:color="1B365D"/>
              <w:bottom w:val="single" w:sz="4" w:color="1B365D"/>
              <w:right w:val="single" w:sz="4" w:color="1B365D"/>
            </w:tcBorders>
          </w:tcPr>
          <w:p>
            <w:pPr>
              <w:spacing w:after="0"/>
              <w:jc w:val="center"/>
            </w:pPr>
            <w:r/>
            <w:r>
              <w:rPr>
                <w:rFonts w:ascii="Calibri" w:hAnsi="Calibri" w:eastAsia="Calibri"/>
                <w:b/>
                <w:i w:val="0"/>
                <w:color w:val="B8944A"/>
                <w:sz w:val="36"/>
              </w:rPr>
              <w:t>2,684</w:t>
            </w:r>
          </w:p>
          <w:p>
            <w:pPr>
              <w:spacing w:after="0"/>
              <w:jc w:val="center"/>
            </w:pPr>
            <w:r>
              <w:rPr>
                <w:rFonts w:ascii="Calibri" w:hAnsi="Calibri" w:eastAsia="Calibri"/>
                <w:b w:val="0"/>
                <w:i w:val="0"/>
                <w:color w:val="E6E6EB"/>
                <w:sz w:val="16"/>
              </w:rPr>
              <w:t>Authorized terms</w:t>
            </w:r>
          </w:p>
        </w:tc>
        <w:tc>
          <w:tcPr>
            <w:tcW w:type="dxa" w:w="1620"/>
            <w:shd w:fill="1B365D" w:val="clear"/>
            <w:tcMar>
              <w:top w:w="80" w:type="dxa"/>
              <w:left w:w="60" w:type="dxa"/>
              <w:bottom w:w="80" w:type="dxa"/>
              <w:right w:w="60" w:type="dxa"/>
            </w:tcMar>
            <w:tcBorders>
              <w:top w:val="single" w:sz="4" w:color="1B365D"/>
              <w:left w:val="single" w:sz="4" w:color="1B365D"/>
              <w:bottom w:val="single" w:sz="4" w:color="1B365D"/>
              <w:right w:val="single" w:sz="4" w:color="1B365D"/>
            </w:tcBorders>
          </w:tcPr>
          <w:p>
            <w:pPr>
              <w:spacing w:after="0"/>
              <w:jc w:val="center"/>
            </w:pPr>
            <w:r/>
            <w:r>
              <w:rPr>
                <w:rFonts w:ascii="Calibri" w:hAnsi="Calibri" w:eastAsia="Calibri"/>
                <w:b/>
                <w:i w:val="0"/>
                <w:color w:val="B8944A"/>
                <w:sz w:val="36"/>
              </w:rPr>
              <w:t>3,405</w:t>
            </w:r>
          </w:p>
          <w:p>
            <w:pPr>
              <w:spacing w:after="0"/>
              <w:jc w:val="center"/>
            </w:pPr>
            <w:r>
              <w:rPr>
                <w:rFonts w:ascii="Calibri" w:hAnsi="Calibri" w:eastAsia="Calibri"/>
                <w:b w:val="0"/>
                <w:i w:val="0"/>
                <w:color w:val="E6E6EB"/>
                <w:sz w:val="16"/>
              </w:rPr>
              <w:t>BT relationships</w:t>
            </w:r>
          </w:p>
        </w:tc>
        <w:tc>
          <w:tcPr>
            <w:tcW w:type="dxa" w:w="1620"/>
            <w:shd w:fill="1B365D" w:val="clear"/>
            <w:tcMar>
              <w:top w:w="80" w:type="dxa"/>
              <w:left w:w="60" w:type="dxa"/>
              <w:bottom w:w="80" w:type="dxa"/>
              <w:right w:w="60" w:type="dxa"/>
            </w:tcMar>
            <w:tcBorders>
              <w:top w:val="single" w:sz="4" w:color="1B365D"/>
              <w:left w:val="single" w:sz="4" w:color="1B365D"/>
              <w:bottom w:val="single" w:sz="4" w:color="1B365D"/>
              <w:right w:val="single" w:sz="4" w:color="1B365D"/>
            </w:tcBorders>
          </w:tcPr>
          <w:p>
            <w:pPr>
              <w:spacing w:after="0"/>
              <w:jc w:val="center"/>
            </w:pPr>
            <w:r/>
            <w:r>
              <w:rPr>
                <w:rFonts w:ascii="Calibri" w:hAnsi="Calibri" w:eastAsia="Calibri"/>
                <w:b/>
                <w:i w:val="0"/>
                <w:color w:val="B8944A"/>
                <w:sz w:val="36"/>
              </w:rPr>
              <w:t>27</w:t>
            </w:r>
          </w:p>
          <w:p>
            <w:pPr>
              <w:spacing w:after="0"/>
              <w:jc w:val="center"/>
            </w:pPr>
            <w:r>
              <w:rPr>
                <w:rFonts w:ascii="Calibri" w:hAnsi="Calibri" w:eastAsia="Calibri"/>
                <w:b w:val="0"/>
                <w:i w:val="0"/>
                <w:color w:val="E6E6EB"/>
                <w:sz w:val="16"/>
              </w:rPr>
              <w:t>Top-level families</w:t>
            </w:r>
          </w:p>
        </w:tc>
        <w:tc>
          <w:tcPr>
            <w:tcW w:type="dxa" w:w="1620"/>
            <w:shd w:fill="1B365D" w:val="clear"/>
            <w:tcMar>
              <w:top w:w="80" w:type="dxa"/>
              <w:left w:w="60" w:type="dxa"/>
              <w:bottom w:w="80" w:type="dxa"/>
              <w:right w:w="60" w:type="dxa"/>
            </w:tcMar>
            <w:tcBorders>
              <w:top w:val="single" w:sz="4" w:color="1B365D"/>
              <w:left w:val="single" w:sz="4" w:color="1B365D"/>
              <w:bottom w:val="single" w:sz="4" w:color="1B365D"/>
              <w:right w:val="single" w:sz="4" w:color="1B365D"/>
            </w:tcBorders>
          </w:tcPr>
          <w:p>
            <w:pPr>
              <w:spacing w:after="0"/>
              <w:jc w:val="center"/>
            </w:pPr>
            <w:r/>
            <w:r>
              <w:rPr>
                <w:rFonts w:ascii="Calibri" w:hAnsi="Calibri" w:eastAsia="Calibri"/>
                <w:b/>
                <w:i w:val="0"/>
                <w:color w:val="B8944A"/>
                <w:sz w:val="36"/>
              </w:rPr>
              <w:t>695</w:t>
            </w:r>
          </w:p>
          <w:p>
            <w:pPr>
              <w:spacing w:after="0"/>
              <w:jc w:val="center"/>
            </w:pPr>
            <w:r>
              <w:rPr>
                <w:rFonts w:ascii="Calibri" w:hAnsi="Calibri" w:eastAsia="Calibri"/>
                <w:b w:val="0"/>
                <w:i w:val="0"/>
                <w:color w:val="E6E6EB"/>
                <w:sz w:val="16"/>
              </w:rPr>
              <w:t>Polyhierarchical terms</w:t>
            </w:r>
          </w:p>
        </w:tc>
      </w:tr>
    </w:tbl>
    <w:p>
      <w:pPr>
        <w:spacing w:after="200" w:before="0" w:line="276" w:lineRule="auto"/>
      </w:pPr>
      <w:r>
        <w:rPr>
          <w:rFonts w:ascii="Calibri" w:hAnsi="Calibri" w:eastAsia="Calibri"/>
          <w:b w:val="0"/>
          <w:i w:val="0"/>
          <w:color w:val="1C1C1E"/>
          <w:sz w:val="22"/>
        </w:rPr>
      </w:r>
    </w:p>
    <w:p>
      <w:pPr>
        <w:spacing w:after="40" w:before="0" w:line="276" w:lineRule="auto"/>
        <w:jc w:val="center"/>
      </w:pPr>
      <w:r>
        <w:rPr>
          <w:rFonts w:ascii="Calibri" w:hAnsi="Calibri" w:eastAsia="Calibri"/>
          <w:b w:val="0"/>
          <w:i w:val="0"/>
          <w:color w:val="4E5A68"/>
          <w:sz w:val="22"/>
        </w:rPr>
        <w:t>Version 1.0   ·   15 September 2026   ·   Internal working authority</w:t>
      </w:r>
    </w:p>
    <w:p>
      <w:pPr>
        <w:spacing w:after="280" w:before="0" w:line="276" w:lineRule="auto"/>
        <w:jc w:val="center"/>
      </w:pPr>
      <w:r>
        <w:rPr>
          <w:rFonts w:ascii="Calibri" w:hAnsi="Calibri" w:eastAsia="Calibri"/>
          <w:b w:val="0"/>
          <w:i w:val="0"/>
          <w:color w:val="6B7380"/>
          <w:sz w:val="20"/>
        </w:rPr>
        <w:t>Source vocabulary: Library of Congress Genre/Form Terms (LCGFT)</w:t>
        <w:br/>
        <w:t>Linked Data Service SKOS export  ·  Companion official list updated December 2025</w:t>
        <w:br/>
        <w:t>Authority snapshot rebuilt 15 September 2026 from id.loc.gov SKOS bulk  ·  2,684 preferred terms</w:t>
      </w:r>
    </w:p>
    <w:p>
      <w:pPr>
        <w:spacing w:after="160" w:before="0" w:line="276" w:lineRule="auto"/>
        <w:jc w:val="both"/>
      </w:pPr>
      <w:r>
        <w:rPr>
          <w:rFonts w:ascii="Calibri" w:hAnsi="Calibri" w:eastAsia="Calibri"/>
          <w:b w:val="0"/>
          <w:i w:val="0"/>
          <w:color w:val="1C1C1E"/>
          <w:sz w:val="22"/>
        </w:rPr>
        <w:t>This document is the house spine for every MANGU title record. It does not invent terms. It organizes the official LCGFT vocabulary so editors, the book engine, metadata operators, and language-edition leads assign the same authorized forms — in English and in every other language of the list.</w:t>
      </w:r>
    </w:p>
    <w:p>
      <w:r>
        <w:br w:type="page"/>
      </w:r>
    </w:p>
    <w:p>
      <w:pPr>
        <w:pStyle w:val="Heading1"/>
      </w:pPr>
      <w:r>
        <w:t>Contents</w:t>
      </w:r>
    </w:p>
    <w:p>
      <w:pPr>
        <w:spacing w:after="160" w:before="0" w:line="276" w:lineRule="auto"/>
      </w:pPr>
      <w:r>
        <w:rPr>
          <w:rFonts w:ascii="Calibri" w:hAnsi="Calibri" w:eastAsia="Calibri"/>
          <w:b w:val="0"/>
          <w:i/>
          <w:color w:val="4E5A68"/>
          <w:sz w:val="20"/>
        </w:rPr>
        <w:t>Open this file in Microsoft Word and update the field below (right-click → Update Field → Update entire table) to generate live page numbers. A manual outline is printed under the field so the document is usable before the field is refreshed.</w:t>
      </w:r>
    </w:p>
    <w:p>
      <w:r>
        <w:fldChar w:fldCharType="begin"/>
        <w:instrText xml:space="preserve"> TOC \o "1-2" \h \z \u </w:instrText>
        <w:fldChar w:fldCharType="separate"/>
        <w:t>Right-click and choose Update Field to refresh this table of contents.</w:t>
        <w:fldChar w:fldCharType="end"/>
      </w:r>
    </w:p>
    <w:p>
      <w:pPr>
        <w:spacing w:after="120" w:before="280" w:line="276" w:lineRule="auto"/>
      </w:pPr>
      <w:r>
        <w:rPr>
          <w:rFonts w:ascii="Calibri" w:hAnsi="Calibri" w:eastAsia="Calibri"/>
          <w:b/>
          <w:i w:val="0"/>
          <w:color w:val="1B365D"/>
          <w:sz w:val="24"/>
        </w:rPr>
        <w:t>Manual outline</w:t>
      </w:r>
    </w:p>
    <w:p>
      <w:pPr>
        <w:pStyle w:val="ListBullet"/>
        <w:spacing w:after="60" w:before="0"/>
        <w:ind w:left="432"/>
      </w:pPr>
      <w:r>
        <w:rPr>
          <w:rFonts w:ascii="Calibri" w:hAnsi="Calibri" w:eastAsia="Calibri"/>
          <w:b w:val="0"/>
          <w:i w:val="0"/>
          <w:color w:val="1C1C1E"/>
          <w:sz w:val="22"/>
        </w:rPr>
        <w:t>Part I — Operator briefing: what this bible is, and how MANGU uses it</w:t>
      </w:r>
    </w:p>
    <w:p>
      <w:pPr>
        <w:pStyle w:val="ListBullet"/>
        <w:spacing w:after="60" w:before="0"/>
        <w:ind w:left="432"/>
      </w:pPr>
      <w:r>
        <w:rPr>
          <w:rFonts w:ascii="Calibri" w:hAnsi="Calibri" w:eastAsia="Calibri"/>
          <w:b w:val="0"/>
          <w:i w:val="0"/>
          <w:color w:val="1C1C1E"/>
          <w:sz w:val="22"/>
        </w:rPr>
        <w:t>Part II — Architecture of LCGFT: families, depth, polyhierarchy, statistics</w:t>
      </w:r>
    </w:p>
    <w:p>
      <w:pPr>
        <w:pStyle w:val="ListBullet"/>
        <w:spacing w:after="60" w:before="0"/>
        <w:ind w:left="432"/>
      </w:pPr>
      <w:r>
        <w:rPr>
          <w:rFonts w:ascii="Calibri" w:hAnsi="Calibri" w:eastAsia="Calibri"/>
          <w:b w:val="0"/>
          <w:i w:val="0"/>
          <w:color w:val="1C1C1E"/>
          <w:sz w:val="22"/>
        </w:rPr>
        <w:t>Part III — Publishing-priority families (Literature through adaptation/audio)</w:t>
      </w:r>
    </w:p>
    <w:p>
      <w:pPr>
        <w:pStyle w:val="ListBullet"/>
        <w:spacing w:after="60" w:before="0"/>
        <w:ind w:left="432"/>
      </w:pPr>
      <w:r>
        <w:rPr>
          <w:rFonts w:ascii="Calibri" w:hAnsi="Calibri" w:eastAsia="Calibri"/>
          <w:b w:val="0"/>
          <w:i w:val="0"/>
          <w:color w:val="1C1C1E"/>
          <w:sz w:val="22"/>
        </w:rPr>
        <w:t>Part IV — Catalog policy: assignment rules, encoding, worked examples</w:t>
      </w:r>
    </w:p>
    <w:p>
      <w:pPr>
        <w:pStyle w:val="ListBullet"/>
        <w:spacing w:after="60" w:before="0"/>
        <w:ind w:left="432"/>
      </w:pPr>
      <w:r>
        <w:rPr>
          <w:rFonts w:ascii="Calibri" w:hAnsi="Calibri" w:eastAsia="Calibri"/>
          <w:b w:val="0"/>
          <w:i w:val="0"/>
          <w:color w:val="1C1C1E"/>
          <w:sz w:val="22"/>
        </w:rPr>
        <w:t>Part V — Coverage planning and the local overlay</w:t>
      </w:r>
    </w:p>
    <w:p>
      <w:pPr>
        <w:pStyle w:val="ListBullet"/>
        <w:spacing w:after="60" w:before="0"/>
        <w:ind w:left="432"/>
      </w:pPr>
      <w:r>
        <w:rPr>
          <w:rFonts w:ascii="Calibri" w:hAnsi="Calibri" w:eastAsia="Calibri"/>
          <w:b w:val="0"/>
          <w:i w:val="0"/>
          <w:color w:val="1C1C1E"/>
          <w:sz w:val="22"/>
        </w:rPr>
        <w:t>Part VI — Complete hierarchical forest (every authorized term under its BT)</w:t>
      </w:r>
    </w:p>
    <w:p>
      <w:pPr>
        <w:pStyle w:val="ListBullet"/>
        <w:spacing w:after="60" w:before="0"/>
        <w:ind w:left="432"/>
      </w:pPr>
      <w:r>
        <w:rPr>
          <w:rFonts w:ascii="Calibri" w:hAnsi="Calibri" w:eastAsia="Calibri"/>
          <w:b w:val="0"/>
          <w:i w:val="0"/>
          <w:color w:val="1C1C1E"/>
          <w:sz w:val="22"/>
        </w:rPr>
        <w:t>Part VII — A–Z authority file</w:t>
      </w:r>
    </w:p>
    <w:p>
      <w:pPr>
        <w:pStyle w:val="ListBullet"/>
        <w:spacing w:after="60" w:before="0"/>
        <w:ind w:left="432"/>
      </w:pPr>
      <w:r>
        <w:rPr>
          <w:rFonts w:ascii="Calibri" w:hAnsi="Calibri" w:eastAsia="Calibri"/>
          <w:b w:val="0"/>
          <w:i w:val="0"/>
          <w:color w:val="1C1C1E"/>
          <w:sz w:val="22"/>
        </w:rPr>
        <w:t>Part VIII — Working indexes (polyhierarchy, fiction leaves, reject classes)</w:t>
      </w:r>
    </w:p>
    <w:p>
      <w:pPr>
        <w:pStyle w:val="ListBullet"/>
        <w:spacing w:after="60" w:before="0"/>
        <w:ind w:left="432"/>
      </w:pPr>
      <w:r>
        <w:rPr>
          <w:rFonts w:ascii="Calibri" w:hAnsi="Calibri" w:eastAsia="Calibri"/>
          <w:b w:val="0"/>
          <w:i w:val="0"/>
          <w:color w:val="1C1C1E"/>
          <w:sz w:val="22"/>
        </w:rPr>
        <w:t>Appendix A — Data dictionary for the book engine</w:t>
      </w:r>
    </w:p>
    <w:p>
      <w:pPr>
        <w:pStyle w:val="ListBullet"/>
        <w:spacing w:after="60" w:before="0"/>
        <w:ind w:left="432"/>
      </w:pPr>
      <w:r>
        <w:rPr>
          <w:rFonts w:ascii="Calibri" w:hAnsi="Calibri" w:eastAsia="Calibri"/>
          <w:b w:val="0"/>
          <w:i w:val="0"/>
          <w:color w:val="1C1C1E"/>
          <w:sz w:val="22"/>
        </w:rPr>
        <w:t>Appendix B — Source, versioning, and prohibited actions</w:t>
      </w:r>
    </w:p>
    <w:p>
      <w:r>
        <w:br w:type="page"/>
      </w:r>
    </w:p>
    <w:p>
      <w:pPr>
        <w:pStyle w:val="Heading1"/>
      </w:pPr>
      <w:r>
        <w:t>Part I — Operator briefing</w:t>
      </w:r>
    </w:p>
    <w:p>
      <w:pPr>
        <w:pStyle w:val="Heading2"/>
      </w:pPr>
      <w:r>
        <w:t>1. What this document is</w:t>
      </w:r>
    </w:p>
    <w:p>
      <w:pPr>
        <w:spacing w:after="160" w:before="0" w:line="276" w:lineRule="auto"/>
        <w:jc w:val="both"/>
      </w:pPr>
      <w:r>
        <w:rPr>
          <w:rFonts w:ascii="Calibri" w:hAnsi="Calibri" w:eastAsia="Calibri"/>
          <w:b w:val="0"/>
          <w:i w:val="0"/>
          <w:color w:val="1C1C1E"/>
          <w:sz w:val="22"/>
        </w:rPr>
        <w:t>This is MANGU’s master genre/form authority. It contains every authorized LCGFT preferred term available in the current snapshot (2,684 terms), every broader-term relationship (3,405), the inverted narrower-term forest, and the house rules for applying those terms to titles that MANGU originates, translates, or distributes.</w:t>
      </w:r>
    </w:p>
    <w:p>
      <w:pPr>
        <w:spacing w:after="160" w:before="0" w:line="276" w:lineRule="auto"/>
        <w:jc w:val="both"/>
      </w:pPr>
      <w:r>
        <w:rPr>
          <w:rFonts w:ascii="Calibri" w:hAnsi="Calibri" w:eastAsia="Calibri"/>
          <w:b w:val="0"/>
          <w:i w:val="0"/>
          <w:color w:val="1C1C1E"/>
          <w:sz w:val="22"/>
        </w:rPr>
        <w:t>LCGFT answers one question only: what is this resource? It does not answer what the resource is about. “Romance fiction” describes the work. “World War II” or “arranged marriage” would be subjects (LCSH or a house subject scheme), not LCGFT. Mixing the two is the most common catalog error and it is forbidden in MANGU records.</w:t>
      </w:r>
    </w:p>
    <w:p>
      <w:pPr>
        <w:pStyle w:val="Heading2"/>
      </w:pPr>
      <w:r>
        <w:t>2. Why LCGFT, not a homemade genre list</w:t>
      </w:r>
    </w:p>
    <w:p>
      <w:pPr>
        <w:pStyle w:val="ListBullet"/>
        <w:spacing w:after="60" w:before="0"/>
        <w:ind w:left="432"/>
      </w:pPr>
      <w:r>
        <w:rPr>
          <w:rFonts w:ascii="Calibri" w:hAnsi="Calibri" w:eastAsia="Calibri"/>
          <w:b w:val="0"/>
          <w:i w:val="0"/>
          <w:color w:val="1C1C1E"/>
          <w:sz w:val="22"/>
        </w:rPr>
        <w:t>It is the national (and increasingly international) controlled vocabulary for genre and form. Libraries, OverDrive/Libby, Ingram, and many ONIX recipients already understand 655 $2 lcgft.</w:t>
      </w:r>
    </w:p>
    <w:p>
      <w:pPr>
        <w:pStyle w:val="ListBullet"/>
        <w:spacing w:after="60" w:before="0"/>
        <w:ind w:left="432"/>
      </w:pPr>
      <w:r>
        <w:rPr>
          <w:rFonts w:ascii="Calibri" w:hAnsi="Calibri" w:eastAsia="Calibri"/>
          <w:b w:val="0"/>
          <w:i w:val="0"/>
          <w:color w:val="1C1C1E"/>
          <w:sz w:val="22"/>
        </w:rPr>
        <w:t>It is language-agnostic. The same authorized English-preferred term attaches to a Hindi edition, a Tamil edition, and an English edition of the same work. That is how a multi-language list stays coherent.</w:t>
      </w:r>
    </w:p>
    <w:p>
      <w:pPr>
        <w:pStyle w:val="ListBullet"/>
        <w:spacing w:after="60" w:before="0"/>
        <w:ind w:left="432"/>
      </w:pPr>
      <w:r>
        <w:rPr>
          <w:rFonts w:ascii="Calibri" w:hAnsi="Calibri" w:eastAsia="Calibri"/>
          <w:b w:val="0"/>
          <w:i w:val="0"/>
          <w:color w:val="1C1C1E"/>
          <w:sz w:val="22"/>
        </w:rPr>
        <w:t>It is polyhierarchical and stable. Terms have documented broader/narrower relationships. A family can be exploded without inventing a private tree that later collides with LOC.</w:t>
      </w:r>
    </w:p>
    <w:p>
      <w:pPr>
        <w:pStyle w:val="ListBullet"/>
        <w:spacing w:after="60" w:before="0"/>
        <w:ind w:left="432"/>
      </w:pPr>
      <w:r>
        <w:rPr>
          <w:rFonts w:ascii="Calibri" w:hAnsi="Calibri" w:eastAsia="Calibri"/>
          <w:b w:val="0"/>
          <w:i w:val="0"/>
          <w:color w:val="1C1C1E"/>
          <w:sz w:val="22"/>
        </w:rPr>
        <w:t>Alignment with “~2,800 LCGFT subgenres” means we use these terms. It does not mean we have coined 2,800 extra labels.</w:t>
      </w:r>
    </w:p>
    <w:p>
      <w:pPr>
        <w:pStyle w:val="Heading2"/>
      </w:pPr>
      <w:r>
        <w:t>3. What LCGFT will not do for a trade publisher</w:t>
      </w:r>
    </w:p>
    <w:p>
      <w:pPr>
        <w:spacing w:after="160" w:before="0" w:line="276" w:lineRule="auto"/>
        <w:jc w:val="both"/>
      </w:pPr>
      <w:r>
        <w:rPr>
          <w:rFonts w:ascii="Calibri" w:hAnsi="Calibri" w:eastAsia="Calibri"/>
          <w:b w:val="0"/>
          <w:i w:val="0"/>
          <w:color w:val="1C1C1E"/>
          <w:sz w:val="22"/>
        </w:rPr>
        <w:t>LCGFT is deliberately coarse on commercial romance and commercial fantasy. “Romance fiction” has exactly one official narrower term: Paranormal romance fiction. There is no authorized LCGFT for contemporary romance, historical romance, romantic suspense, dark romance, sports romance, or billionaire romance. Those are market facets. They belong in MANGU’s local overlay (Tier 2), never as fake LCGFT values.</w:t>
      </w:r>
    </w:p>
    <w:p>
      <w:pPr>
        <w:spacing w:after="160" w:before="0" w:line="276" w:lineRule="auto"/>
        <w:jc w:val="both"/>
      </w:pPr>
      <w:r>
        <w:rPr>
          <w:rFonts w:ascii="Calibri" w:hAnsi="Calibri" w:eastAsia="Calibri"/>
          <w:b w:val="0"/>
          <w:i w:val="0"/>
          <w:color w:val="1C1C1E"/>
          <w:sz w:val="22"/>
        </w:rPr>
        <w:t>The same limit applies to “romantasy,” “cozy fantasy,” and most tropes. LitRPG (Fiction) is authorized. Climate fiction is authorized (under Ecofiction). Tropes are not genres. Tropes never go in the LCGFT field.</w:t>
      </w:r>
    </w:p>
    <w:p>
      <w:pPr>
        <w:pStyle w:val="Heading2"/>
      </w:pPr>
      <w:r>
        <w:t>4. Three-tier tagging model (house rule)</w:t>
      </w:r>
    </w:p>
    <w:tbl>
      <w:tblPr>
        <w:tblW w:type="dxa" w:w="6960"/>
        <w:jc w:val="center"/>
        <w:tblLayout w:type="fixed"/>
        <w:tblLook w:firstColumn="1" w:firstRow="1" w:lastColumn="0" w:lastRow="0" w:noHBand="0" w:noVBand="1" w:val="04A0"/>
      </w:tblPr>
      <w:tblGrid>
        <w:gridCol w:w="1800"/>
        <w:gridCol w:w="2000"/>
        <w:gridCol w:w="3160"/>
      </w:tblGrid>
      <w:tr>
        <w:trPr>
          <w:tblHeader/>
          <w:cantSplit/>
        </w:trPr>
        <w:tc>
          <w:tcPr>
            <w:tcW w:type="dxa" w:w="18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Tier</w:t>
            </w:r>
          </w:p>
        </w:tc>
        <w:tc>
          <w:tcPr>
            <w:tcW w:type="dxa" w:w="20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Question it answers</w:t>
            </w:r>
          </w:p>
        </w:tc>
        <w:tc>
          <w:tcPr>
            <w:tcW w:type="dxa" w:w="31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Rule</w:t>
            </w:r>
          </w:p>
        </w:tc>
      </w:tr>
      <w:tr>
        <w:trPr>
          <w:cantSplit/>
        </w:trPr>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Tier 1 — LCGFT</w:t>
            </w:r>
          </w:p>
        </w:tc>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What the work is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This bible. 1–4 authorized terms per title. Required on every record.</w:t>
            </w:r>
          </w:p>
        </w:tc>
      </w:tr>
      <w:tr>
        <w:trPr>
          <w:cantSplit/>
        </w:trPr>
        <w:tc>
          <w:tcPr>
            <w:tcW w:type="dxa" w:w="18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Tier 2 — MANGU facet</w:t>
            </w:r>
          </w:p>
        </w:tc>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How we sell it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Heat, trope cluster, audience shelf, market. Local. Never labeled as LCGFT.</w:t>
            </w:r>
          </w:p>
        </w:tc>
      </w:tr>
      <w:tr>
        <w:trPr>
          <w:cantSplit/>
        </w:trPr>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Tier 3 — Work / edition</w:t>
            </w:r>
          </w:p>
        </w:tc>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Which object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Language, script, format (print / EPUB / audiobook), accessibility profile, imprint.</w:t>
            </w:r>
          </w:p>
        </w:tc>
      </w:tr>
    </w:tbl>
    <w:p>
      <w:pPr>
        <w:spacing w:after="160" w:before="0" w:line="276" w:lineRule="auto"/>
      </w:pPr>
      <w:r>
        <w:rPr>
          <w:rFonts w:ascii="Calibri" w:hAnsi="Calibri" w:eastAsia="Calibri"/>
          <w:b w:val="0"/>
          <w:i w:val="0"/>
          <w:color w:val="1C1C1E"/>
          <w:sz w:val="22"/>
        </w:rPr>
      </w:r>
    </w:p>
    <w:p>
      <w:pPr>
        <w:pStyle w:val="Heading2"/>
      </w:pPr>
      <w:r>
        <w:t>5. Catalog targets this bible supports</w:t>
      </w:r>
    </w:p>
    <w:p>
      <w:pPr>
        <w:spacing w:after="160" w:before="0" w:line="276" w:lineRule="auto"/>
        <w:jc w:val="both"/>
      </w:pPr>
      <w:r>
        <w:rPr>
          <w:rFonts w:ascii="Calibri" w:hAnsi="Calibri" w:eastAsia="Calibri"/>
          <w:b w:val="0"/>
          <w:i w:val="0"/>
          <w:color w:val="1C1C1E"/>
          <w:sz w:val="22"/>
        </w:rPr>
        <w:t>House target for October 2026–December 2027: on the order of 6,000 English titles and 6,000 titles across the other language programs, covering the LCGFT-aligned literature families rather than inventing a parallel private taxonomy. Mix guidance remains approximately 60 percent romance / commercial fiction / proven demand shelves, with the remainder spread across the rest of the literature forest and a controlled slice of creative nonfiction. Quality bar is not “trash volume.” LCGFT tagging is how volume stays navigable.</w:t>
      </w:r>
    </w:p>
    <w:p>
      <w:pPr>
        <w:pStyle w:val="Heading2"/>
      </w:pPr>
      <w:r>
        <w:t>6. How to read a relationship in this document</w:t>
      </w:r>
    </w:p>
    <w:p>
      <w:pPr>
        <w:spacing w:after="160" w:before="0" w:line="276" w:lineRule="auto"/>
        <w:jc w:val="both"/>
      </w:pPr>
      <w:r>
        <w:rPr>
          <w:rFonts w:ascii="Calibri" w:hAnsi="Calibri" w:eastAsia="Calibri"/>
          <w:b w:val="0"/>
          <w:i w:val="0"/>
          <w:color w:val="1C1C1E"/>
          <w:sz w:val="22"/>
        </w:rPr>
        <w:t>BT (broader term) means “this term is a kind of that term.” NT (narrower term) is the inverse. A term may have more than one BT — that is polyhierarchy, not a data error. Example: Apocalyptic fiction is both Science fiction and Survival fiction. A MANGU record that is genuinely both should carry the most specific authorized terms that are true, not every ancestor.</w:t>
      </w:r>
    </w:p>
    <w:p>
      <w:pPr>
        <w:spacing w:after="160" w:before="0" w:line="276" w:lineRule="auto"/>
        <w:jc w:val="both"/>
      </w:pPr>
      <w:r>
        <w:rPr>
          <w:rFonts w:ascii="Calibri" w:hAnsi="Calibri" w:eastAsia="Calibri"/>
          <w:b w:val="0"/>
          <w:i w:val="0"/>
          <w:color w:val="1C1C1E"/>
          <w:sz w:val="22"/>
        </w:rPr>
        <w:t>Top-level terms have no BT. There are 27 of them. For a trade book program the operational top of the world is Literature, with Creative nonfiction, Instructional and educational works, Recreational works, Religious materials, and Sound recordings as the next most relevant families.</w:t>
      </w:r>
    </w:p>
    <w:p>
      <w:pPr>
        <w:pStyle w:val="Heading1"/>
      </w:pPr>
      <w:r>
        <w:t>Part II — Architecture of LCGFT</w:t>
      </w:r>
    </w:p>
    <w:p>
      <w:pPr>
        <w:pStyle w:val="Heading2"/>
      </w:pPr>
      <w:r>
        <w:t>7. Snapshot statistics</w:t>
      </w:r>
    </w:p>
    <w:tbl>
      <w:tblPr>
        <w:tblW w:type="dxa" w:w="6960"/>
        <w:jc w:val="center"/>
        <w:tblLayout w:type="fixed"/>
        <w:tblLook w:firstColumn="1" w:firstRow="1" w:lastColumn="0" w:lastRow="0" w:noHBand="0" w:noVBand="1" w:val="04A0"/>
      </w:tblPr>
      <w:tblGrid>
        <w:gridCol w:w="4200"/>
        <w:gridCol w:w="2760"/>
      </w:tblGrid>
      <w:tr>
        <w:trPr>
          <w:tblHeader/>
          <w:cantSplit/>
        </w:trPr>
        <w:tc>
          <w:tcPr>
            <w:tcW w:type="dxa" w:w="42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Measure</w:t>
            </w:r>
          </w:p>
        </w:tc>
        <w:tc>
          <w:tcPr>
            <w:tcW w:type="dxa" w:w="27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Value</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Preferred terms in this snapshot</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2,681</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that have at least one broader term</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2,655</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Top-level terms (no broader term)</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26</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Broader-term relationships</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3,401</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with two or more broader terms</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693</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Maximum number of broader terms on one term</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Maximum depth from a top-level term</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at depth 1</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301</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at depth 2</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1,096</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at depth 3</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960</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at depth 4</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266</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Terms at depth 5+</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32</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BT labels missing from the preferred list</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 (closed graph)</w:t>
            </w:r>
          </w:p>
        </w:tc>
      </w:tr>
      <w:tr>
        <w:trPr>
          <w:cantSplit/>
        </w:trPr>
        <w:tc>
          <w:tcPr>
            <w:tcW w:type="dxa" w:w="4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Official companion PDF</w:t>
            </w:r>
          </w:p>
        </w:tc>
        <w:tc>
          <w:tcPr>
            <w:tcW w:type="dxa" w:w="2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GENRE-FORM.pdf, updated December 2025</w:t>
            </w:r>
          </w:p>
        </w:tc>
      </w:tr>
      <w:tr>
        <w:trPr>
          <w:cantSplit/>
        </w:trPr>
        <w:tc>
          <w:tcPr>
            <w:tcW w:type="dxa" w:w="4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Compilation date of this hierarchy</w:t>
            </w:r>
          </w:p>
        </w:tc>
        <w:tc>
          <w:tcPr>
            <w:tcW w:type="dxa" w:w="2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19 August 2026</w:t>
            </w:r>
          </w:p>
        </w:tc>
      </w:tr>
    </w:tbl>
    <w:p>
      <w:pPr>
        <w:spacing w:after="160" w:before="200" w:line="276" w:lineRule="auto"/>
        <w:jc w:val="both"/>
      </w:pPr>
      <w:r>
        <w:rPr>
          <w:rFonts w:ascii="Calibri" w:hAnsi="Calibri" w:eastAsia="Calibri"/>
          <w:b w:val="0"/>
          <w:i w:val="0"/>
          <w:color w:val="1C1C1E"/>
          <w:sz w:val="22"/>
        </w:rPr>
        <w:t>Most live cataloguing happens at depth 2 and depth 3. Depth-0 (top-level) terms are almost never assigned to a trade monograph. “Literature” on a novel is true and useless. “Romance fiction” is the correct specificity for a category romance; “Paranormal romance fiction” is the correct specificity when the paranormal element is constitutive.</w:t>
      </w:r>
    </w:p>
    <w:p>
      <w:pPr>
        <w:pStyle w:val="Heading2"/>
      </w:pPr>
      <w:r>
        <w:t>8. The 27 top-level families</w:t>
      </w:r>
    </w:p>
    <w:p>
      <w:pPr>
        <w:spacing w:after="160" w:before="0" w:line="276" w:lineRule="auto"/>
      </w:pPr>
      <w:r>
        <w:rPr>
          <w:rFonts w:ascii="Calibri" w:hAnsi="Calibri" w:eastAsia="Calibri"/>
          <w:b w:val="0"/>
          <w:i/>
          <w:color w:val="4E5A68"/>
          <w:sz w:val="20"/>
        </w:rPr>
        <w:t>Descendant counts are unique terms reachable by following narrower-term links. Because of polyhierarchy a term can sit in more than one family; descendant totals therefore overlap and must not be added together to “get 2,684.”</w:t>
      </w:r>
    </w:p>
    <w:tbl>
      <w:tblPr>
        <w:tblW w:type="dxa" w:w="6960"/>
        <w:jc w:val="center"/>
        <w:tblLayout w:type="fixed"/>
        <w:tblLook w:firstColumn="1" w:firstRow="1" w:lastColumn="0" w:lastRow="0" w:noHBand="0" w:noVBand="1" w:val="04A0"/>
      </w:tblPr>
      <w:tblGrid>
        <w:gridCol w:w="2200"/>
        <w:gridCol w:w="1000"/>
        <w:gridCol w:w="1400"/>
        <w:gridCol w:w="2360"/>
      </w:tblGrid>
      <w:tr>
        <w:trPr>
          <w:tblHeader/>
          <w:cantSplit/>
        </w:trPr>
        <w:tc>
          <w:tcPr>
            <w:tcW w:type="dxa" w:w="22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Top-level family</w:t>
            </w:r>
          </w:p>
        </w:tc>
        <w:tc>
          <w:tcPr>
            <w:tcW w:type="dxa" w:w="10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Direct NT</w:t>
            </w:r>
          </w:p>
        </w:tc>
        <w:tc>
          <w:tcPr>
            <w:tcW w:type="dxa" w:w="14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Unique descendants</w:t>
            </w:r>
          </w:p>
        </w:tc>
        <w:tc>
          <w:tcPr>
            <w:tcW w:type="dxa" w:w="23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MANGU relevance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30</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791</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Satellite — scores, recorded music, not prose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23</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711</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Satellite — covers, comics-as-art, film/TV adaptations</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646</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Core — every novel, story, poem, play, comic</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147</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497</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Satellite — reference, reports; rarely trade narrative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40</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131</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Core for audiobook / podcast objects</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Recreational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125</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Selective — humor, puzzles, activity</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46</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89</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Selective — cookbooks, self-help, courseware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53</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84</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 of scope unless a law list is opened</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81</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 of scope unless a map product</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37</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76</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Satellite — criticism, interviews, speeches</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63</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Selective — only when the work is religious in form</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45</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Rare in the list</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17</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42</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Cross-cutting form (adaptations, abridgments, translations)</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32</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Core — memoir, essay, true crime, travel</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22</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 of scope unless a dance publication</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14</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17</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Rare — festschriften, memorial volumes</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Tactile works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Format flag (braille, tactile) — use when true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See forest</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Manuscripts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Format / archival — not a trade genre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Early works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See forest</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Miniature books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Format flag</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interviews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See forest</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Anthologies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 flag — use when the object is an anthology</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Incunabula</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carrier — not used for new trade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Large print books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Format flag — use when true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Microform materials</w:t>
            </w:r>
          </w:p>
        </w:tc>
        <w:tc>
          <w:tcPr>
            <w:tcW w:type="dxa" w:w="1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14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23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Carrier — not used for new trade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Multilingual works</w:t>
            </w:r>
          </w:p>
        </w:tc>
        <w:tc>
          <w:tcPr>
            <w:tcW w:type="dxa" w:w="1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14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23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Format / linguistic flag</w:t>
            </w:r>
          </w:p>
        </w:tc>
      </w:tr>
    </w:tbl>
    <w:p>
      <w:pPr>
        <w:pStyle w:val="Heading2"/>
      </w:pPr>
      <w:r>
        <w:t>9. Polyhierarchy is a feature</w:t>
      </w:r>
    </w:p>
    <w:p>
      <w:pPr>
        <w:spacing w:after="160" w:before="0" w:line="276" w:lineRule="auto"/>
        <w:jc w:val="both"/>
      </w:pPr>
      <w:r>
        <w:rPr>
          <w:rFonts w:ascii="Calibri" w:hAnsi="Calibri" w:eastAsia="Calibri"/>
          <w:b w:val="0"/>
          <w:i w:val="0"/>
          <w:color w:val="1C1C1E"/>
          <w:sz w:val="22"/>
        </w:rPr>
        <w:t>695 terms have more than one broader term. Typical patterns: a genre expressed in more than one form (Apocalyptic fiction under both Science fiction and Survival fiction); a form that is also instructional (Educational films); a cultural form that is both music and dance. When assigning, pick the terms that are true of the work at the most useful specificity. Do not assign every ancestor. Do not pick only one parent if the work honestly lives in two genre families.</w:t>
      </w:r>
    </w:p>
    <w:p>
      <w:pPr>
        <w:pStyle w:val="Heading2"/>
      </w:pPr>
      <w:r>
        <w:t>10. Form versus genre inside LCGFT</w:t>
      </w:r>
    </w:p>
    <w:p>
      <w:pPr>
        <w:spacing w:after="160" w:before="0" w:line="276" w:lineRule="auto"/>
        <w:jc w:val="both"/>
      </w:pPr>
      <w:r>
        <w:rPr>
          <w:rFonts w:ascii="Calibri" w:hAnsi="Calibri" w:eastAsia="Calibri"/>
          <w:b w:val="0"/>
          <w:i w:val="0"/>
          <w:color w:val="1C1C1E"/>
          <w:sz w:val="22"/>
        </w:rPr>
        <w:t>LCGFT mixes genre (romance, horror, science fiction) with form (novels, short stories, comics, audiobooks, large print books). MANGU records should normally carry both when both are true: a paranormal romance novel is Novels + Romance fiction + Paranormal romance fiction. An audiobook of the same work, as a separate manifestation, adds Audiobooks. Do not put Audiobooks on the print ISBN record.</w:t>
      </w:r>
    </w:p>
    <w:p>
      <w:pPr>
        <w:pStyle w:val="Heading1"/>
      </w:pPr>
      <w:r>
        <w:t>Part III — Publishing-priority families</w:t>
      </w:r>
    </w:p>
    <w:p>
      <w:pPr>
        <w:spacing w:after="160" w:before="0" w:line="276" w:lineRule="auto"/>
        <w:jc w:val="both"/>
      </w:pPr>
      <w:r>
        <w:rPr>
          <w:rFonts w:ascii="Calibri" w:hAnsi="Calibri" w:eastAsia="Calibri"/>
          <w:b w:val="0"/>
          <w:i w:val="0"/>
          <w:color w:val="1C1C1E"/>
          <w:sz w:val="22"/>
        </w:rPr>
        <w:t>This part is the editorial map. Full official trees for every family appear in Part VI. What follows is the subset a trade list actually lives in, with house notes on specificity and on the local overlay.</w:t>
      </w:r>
    </w:p>
    <w:p>
      <w:pPr>
        <w:pStyle w:val="Heading2"/>
      </w:pPr>
      <w:r>
        <w:t>11. Literature — the operational root</w:t>
      </w:r>
    </w:p>
    <w:p>
      <w:pPr>
        <w:spacing w:after="160" w:before="0" w:line="276" w:lineRule="auto"/>
        <w:jc w:val="both"/>
      </w:pPr>
      <w:r>
        <w:rPr>
          <w:rFonts w:ascii="Calibri" w:hAnsi="Calibri" w:eastAsia="Calibri"/>
          <w:b w:val="0"/>
          <w:i w:val="0"/>
          <w:color w:val="1C1C1E"/>
          <w:sz w:val="22"/>
        </w:rPr>
        <w:t>Literature is the top-level family for novels, stories, poems, plays, comics, folk literature, and a handful of named story traditions. Direct children of Literature that matter to the list:</w:t>
      </w:r>
    </w:p>
    <w:p>
      <w:pPr>
        <w:pStyle w:val="ListBullet"/>
        <w:spacing w:after="60" w:before="0"/>
        <w:ind w:left="432"/>
      </w:pPr>
      <w:r>
        <w:rPr>
          <w:rFonts w:ascii="Calibri" w:hAnsi="Calibri" w:eastAsia="Calibri"/>
          <w:b w:val="0"/>
          <w:i w:val="0"/>
          <w:color w:val="1C1C1E"/>
          <w:sz w:val="22"/>
        </w:rPr>
        <w:t>Fiction — Primary bucket for almost all narrative prose. Assign a narrower fiction term whenever one is true.</w:t>
      </w:r>
    </w:p>
    <w:p>
      <w:pPr>
        <w:pStyle w:val="ListBullet"/>
        <w:spacing w:after="60" w:before="0"/>
        <w:ind w:left="432"/>
      </w:pPr>
      <w:r>
        <w:rPr>
          <w:rFonts w:ascii="Calibri" w:hAnsi="Calibri" w:eastAsia="Calibri"/>
          <w:b w:val="0"/>
          <w:i w:val="0"/>
          <w:color w:val="1C1C1E"/>
          <w:sz w:val="22"/>
        </w:rPr>
        <w:t>Novels / Novellas / Short stories / Novelle — Form. Novels is a narrower term of Fiction, not a sibling of Literature.</w:t>
      </w:r>
    </w:p>
    <w:p>
      <w:pPr>
        <w:pStyle w:val="ListBullet"/>
        <w:spacing w:after="60" w:before="0"/>
        <w:ind w:left="432"/>
      </w:pPr>
      <w:r>
        <w:rPr>
          <w:rFonts w:ascii="Calibri" w:hAnsi="Calibri" w:eastAsia="Calibri"/>
          <w:b w:val="0"/>
          <w:i w:val="0"/>
          <w:color w:val="1C1C1E"/>
          <w:sz w:val="22"/>
        </w:rPr>
        <w:t>Poetry — Large form-heavy family. Use a specific form (Sonnets, Haiku, Ghazals (Poetry)) when the book is formally that thing.</w:t>
      </w:r>
    </w:p>
    <w:p>
      <w:pPr>
        <w:pStyle w:val="ListBullet"/>
        <w:spacing w:after="60" w:before="0"/>
        <w:ind w:left="432"/>
      </w:pPr>
      <w:r>
        <w:rPr>
          <w:rFonts w:ascii="Calibri" w:hAnsi="Calibri" w:eastAsia="Calibri"/>
          <w:b w:val="0"/>
          <w:i w:val="0"/>
          <w:color w:val="1C1C1E"/>
          <w:sz w:val="22"/>
        </w:rPr>
        <w:t>Drama — Plays, including religious drama, verse drama, screenplays published as literature.</w:t>
      </w:r>
    </w:p>
    <w:p>
      <w:pPr>
        <w:pStyle w:val="ListBullet"/>
        <w:spacing w:after="60" w:before="0"/>
        <w:ind w:left="432"/>
      </w:pPr>
      <w:r>
        <w:rPr>
          <w:rFonts w:ascii="Calibri" w:hAnsi="Calibri" w:eastAsia="Calibri"/>
          <w:b w:val="0"/>
          <w:i w:val="0"/>
          <w:color w:val="1C1C1E"/>
          <w:sz w:val="22"/>
        </w:rPr>
        <w:t>Comics (Graphic works) — Manga, manhwa, graphic novels, webcomics, genre comics.</w:t>
      </w:r>
    </w:p>
    <w:p>
      <w:pPr>
        <w:pStyle w:val="ListBullet"/>
        <w:spacing w:after="60" w:before="0"/>
        <w:ind w:left="432"/>
      </w:pPr>
      <w:r>
        <w:rPr>
          <w:rFonts w:ascii="Calibri" w:hAnsi="Calibri" w:eastAsia="Calibri"/>
          <w:b w:val="0"/>
          <w:i w:val="0"/>
          <w:color w:val="1C1C1E"/>
          <w:sz w:val="22"/>
        </w:rPr>
        <w:t>Folk literature — Folk tales, legends, myths, folk poetry — only when the work is that tradition.</w:t>
      </w:r>
    </w:p>
    <w:p>
      <w:pPr>
        <w:pStyle w:val="ListBullet"/>
        <w:spacing w:after="60" w:before="0"/>
        <w:ind w:left="432"/>
      </w:pPr>
      <w:r>
        <w:rPr>
          <w:rFonts w:ascii="Calibri" w:hAnsi="Calibri" w:eastAsia="Calibri"/>
          <w:b w:val="0"/>
          <w:i w:val="0"/>
          <w:color w:val="1C1C1E"/>
          <w:sz w:val="22"/>
        </w:rPr>
        <w:t>Romances — Medieval / chivalric romances. Not modern category romance. Modern category romance is Romance fiction.</w:t>
      </w:r>
    </w:p>
    <w:p>
      <w:pPr>
        <w:pStyle w:val="ListBullet"/>
        <w:spacing w:after="60" w:before="0"/>
        <w:ind w:left="432"/>
      </w:pPr>
      <w:r>
        <w:rPr>
          <w:rFonts w:ascii="Calibri" w:hAnsi="Calibri" w:eastAsia="Calibri"/>
          <w:b w:val="0"/>
          <w:i w:val="0"/>
          <w:color w:val="1C1C1E"/>
          <w:sz w:val="22"/>
        </w:rPr>
        <w:t>Satirical literature / Parodies / Pastiches — Use when satire or parody is the constitutive form.</w:t>
      </w:r>
    </w:p>
    <w:p>
      <w:pPr>
        <w:pStyle w:val="ListBullet"/>
        <w:spacing w:after="60" w:before="0"/>
        <w:ind w:left="432"/>
      </w:pPr>
      <w:r>
        <w:rPr>
          <w:rFonts w:ascii="Calibri" w:hAnsi="Calibri" w:eastAsia="Calibri"/>
          <w:b w:val="0"/>
          <w:i w:val="0"/>
          <w:color w:val="1C1C1E"/>
          <w:sz w:val="22"/>
        </w:rPr>
        <w:t>Computer-generated literature — Authorized. Use when generation is part of what the object is, not as a quality slur.</w:t>
      </w:r>
    </w:p>
    <w:p>
      <w:pPr>
        <w:pStyle w:val="Heading2"/>
      </w:pPr>
      <w:r>
        <w:t>12. Fiction — commercial spine</w:t>
      </w:r>
    </w:p>
    <w:p>
      <w:pPr>
        <w:spacing w:after="160" w:before="0" w:line="276" w:lineRule="auto"/>
        <w:jc w:val="both"/>
      </w:pPr>
      <w:r>
        <w:rPr>
          <w:rFonts w:ascii="Calibri" w:hAnsi="Calibri" w:eastAsia="Calibri"/>
          <w:b w:val="0"/>
          <w:i w:val="0"/>
          <w:color w:val="1C1C1E"/>
          <w:sz w:val="22"/>
        </w:rPr>
        <w:t>Fiction has 87 direct narrower terms in this snapshot. That is the authorized commercial map. Terms listed below are official LCGFT preferred labels and must be typed exactly.</w:t>
      </w:r>
    </w:p>
    <w:p>
      <w:pPr>
        <w:pStyle w:val="Heading3"/>
      </w:pPr>
      <w:r>
        <w:t>Romance and intimacy</w:t>
      </w:r>
    </w:p>
    <w:p>
      <w:pPr>
        <w:pStyle w:val="ListBullet"/>
        <w:spacing w:after="60" w:before="0"/>
        <w:ind w:left="432"/>
      </w:pPr>
      <w:r>
        <w:rPr>
          <w:rFonts w:ascii="Calibri" w:hAnsi="Calibri" w:eastAsia="Calibri"/>
          <w:b w:val="0"/>
          <w:i w:val="0"/>
          <w:color w:val="1C1C1E"/>
          <w:sz w:val="22"/>
        </w:rPr>
        <w:t>Romance fiction</w:t>
      </w:r>
    </w:p>
    <w:p>
      <w:pPr>
        <w:pStyle w:val="ListBullet"/>
        <w:spacing w:after="60" w:before="0"/>
        <w:ind w:left="432"/>
      </w:pPr>
      <w:r>
        <w:rPr>
          <w:rFonts w:ascii="Calibri" w:hAnsi="Calibri" w:eastAsia="Calibri"/>
          <w:b w:val="0"/>
          <w:i w:val="0"/>
          <w:color w:val="1C1C1E"/>
          <w:sz w:val="22"/>
        </w:rPr>
        <w:t>Paranormal romance fiction</w:t>
      </w:r>
    </w:p>
    <w:p>
      <w:pPr>
        <w:pStyle w:val="ListBullet"/>
        <w:spacing w:after="60" w:before="0"/>
        <w:ind w:left="432"/>
      </w:pPr>
      <w:r>
        <w:rPr>
          <w:rFonts w:ascii="Calibri" w:hAnsi="Calibri" w:eastAsia="Calibri"/>
          <w:b w:val="0"/>
          <w:i w:val="0"/>
          <w:color w:val="1C1C1E"/>
          <w:sz w:val="22"/>
        </w:rPr>
        <w:t>Erotic fiction</w:t>
      </w:r>
    </w:p>
    <w:p>
      <w:pPr>
        <w:pStyle w:val="ListBullet"/>
        <w:spacing w:after="60" w:before="0"/>
        <w:ind w:left="432"/>
      </w:pPr>
      <w:r>
        <w:rPr>
          <w:rFonts w:ascii="Calibri" w:hAnsi="Calibri" w:eastAsia="Calibri"/>
          <w:b w:val="0"/>
          <w:i w:val="0"/>
          <w:color w:val="1C1C1E"/>
          <w:sz w:val="22"/>
        </w:rPr>
        <w:t>Boys love (Fiction)</w:t>
      </w:r>
    </w:p>
    <w:p>
      <w:pPr>
        <w:pStyle w:val="ListBullet"/>
        <w:spacing w:after="60" w:before="0"/>
        <w:ind w:left="432"/>
      </w:pPr>
      <w:r>
        <w:rPr>
          <w:rFonts w:ascii="Calibri" w:hAnsi="Calibri" w:eastAsia="Calibri"/>
          <w:b w:val="0"/>
          <w:i w:val="0"/>
          <w:color w:val="1C1C1E"/>
          <w:sz w:val="22"/>
        </w:rPr>
        <w:t>Queer fiction, and its official narrower terms: Gay fiction, Lesbian fiction, Bisexual fiction, Transgender fiction, Asexual fiction, Aromantic fiction, Genderqueer fiction, Intersex fiction</w:t>
      </w:r>
    </w:p>
    <w:p>
      <w:pPr>
        <w:spacing w:after="160" w:before="80" w:line="276" w:lineRule="auto"/>
      </w:pPr>
      <w:r>
        <w:rPr>
          <w:rFonts w:ascii="Calibri" w:hAnsi="Calibri" w:eastAsia="Calibri"/>
          <w:b w:val="0"/>
          <w:i/>
          <w:color w:val="4E5A68"/>
          <w:sz w:val="20"/>
        </w:rPr>
        <w:t>House note. Romance fiction is the authorized home for category and trade romance. Heat, setting-era, and trope do not get their own LCGFT term. Boys love (Fiction) is authorized and distinct from Gay fiction. Do not collapse them.</w:t>
      </w:r>
    </w:p>
    <w:p>
      <w:pPr>
        <w:pStyle w:val="Heading3"/>
      </w:pPr>
      <w:r>
        <w:t>Crime, mystery, thriller</w:t>
      </w:r>
    </w:p>
    <w:p>
      <w:pPr>
        <w:pStyle w:val="ListBullet"/>
        <w:spacing w:after="60" w:before="0"/>
        <w:ind w:left="432"/>
      </w:pPr>
      <w:r>
        <w:rPr>
          <w:rFonts w:ascii="Calibri" w:hAnsi="Calibri" w:eastAsia="Calibri"/>
          <w:b w:val="0"/>
          <w:i w:val="0"/>
          <w:color w:val="1C1C1E"/>
          <w:sz w:val="22"/>
        </w:rPr>
        <w:t>Detective and mystery fiction</w:t>
      </w:r>
    </w:p>
    <w:p>
      <w:pPr>
        <w:pStyle w:val="ListBullet"/>
        <w:spacing w:after="60" w:before="0"/>
        <w:ind w:left="432"/>
      </w:pPr>
      <w:r>
        <w:rPr>
          <w:rFonts w:ascii="Calibri" w:hAnsi="Calibri" w:eastAsia="Calibri"/>
          <w:b w:val="0"/>
          <w:i w:val="0"/>
          <w:color w:val="1C1C1E"/>
          <w:sz w:val="22"/>
        </w:rPr>
        <w:t>Cozy mysteries</w:t>
      </w:r>
    </w:p>
    <w:p>
      <w:pPr>
        <w:pStyle w:val="ListBullet"/>
        <w:spacing w:after="60" w:before="0"/>
        <w:ind w:left="432"/>
      </w:pPr>
      <w:r>
        <w:rPr>
          <w:rFonts w:ascii="Calibri" w:hAnsi="Calibri" w:eastAsia="Calibri"/>
          <w:b w:val="0"/>
          <w:i w:val="0"/>
          <w:color w:val="1C1C1E"/>
          <w:sz w:val="22"/>
        </w:rPr>
        <w:t>Noir fiction</w:t>
      </w:r>
    </w:p>
    <w:p>
      <w:pPr>
        <w:pStyle w:val="ListBullet"/>
        <w:spacing w:after="60" w:before="0"/>
        <w:ind w:left="432"/>
      </w:pPr>
      <w:r>
        <w:rPr>
          <w:rFonts w:ascii="Calibri" w:hAnsi="Calibri" w:eastAsia="Calibri"/>
          <w:b w:val="0"/>
          <w:i w:val="0"/>
          <w:color w:val="1C1C1E"/>
          <w:sz w:val="22"/>
        </w:rPr>
        <w:t>City mysteries</w:t>
      </w:r>
    </w:p>
    <w:p>
      <w:pPr>
        <w:pStyle w:val="ListBullet"/>
        <w:spacing w:after="60" w:before="0"/>
        <w:ind w:left="432"/>
      </w:pPr>
      <w:r>
        <w:rPr>
          <w:rFonts w:ascii="Calibri" w:hAnsi="Calibri" w:eastAsia="Calibri"/>
          <w:b w:val="0"/>
          <w:i w:val="0"/>
          <w:color w:val="1C1C1E"/>
          <w:sz w:val="22"/>
        </w:rPr>
        <w:t>Forensic fiction</w:t>
      </w:r>
    </w:p>
    <w:p>
      <w:pPr>
        <w:pStyle w:val="ListBullet"/>
        <w:spacing w:after="60" w:before="0"/>
        <w:ind w:left="432"/>
      </w:pPr>
      <w:r>
        <w:rPr>
          <w:rFonts w:ascii="Calibri" w:hAnsi="Calibri" w:eastAsia="Calibri"/>
          <w:b w:val="0"/>
          <w:i w:val="0"/>
          <w:color w:val="1C1C1E"/>
          <w:sz w:val="22"/>
        </w:rPr>
        <w:t>Thrillers (Fiction)</w:t>
      </w:r>
    </w:p>
    <w:p>
      <w:pPr>
        <w:pStyle w:val="ListBullet"/>
        <w:spacing w:after="60" w:before="0"/>
        <w:ind w:left="432"/>
      </w:pPr>
      <w:r>
        <w:rPr>
          <w:rFonts w:ascii="Calibri" w:hAnsi="Calibri" w:eastAsia="Calibri"/>
          <w:b w:val="0"/>
          <w:i w:val="0"/>
          <w:color w:val="1C1C1E"/>
          <w:sz w:val="22"/>
        </w:rPr>
        <w:t>Spy fiction</w:t>
      </w:r>
    </w:p>
    <w:p>
      <w:pPr>
        <w:pStyle w:val="ListBullet"/>
        <w:spacing w:after="60" w:before="0"/>
        <w:ind w:left="432"/>
      </w:pPr>
      <w:r>
        <w:rPr>
          <w:rFonts w:ascii="Calibri" w:hAnsi="Calibri" w:eastAsia="Calibri"/>
          <w:b w:val="0"/>
          <w:i w:val="0"/>
          <w:color w:val="1C1C1E"/>
          <w:sz w:val="22"/>
        </w:rPr>
        <w:t>Gangster fiction</w:t>
      </w:r>
    </w:p>
    <w:p>
      <w:pPr>
        <w:pStyle w:val="ListBullet"/>
        <w:spacing w:after="60" w:before="0"/>
        <w:ind w:left="432"/>
      </w:pPr>
      <w:r>
        <w:rPr>
          <w:rFonts w:ascii="Calibri" w:hAnsi="Calibri" w:eastAsia="Calibri"/>
          <w:b w:val="0"/>
          <w:i w:val="0"/>
          <w:color w:val="1C1C1E"/>
          <w:sz w:val="22"/>
        </w:rPr>
        <w:t>Legal fiction (Literature)</w:t>
      </w:r>
    </w:p>
    <w:p>
      <w:pPr>
        <w:pStyle w:val="ListBullet"/>
        <w:spacing w:after="60" w:before="0"/>
        <w:ind w:left="432"/>
      </w:pPr>
      <w:r>
        <w:rPr>
          <w:rFonts w:ascii="Calibri" w:hAnsi="Calibri" w:eastAsia="Calibri"/>
          <w:b w:val="0"/>
          <w:i w:val="0"/>
          <w:color w:val="1C1C1E"/>
          <w:sz w:val="22"/>
        </w:rPr>
        <w:t>Prison fiction</w:t>
      </w:r>
    </w:p>
    <w:p>
      <w:pPr>
        <w:pStyle w:val="ListBullet"/>
        <w:spacing w:after="60" w:before="0"/>
        <w:ind w:left="432"/>
      </w:pPr>
      <w:r>
        <w:rPr>
          <w:rFonts w:ascii="Calibri" w:hAnsi="Calibri" w:eastAsia="Calibri"/>
          <w:b w:val="0"/>
          <w:i w:val="0"/>
          <w:color w:val="1C1C1E"/>
          <w:sz w:val="22"/>
        </w:rPr>
        <w:t>Cryptologic fiction</w:t>
      </w:r>
    </w:p>
    <w:p>
      <w:pPr>
        <w:spacing w:after="160" w:before="80" w:line="276" w:lineRule="auto"/>
      </w:pPr>
      <w:r>
        <w:rPr>
          <w:rFonts w:ascii="Calibri" w:hAnsi="Calibri" w:eastAsia="Calibri"/>
          <w:b w:val="0"/>
          <w:i/>
          <w:color w:val="4E5A68"/>
          <w:sz w:val="20"/>
        </w:rPr>
        <w:t>House note. Cozy mysteries is official. “Domestic thriller” is not. Use Thrillers (Fiction) plus Psychological fiction when both are true.</w:t>
      </w:r>
    </w:p>
    <w:p>
      <w:pPr>
        <w:pStyle w:val="Heading3"/>
      </w:pPr>
      <w:r>
        <w:t>Speculative</w:t>
      </w:r>
    </w:p>
    <w:p>
      <w:pPr>
        <w:pStyle w:val="ListBullet"/>
        <w:spacing w:after="60" w:before="0"/>
        <w:ind w:left="432"/>
      </w:pPr>
      <w:r>
        <w:rPr>
          <w:rFonts w:ascii="Calibri" w:hAnsi="Calibri" w:eastAsia="Calibri"/>
          <w:b w:val="0"/>
          <w:i w:val="0"/>
          <w:color w:val="1C1C1E"/>
          <w:sz w:val="22"/>
        </w:rPr>
        <w:t>Science fiction; Fantasy fiction; Horror fiction; Paranormal fiction</w:t>
      </w:r>
    </w:p>
    <w:p>
      <w:pPr>
        <w:pStyle w:val="ListBullet"/>
        <w:spacing w:after="60" w:before="0"/>
        <w:ind w:left="432"/>
      </w:pPr>
      <w:r>
        <w:rPr>
          <w:rFonts w:ascii="Calibri" w:hAnsi="Calibri" w:eastAsia="Calibri"/>
          <w:b w:val="0"/>
          <w:i w:val="0"/>
          <w:color w:val="1C1C1E"/>
          <w:sz w:val="22"/>
        </w:rPr>
        <w:t>Dystopian fiction; Apocalyptic fiction; Cyberpunk fiction; Steampunk fiction</w:t>
      </w:r>
    </w:p>
    <w:p>
      <w:pPr>
        <w:pStyle w:val="ListBullet"/>
        <w:spacing w:after="60" w:before="0"/>
        <w:ind w:left="432"/>
      </w:pPr>
      <w:r>
        <w:rPr>
          <w:rFonts w:ascii="Calibri" w:hAnsi="Calibri" w:eastAsia="Calibri"/>
          <w:b w:val="0"/>
          <w:i w:val="0"/>
          <w:color w:val="1C1C1E"/>
          <w:sz w:val="22"/>
        </w:rPr>
        <w:t>Afrofuturist fiction; Africanfuturist fiction (both official; not synonyms)</w:t>
      </w:r>
    </w:p>
    <w:p>
      <w:pPr>
        <w:pStyle w:val="ListBullet"/>
        <w:spacing w:after="60" w:before="0"/>
        <w:ind w:left="432"/>
      </w:pPr>
      <w:r>
        <w:rPr>
          <w:rFonts w:ascii="Calibri" w:hAnsi="Calibri" w:eastAsia="Calibri"/>
          <w:b w:val="0"/>
          <w:i w:val="0"/>
          <w:color w:val="1C1C1E"/>
          <w:sz w:val="22"/>
        </w:rPr>
        <w:t>Climate fiction (BT Ecofiction); Ecofiction; Nature fiction</w:t>
      </w:r>
    </w:p>
    <w:p>
      <w:pPr>
        <w:pStyle w:val="ListBullet"/>
        <w:spacing w:after="60" w:before="0"/>
        <w:ind w:left="432"/>
      </w:pPr>
      <w:r>
        <w:rPr>
          <w:rFonts w:ascii="Calibri" w:hAnsi="Calibri" w:eastAsia="Calibri"/>
          <w:b w:val="0"/>
          <w:i w:val="0"/>
          <w:color w:val="1C1C1E"/>
          <w:sz w:val="22"/>
        </w:rPr>
        <w:t>LitRPG (Fiction); Portal fantasy fiction; Time-travel fiction</w:t>
      </w:r>
    </w:p>
    <w:p>
      <w:pPr>
        <w:pStyle w:val="ListBullet"/>
        <w:spacing w:after="60" w:before="0"/>
        <w:ind w:left="432"/>
      </w:pPr>
      <w:r>
        <w:rPr>
          <w:rFonts w:ascii="Calibri" w:hAnsi="Calibri" w:eastAsia="Calibri"/>
          <w:b w:val="0"/>
          <w:i w:val="0"/>
          <w:color w:val="1C1C1E"/>
          <w:sz w:val="22"/>
        </w:rPr>
        <w:t>Space operas (Fiction); Superhero fiction; Alternative histories (Fiction); Utopian fiction</w:t>
      </w:r>
    </w:p>
    <w:p>
      <w:pPr>
        <w:pStyle w:val="ListBullet"/>
        <w:spacing w:after="60" w:before="0"/>
        <w:ind w:left="432"/>
      </w:pPr>
      <w:r>
        <w:rPr>
          <w:rFonts w:ascii="Calibri" w:hAnsi="Calibri" w:eastAsia="Calibri"/>
          <w:b w:val="0"/>
          <w:i w:val="0"/>
          <w:color w:val="1C1C1E"/>
          <w:sz w:val="22"/>
        </w:rPr>
        <w:t>Monster fiction family, including Vampire fiction, Werewolf fiction, Zombie fiction, Witch fiction</w:t>
      </w:r>
    </w:p>
    <w:p>
      <w:pPr>
        <w:spacing w:after="160" w:before="80" w:line="276" w:lineRule="auto"/>
      </w:pPr>
      <w:r>
        <w:rPr>
          <w:rFonts w:ascii="Calibri" w:hAnsi="Calibri" w:eastAsia="Calibri"/>
          <w:b w:val="0"/>
          <w:i/>
          <w:color w:val="4E5A68"/>
          <w:sz w:val="20"/>
        </w:rPr>
        <w:t>House note. LitRPG (Fiction) is official and sits under both Fantasy fiction and Science fiction. “Romantasy” is not official — tag Fantasy fiction + Romance fiction when both are constitutive.</w:t>
      </w:r>
    </w:p>
    <w:p>
      <w:pPr>
        <w:pStyle w:val="Heading3"/>
      </w:pPr>
      <w:r>
        <w:t>Historical, social, domestic</w:t>
      </w:r>
    </w:p>
    <w:p>
      <w:pPr>
        <w:pStyle w:val="ListBullet"/>
        <w:spacing w:after="60" w:before="0"/>
        <w:ind w:left="432"/>
      </w:pPr>
      <w:r>
        <w:rPr>
          <w:rFonts w:ascii="Calibri" w:hAnsi="Calibri" w:eastAsia="Calibri"/>
          <w:b w:val="0"/>
          <w:i w:val="0"/>
          <w:color w:val="1C1C1E"/>
          <w:sz w:val="22"/>
        </w:rPr>
        <w:t>Historical fiction; Domestic fiction; Coming-of-age fiction</w:t>
      </w:r>
    </w:p>
    <w:p>
      <w:pPr>
        <w:pStyle w:val="ListBullet"/>
        <w:spacing w:after="60" w:before="0"/>
        <w:ind w:left="432"/>
      </w:pPr>
      <w:r>
        <w:rPr>
          <w:rFonts w:ascii="Calibri" w:hAnsi="Calibri" w:eastAsia="Calibri"/>
          <w:b w:val="0"/>
          <w:i w:val="0"/>
          <w:color w:val="1C1C1E"/>
          <w:sz w:val="22"/>
        </w:rPr>
        <w:t>Campus fiction; School fiction; Political fiction; Social problem fiction; Proletarian fiction</w:t>
      </w:r>
    </w:p>
    <w:p>
      <w:pPr>
        <w:pStyle w:val="ListBullet"/>
        <w:spacing w:after="60" w:before="0"/>
        <w:ind w:left="432"/>
      </w:pPr>
      <w:r>
        <w:rPr>
          <w:rFonts w:ascii="Calibri" w:hAnsi="Calibri" w:eastAsia="Calibri"/>
          <w:b w:val="0"/>
          <w:i w:val="0"/>
          <w:color w:val="1C1C1E"/>
          <w:sz w:val="22"/>
        </w:rPr>
        <w:t>War fiction; Military fiction; Western fiction; Urban fiction; Road fiction; Sea fiction; Pastoral fiction</w:t>
      </w:r>
    </w:p>
    <w:p>
      <w:pPr>
        <w:spacing w:after="160" w:before="80" w:line="276" w:lineRule="auto"/>
      </w:pPr>
      <w:r>
        <w:rPr>
          <w:rFonts w:ascii="Calibri" w:hAnsi="Calibri" w:eastAsia="Calibri"/>
          <w:b w:val="0"/>
          <w:i/>
          <w:color w:val="4E5A68"/>
          <w:sz w:val="20"/>
        </w:rPr>
        <w:t>House note. Historical fiction does not specify a century. Era belongs in subject or in the local overlay.</w:t>
      </w:r>
    </w:p>
    <w:p>
      <w:pPr>
        <w:pStyle w:val="Heading3"/>
      </w:pPr>
      <w:r>
        <w:t>Form-forward fiction</w:t>
      </w:r>
    </w:p>
    <w:p>
      <w:pPr>
        <w:pStyle w:val="ListBullet"/>
        <w:spacing w:after="60" w:before="0"/>
        <w:ind w:left="432"/>
      </w:pPr>
      <w:r>
        <w:rPr>
          <w:rFonts w:ascii="Calibri" w:hAnsi="Calibri" w:eastAsia="Calibri"/>
          <w:b w:val="0"/>
          <w:i w:val="0"/>
          <w:color w:val="1C1C1E"/>
          <w:sz w:val="22"/>
        </w:rPr>
        <w:t>Novels; Novellas; Novelle; Short stories; Flash fiction; Linked stories</w:t>
      </w:r>
    </w:p>
    <w:p>
      <w:pPr>
        <w:pStyle w:val="ListBullet"/>
        <w:spacing w:after="60" w:before="0"/>
        <w:ind w:left="432"/>
      </w:pPr>
      <w:r>
        <w:rPr>
          <w:rFonts w:ascii="Calibri" w:hAnsi="Calibri" w:eastAsia="Calibri"/>
          <w:b w:val="0"/>
          <w:i w:val="0"/>
          <w:color w:val="1C1C1E"/>
          <w:sz w:val="22"/>
        </w:rPr>
        <w:t>Epistolary fiction; Diary fiction; Frame stories; Choose-your-own stories; Hypertext fiction</w:t>
      </w:r>
    </w:p>
    <w:p>
      <w:pPr>
        <w:pStyle w:val="ListBullet"/>
        <w:spacing w:after="60" w:before="0"/>
        <w:ind w:left="432"/>
      </w:pPr>
      <w:r>
        <w:rPr>
          <w:rFonts w:ascii="Calibri" w:hAnsi="Calibri" w:eastAsia="Calibri"/>
          <w:b w:val="0"/>
          <w:i w:val="0"/>
          <w:color w:val="1C1C1E"/>
          <w:sz w:val="22"/>
        </w:rPr>
        <w:t>Experimental fiction; Novels in verse; Stories in rhyme; Serialized fiction</w:t>
      </w:r>
    </w:p>
    <w:p>
      <w:pPr>
        <w:pStyle w:val="ListBullet"/>
        <w:spacing w:after="60" w:before="0"/>
        <w:ind w:left="432"/>
      </w:pPr>
      <w:r>
        <w:rPr>
          <w:rFonts w:ascii="Calibri" w:hAnsi="Calibri" w:eastAsia="Calibri"/>
          <w:b w:val="0"/>
          <w:i w:val="0"/>
          <w:color w:val="1C1C1E"/>
          <w:sz w:val="22"/>
        </w:rPr>
        <w:t>Light novels; Cell phone novels; Fan fiction; Fictional autobiographies; Romans à clef; Nonfiction novels</w:t>
      </w:r>
    </w:p>
    <w:p>
      <w:pPr>
        <w:spacing w:after="160" w:before="80" w:line="276" w:lineRule="auto"/>
      </w:pPr>
      <w:r>
        <w:rPr>
          <w:rFonts w:ascii="Calibri" w:hAnsi="Calibri" w:eastAsia="Calibri"/>
          <w:b w:val="0"/>
          <w:i/>
          <w:color w:val="4E5A68"/>
          <w:sz w:val="20"/>
        </w:rPr>
        <w:t>House note. A short-story collection is Short stories. A novel-in-stories may be Linked stories + Novels. Light novels is official.</w:t>
      </w:r>
    </w:p>
    <w:p>
      <w:pPr>
        <w:pStyle w:val="Heading3"/>
      </w:pPr>
      <w:r>
        <w:t>Other authorized fiction terms</w:t>
      </w:r>
    </w:p>
    <w:p>
      <w:pPr>
        <w:pStyle w:val="ListBullet"/>
        <w:spacing w:after="60" w:before="0"/>
        <w:ind w:left="432"/>
      </w:pPr>
      <w:r>
        <w:rPr>
          <w:rFonts w:ascii="Calibri" w:hAnsi="Calibri" w:eastAsia="Calibri"/>
          <w:b w:val="0"/>
          <w:i w:val="0"/>
          <w:color w:val="1C1C1E"/>
          <w:sz w:val="22"/>
        </w:rPr>
        <w:t>Action and adventure fiction; Animal fiction; Bible fiction; Biographical fiction; Bizarro fiction</w:t>
      </w:r>
    </w:p>
    <w:p>
      <w:pPr>
        <w:pStyle w:val="ListBullet"/>
        <w:spacing w:after="60" w:before="0"/>
        <w:ind w:left="432"/>
      </w:pPr>
      <w:r>
        <w:rPr>
          <w:rFonts w:ascii="Calibri" w:hAnsi="Calibri" w:eastAsia="Calibri"/>
          <w:b w:val="0"/>
          <w:i w:val="0"/>
          <w:color w:val="1C1C1E"/>
          <w:sz w:val="22"/>
        </w:rPr>
        <w:t>Christmas fiction; Easter fiction; Passover fiction</w:t>
      </w:r>
    </w:p>
    <w:p>
      <w:pPr>
        <w:pStyle w:val="ListBullet"/>
        <w:spacing w:after="60" w:before="0"/>
        <w:ind w:left="432"/>
      </w:pPr>
      <w:r>
        <w:rPr>
          <w:rFonts w:ascii="Calibri" w:hAnsi="Calibri" w:eastAsia="Calibri"/>
          <w:b w:val="0"/>
          <w:i w:val="0"/>
          <w:color w:val="1C1C1E"/>
          <w:sz w:val="22"/>
        </w:rPr>
        <w:t>Confessional fiction; Dialect fiction; Didactic fiction; Ethnographic fiction</w:t>
      </w:r>
    </w:p>
    <w:p>
      <w:pPr>
        <w:pStyle w:val="ListBullet"/>
        <w:spacing w:after="60" w:before="0"/>
        <w:ind w:left="432"/>
      </w:pPr>
      <w:r>
        <w:rPr>
          <w:rFonts w:ascii="Calibri" w:hAnsi="Calibri" w:eastAsia="Calibri"/>
          <w:b w:val="0"/>
          <w:i w:val="0"/>
          <w:color w:val="1C1C1E"/>
          <w:sz w:val="22"/>
        </w:rPr>
        <w:t>Fishing fiction; Hunting fiction; Folk tales (when the work is a folk tale)</w:t>
      </w:r>
    </w:p>
    <w:p>
      <w:pPr>
        <w:pStyle w:val="ListBullet"/>
        <w:spacing w:after="60" w:before="0"/>
        <w:ind w:left="432"/>
      </w:pPr>
      <w:r>
        <w:rPr>
          <w:rFonts w:ascii="Calibri" w:hAnsi="Calibri" w:eastAsia="Calibri"/>
          <w:b w:val="0"/>
          <w:i w:val="0"/>
          <w:color w:val="1C1C1E"/>
          <w:sz w:val="22"/>
        </w:rPr>
        <w:t>Gothic fiction; Humorous fiction; Magic realist fiction; Martial arts fiction</w:t>
      </w:r>
    </w:p>
    <w:p>
      <w:pPr>
        <w:pStyle w:val="ListBullet"/>
        <w:spacing w:after="60" w:before="0"/>
        <w:ind w:left="432"/>
      </w:pPr>
      <w:r>
        <w:rPr>
          <w:rFonts w:ascii="Calibri" w:hAnsi="Calibri" w:eastAsia="Calibri"/>
          <w:b w:val="0"/>
          <w:i w:val="0"/>
          <w:color w:val="1C1C1E"/>
          <w:sz w:val="22"/>
        </w:rPr>
        <w:t>Mathematical fiction; Medical fiction; Mythological fiction; Nonsense fiction</w:t>
      </w:r>
    </w:p>
    <w:p>
      <w:pPr>
        <w:pStyle w:val="ListBullet"/>
        <w:spacing w:after="60" w:before="0"/>
        <w:ind w:left="432"/>
      </w:pPr>
      <w:r>
        <w:rPr>
          <w:rFonts w:ascii="Calibri" w:hAnsi="Calibri" w:eastAsia="Calibri"/>
          <w:b w:val="0"/>
          <w:i w:val="0"/>
          <w:color w:val="1C1C1E"/>
          <w:sz w:val="22"/>
        </w:rPr>
        <w:t>Picaresque fiction; Philosophical fiction; Pornographic fiction; Psychological fiction</w:t>
      </w:r>
    </w:p>
    <w:p>
      <w:pPr>
        <w:pStyle w:val="ListBullet"/>
        <w:spacing w:after="60" w:before="0"/>
        <w:ind w:left="432"/>
      </w:pPr>
      <w:r>
        <w:rPr>
          <w:rFonts w:ascii="Calibri" w:hAnsi="Calibri" w:eastAsia="Calibri"/>
          <w:b w:val="0"/>
          <w:i w:val="0"/>
          <w:color w:val="1C1C1E"/>
          <w:sz w:val="22"/>
        </w:rPr>
        <w:t>Religious fiction (Christian fiction and festival-specific narrower terms)</w:t>
      </w:r>
    </w:p>
    <w:p>
      <w:pPr>
        <w:pStyle w:val="ListBullet"/>
        <w:spacing w:after="60" w:before="0"/>
        <w:ind w:left="432"/>
      </w:pPr>
      <w:r>
        <w:rPr>
          <w:rFonts w:ascii="Calibri" w:hAnsi="Calibri" w:eastAsia="Calibri"/>
          <w:b w:val="0"/>
          <w:i w:val="0"/>
          <w:color w:val="1C1C1E"/>
          <w:sz w:val="22"/>
        </w:rPr>
        <w:t>Samurai fiction; Scar literature; Sensation fiction; Sports fiction; Survival fiction; Theatrical fiction</w:t>
      </w:r>
    </w:p>
    <w:p>
      <w:pPr>
        <w:spacing w:after="160" w:before="80" w:line="276" w:lineRule="auto"/>
      </w:pPr>
      <w:r>
        <w:rPr>
          <w:rFonts w:ascii="Calibri" w:hAnsi="Calibri" w:eastAsia="Calibri"/>
          <w:b w:val="0"/>
          <w:i/>
          <w:color w:val="4E5A68"/>
          <w:sz w:val="20"/>
        </w:rPr>
        <w:t>House note. Festival fiction terms are official. Use them when the festival is constitutive of the work, not when a scene happens to fall on a holiday.</w:t>
      </w:r>
    </w:p>
    <w:p>
      <w:pPr>
        <w:pStyle w:val="Heading2"/>
      </w:pPr>
      <w:r>
        <w:t>13. Romance — official spine versus house shelf</w:t>
      </w:r>
    </w:p>
    <w:p>
      <w:pPr>
        <w:spacing w:after="160" w:before="0" w:line="276" w:lineRule="auto"/>
        <w:jc w:val="both"/>
      </w:pPr>
      <w:r>
        <w:rPr>
          <w:rFonts w:ascii="Calibri" w:hAnsi="Calibri" w:eastAsia="Calibri"/>
          <w:b w:val="0"/>
          <w:i w:val="0"/>
          <w:color w:val="1C1C1E"/>
          <w:sz w:val="22"/>
        </w:rPr>
        <w:t>Official LCGFT romance-adjacent terms that may appear in Tier 1:</w:t>
      </w:r>
    </w:p>
    <w:p>
      <w:pPr>
        <w:pStyle w:val="ListBullet"/>
        <w:spacing w:after="60" w:before="0"/>
        <w:ind w:left="432"/>
      </w:pPr>
      <w:r>
        <w:rPr>
          <w:rFonts w:ascii="Calibri" w:hAnsi="Calibri" w:eastAsia="Calibri"/>
          <w:b w:val="0"/>
          <w:i w:val="0"/>
          <w:color w:val="1C1C1E"/>
          <w:sz w:val="22"/>
        </w:rPr>
        <w:t>Romance fiction</w:t>
      </w:r>
    </w:p>
    <w:p>
      <w:pPr>
        <w:pStyle w:val="ListBullet"/>
        <w:spacing w:after="60" w:before="0"/>
        <w:ind w:left="432"/>
      </w:pPr>
      <w:r>
        <w:rPr>
          <w:rFonts w:ascii="Calibri" w:hAnsi="Calibri" w:eastAsia="Calibri"/>
          <w:b w:val="0"/>
          <w:i w:val="0"/>
          <w:color w:val="1C1C1E"/>
          <w:sz w:val="22"/>
        </w:rPr>
        <w:t>Paranormal romance fiction</w:t>
      </w:r>
    </w:p>
    <w:p>
      <w:pPr>
        <w:pStyle w:val="ListBullet"/>
        <w:spacing w:after="60" w:before="0"/>
        <w:ind w:left="432"/>
      </w:pPr>
      <w:r>
        <w:rPr>
          <w:rFonts w:ascii="Calibri" w:hAnsi="Calibri" w:eastAsia="Calibri"/>
          <w:b w:val="0"/>
          <w:i w:val="0"/>
          <w:color w:val="1C1C1E"/>
          <w:sz w:val="22"/>
        </w:rPr>
        <w:t>Romantic plays</w:t>
      </w:r>
    </w:p>
    <w:p>
      <w:pPr>
        <w:pStyle w:val="ListBullet"/>
        <w:spacing w:after="60" w:before="0"/>
        <w:ind w:left="432"/>
      </w:pPr>
      <w:r>
        <w:rPr>
          <w:rFonts w:ascii="Calibri" w:hAnsi="Calibri" w:eastAsia="Calibri"/>
          <w:b w:val="0"/>
          <w:i w:val="0"/>
          <w:color w:val="1C1C1E"/>
          <w:sz w:val="22"/>
        </w:rPr>
        <w:t>Romance comics</w:t>
      </w:r>
    </w:p>
    <w:p>
      <w:pPr>
        <w:pStyle w:val="ListBullet"/>
        <w:spacing w:after="60" w:before="0"/>
        <w:ind w:left="432"/>
      </w:pPr>
      <w:r>
        <w:rPr>
          <w:rFonts w:ascii="Calibri" w:hAnsi="Calibri" w:eastAsia="Calibri"/>
          <w:b w:val="0"/>
          <w:i w:val="0"/>
          <w:color w:val="1C1C1E"/>
          <w:sz w:val="22"/>
        </w:rPr>
        <w:t>Romance films / Romance television programs (adaptation records only)</w:t>
      </w:r>
    </w:p>
    <w:p>
      <w:pPr>
        <w:pStyle w:val="ListBullet"/>
        <w:spacing w:after="60" w:before="0"/>
        <w:ind w:left="432"/>
      </w:pPr>
      <w:r>
        <w:rPr>
          <w:rFonts w:ascii="Calibri" w:hAnsi="Calibri" w:eastAsia="Calibri"/>
          <w:b w:val="0"/>
          <w:i w:val="0"/>
          <w:color w:val="1C1C1E"/>
          <w:sz w:val="22"/>
        </w:rPr>
        <w:t>Love poetry / Love songs / Love letters (only when the work is that form)</w:t>
      </w:r>
    </w:p>
    <w:p>
      <w:pPr>
        <w:pStyle w:val="ListBullet"/>
        <w:spacing w:after="60" w:before="0"/>
        <w:ind w:left="432"/>
      </w:pPr>
      <w:r>
        <w:rPr>
          <w:rFonts w:ascii="Calibri" w:hAnsi="Calibri" w:eastAsia="Calibri"/>
          <w:b w:val="0"/>
          <w:i w:val="0"/>
          <w:color w:val="1C1C1E"/>
          <w:sz w:val="22"/>
        </w:rPr>
        <w:t>Arthurian romances / Romances (medieval narrative form — not modern category romance)</w:t>
      </w:r>
    </w:p>
    <w:p>
      <w:pPr>
        <w:pStyle w:val="ListBullet"/>
        <w:spacing w:after="60" w:before="0"/>
        <w:ind w:left="432"/>
      </w:pPr>
      <w:r>
        <w:rPr>
          <w:rFonts w:ascii="Calibri" w:hAnsi="Calibri" w:eastAsia="Calibri"/>
          <w:b w:val="0"/>
          <w:i w:val="0"/>
          <w:color w:val="1C1C1E"/>
          <w:sz w:val="22"/>
        </w:rPr>
        <w:t>Romantic comedy films / Romantic comedy television programs (adaptation records only)</w:t>
      </w:r>
    </w:p>
    <w:p>
      <w:pPr>
        <w:spacing w:after="160" w:before="0" w:line="276" w:lineRule="auto"/>
        <w:jc w:val="both"/>
      </w:pPr>
      <w:r>
        <w:rPr>
          <w:rFonts w:ascii="Calibri" w:hAnsi="Calibri" w:eastAsia="Calibri"/>
          <w:b w:val="0"/>
          <w:i w:val="0"/>
          <w:color w:val="1C1C1E"/>
          <w:sz w:val="22"/>
        </w:rPr>
        <w:t>Everything else — contemporary, historical, regency, western romance, romantic suspense, dark romance, sports romance, workplace, small town, billionaire, mafia, cowboy, rockstar, fake dating as a shelf, spice level, “open door,” “closed door” — is Tier 2. It may be stored, filtered, and marketed. It may never be written into the LCGFT field and it may never be presented to a library, ONIX genre slot, or retailer as if it were Library of Congress vocabulary.</w:t>
      </w:r>
    </w:p>
    <w:p>
      <w:pPr>
        <w:spacing w:after="160" w:before="0" w:line="276" w:lineRule="auto"/>
        <w:jc w:val="both"/>
      </w:pPr>
      <w:r>
        <w:rPr>
          <w:rFonts w:ascii="Calibri" w:hAnsi="Calibri" w:eastAsia="Calibri"/>
          <w:b w:val="0"/>
          <w:i w:val="0"/>
          <w:color w:val="1C1C1E"/>
          <w:sz w:val="22"/>
        </w:rPr>
        <w:t>Recommended default for a category romance novel: Novels + Romance fiction. Add Paranormal romance fiction when the paranormal element is constitutive. Add Historical fiction when the historical setting is constitutive and not merely costume. Add official terms from the Queer fiction family when those terms are true of the work as a work.</w:t>
      </w:r>
    </w:p>
    <w:p>
      <w:pPr>
        <w:pStyle w:val="Heading2"/>
      </w:pPr>
      <w:r>
        <w:t>14. Comics, manga, manhwa, graphic novels</w:t>
      </w:r>
    </w:p>
    <w:p>
      <w:pPr>
        <w:spacing w:after="160" w:before="0" w:line="276" w:lineRule="auto"/>
        <w:jc w:val="both"/>
      </w:pPr>
      <w:r>
        <w:rPr>
          <w:rFonts w:ascii="Calibri" w:hAnsi="Calibri" w:eastAsia="Calibri"/>
          <w:b w:val="0"/>
          <w:i w:val="0"/>
          <w:color w:val="1C1C1E"/>
          <w:sz w:val="22"/>
        </w:rPr>
        <w:t>Comics (Graphic works) is the parent. Graphic novels, Manga, Manhwa, Webcomics, Fotonovelas are official narrower terms. Manga itself has official narrower terms: Shōnen manga, Shōjo manga, Seinen manga, Boys love (Manga), Yuri manga, Isekai manga. Genre comics (Romance comics, Horror comics, Superhero comics, Science fiction comics, and the rest) are assigned in addition when true. Assign the two most specific true terms, not the entire ancestor chain.</w:t>
      </w:r>
    </w:p>
    <w:p>
      <w:pPr>
        <w:pStyle w:val="Heading2"/>
      </w:pPr>
      <w:r>
        <w:t>15. Poetry and drama</w:t>
      </w:r>
    </w:p>
    <w:p>
      <w:pPr>
        <w:spacing w:after="160" w:before="0" w:line="276" w:lineRule="auto"/>
        <w:jc w:val="both"/>
      </w:pPr>
      <w:r>
        <w:rPr>
          <w:rFonts w:ascii="Calibri" w:hAnsi="Calibri" w:eastAsia="Calibri"/>
          <w:b w:val="0"/>
          <w:i w:val="0"/>
          <w:color w:val="1C1C1E"/>
          <w:sz w:val="22"/>
        </w:rPr>
        <w:t>Poetry is a large, form-heavy family (sonnets, ghazals, haiku, tanka, free verse, spoken word poetry, novels in verse as a crossover). Assign the specific form when the book is that form. “Poetry” alone is acceptable for a mixed collection with no dominant form. Drama follows the same rule: Comedy plays, Tragedies (Drama), Religious drama, Screenplays, Radio plays, One-act plays, Verse drama are official. Closet drama is official and means drama not intended for performance — do not use it as a joke about unsold scripts.</w:t>
      </w:r>
    </w:p>
    <w:p>
      <w:pPr>
        <w:pStyle w:val="Heading2"/>
      </w:pPr>
      <w:r>
        <w:t>16. Creative nonfiction</w:t>
      </w:r>
    </w:p>
    <w:p>
      <w:pPr>
        <w:spacing w:after="160" w:before="0" w:line="276" w:lineRule="auto"/>
        <w:jc w:val="both"/>
      </w:pPr>
      <w:r>
        <w:rPr>
          <w:rFonts w:ascii="Calibri" w:hAnsi="Calibri" w:eastAsia="Calibri"/>
          <w:b w:val="0"/>
          <w:i w:val="0"/>
          <w:color w:val="1C1C1E"/>
          <w:sz w:val="22"/>
        </w:rPr>
        <w:t>Official direct children include Biographies, Counterfactual histories, Cronicas, Diaries, Essays, Flash nonfiction, Nonfiction novels, Personal narratives, Sports writing, Travel writing, True adventure stories, and True crime stories. Memoirs is a narrower term of Autobiographies, which is a narrower term of Biographies. “Memoir” in trade speech is Memoirs, not Creative nonfiction as a lead term.</w:t>
      </w:r>
    </w:p>
    <w:p>
      <w:pPr>
        <w:pStyle w:val="Heading2"/>
      </w:pPr>
      <w:r>
        <w:t>17. Children’s and instructional-adjacent</w:t>
      </w:r>
    </w:p>
    <w:p>
      <w:pPr>
        <w:spacing w:after="160" w:before="0" w:line="276" w:lineRule="auto"/>
        <w:jc w:val="both"/>
      </w:pPr>
      <w:r>
        <w:rPr>
          <w:rFonts w:ascii="Calibri" w:hAnsi="Calibri" w:eastAsia="Calibri"/>
          <w:b w:val="0"/>
          <w:i w:val="0"/>
          <w:color w:val="1C1C1E"/>
          <w:sz w:val="22"/>
        </w:rPr>
        <w:t>LCGFT does not have “children’s fiction” as a term. Audience is not genre. Children’s picture books are Picture books (under Illustrated works). Board books, Alphabet books, Nursery rhymes, Toy and movable books, High interest-low vocabulary books, and Readers (Publications) are official forms. A middle-grade fantasy novel is Fantasy fiction + Novels; audience is a Tier 3 / ONIX audience code, not an LCGFT value. Do not invent “Children’s fiction” in the LCGFT field.</w:t>
      </w:r>
    </w:p>
    <w:p>
      <w:pPr>
        <w:pStyle w:val="Heading2"/>
      </w:pPr>
      <w:r>
        <w:t>18. Audiobooks, sound, and the recorded object</w:t>
      </w:r>
    </w:p>
    <w:p>
      <w:pPr>
        <w:spacing w:after="160" w:before="0" w:line="276" w:lineRule="auto"/>
        <w:jc w:val="both"/>
      </w:pPr>
      <w:r>
        <w:rPr>
          <w:rFonts w:ascii="Calibri" w:hAnsi="Calibri" w:eastAsia="Calibri"/>
          <w:b w:val="0"/>
          <w:i w:val="0"/>
          <w:color w:val="1C1C1E"/>
          <w:sz w:val="22"/>
        </w:rPr>
        <w:t>Audiobooks is an official term (BT Sound recordings). Children’s audiobooks and Talking books are official. The print manifestation and the audio manifestation are different records. The audio record carries Audiobooks plus the same literary LCGFT terms as the work. Do not put Sound recordings on a print book. Podcasts is official and sits under both Sound recordings and Video recordings.</w:t>
      </w:r>
    </w:p>
    <w:p>
      <w:pPr>
        <w:pStyle w:val="Heading2"/>
      </w:pPr>
      <w:r>
        <w:t>19. Adaptation and moving-image satellites</w:t>
      </w:r>
    </w:p>
    <w:p>
      <w:pPr>
        <w:spacing w:after="160" w:before="0" w:line="276" w:lineRule="auto"/>
        <w:jc w:val="both"/>
      </w:pPr>
      <w:r>
        <w:rPr>
          <w:rFonts w:ascii="Calibri" w:hAnsi="Calibri" w:eastAsia="Calibri"/>
          <w:b w:val="0"/>
          <w:i w:val="0"/>
          <w:color w:val="1C1C1E"/>
          <w:sz w:val="22"/>
        </w:rPr>
        <w:t>If MANGU originates or distributes an adaptation, use the official adaptation terms: Adaptations, Film adaptations, Television adaptations, Comics adaptations, Graphic novel adaptations, Novelizations, Theatrical adaptations, Radio adaptations. Genre terms exist in parallel for film and television (Romance films, Science fiction television programs). Those terms describe the moving-image work, not the source novel. A novel that was later filmed does not become a Romance film.</w:t>
      </w:r>
    </w:p>
    <w:p>
      <w:pPr>
        <w:pStyle w:val="Heading1"/>
      </w:pPr>
      <w:r>
        <w:t>Part IV — Catalog policy</w:t>
      </w:r>
    </w:p>
    <w:p>
      <w:pPr>
        <w:pStyle w:val="Heading2"/>
      </w:pPr>
      <w:r>
        <w:t>20. Assignment rules (normative)</w:t>
      </w:r>
    </w:p>
    <w:p>
      <w:pPr>
        <w:pStyle w:val="ListBullet"/>
        <w:spacing w:after="60" w:before="0"/>
        <w:ind w:left="432"/>
      </w:pPr>
      <w:r>
        <w:rPr>
          <w:rFonts w:ascii="Calibri" w:hAnsi="Calibri" w:eastAsia="Calibri"/>
          <w:b w:val="0"/>
          <w:i w:val="0"/>
          <w:color w:val="1C1C1E"/>
          <w:sz w:val="22"/>
        </w:rPr>
        <w:t>R1. Assign only authorized preferred terms from this bible. Never a used-for variant, never a translation of the term, never a house nickname.</w:t>
      </w:r>
    </w:p>
    <w:p>
      <w:pPr>
        <w:pStyle w:val="ListBullet"/>
        <w:spacing w:after="60" w:before="0"/>
        <w:ind w:left="432"/>
      </w:pPr>
      <w:r>
        <w:rPr>
          <w:rFonts w:ascii="Calibri" w:hAnsi="Calibri" w:eastAsia="Calibri"/>
          <w:b w:val="0"/>
          <w:i w:val="0"/>
          <w:color w:val="1C1C1E"/>
          <w:sz w:val="22"/>
        </w:rPr>
        <w:t>R2. Assign 1–4 LCGFT terms per title record. One is acceptable. More than four usually means the record is describing subjects or tropes.</w:t>
      </w:r>
    </w:p>
    <w:p>
      <w:pPr>
        <w:pStyle w:val="ListBullet"/>
        <w:spacing w:after="60" w:before="0"/>
        <w:ind w:left="432"/>
      </w:pPr>
      <w:r>
        <w:rPr>
          <w:rFonts w:ascii="Calibri" w:hAnsi="Calibri" w:eastAsia="Calibri"/>
          <w:b w:val="0"/>
          <w:i w:val="0"/>
          <w:color w:val="1C1C1E"/>
          <w:sz w:val="22"/>
        </w:rPr>
        <w:t>R3. Prefer the most specific true term. If Paranormal romance fiction is true, assign it. Romance fiction may still be added when the work must collocate with the broader romance shelf in a system that does not explode NT links.</w:t>
      </w:r>
    </w:p>
    <w:p>
      <w:pPr>
        <w:pStyle w:val="ListBullet"/>
        <w:spacing w:after="60" w:before="0"/>
        <w:ind w:left="432"/>
      </w:pPr>
      <w:r>
        <w:rPr>
          <w:rFonts w:ascii="Calibri" w:hAnsi="Calibri" w:eastAsia="Calibri"/>
          <w:b w:val="0"/>
          <w:i w:val="0"/>
          <w:color w:val="1C1C1E"/>
          <w:sz w:val="22"/>
        </w:rPr>
        <w:t>R4. Do not assign a top-level term (Literature, Music, Visual works) to a trade monograph except Anthologies, Large print books, Miniature books, Multilingual works, or Tactile works when those forms are literally true of the object.</w:t>
      </w:r>
    </w:p>
    <w:p>
      <w:pPr>
        <w:pStyle w:val="ListBullet"/>
        <w:spacing w:after="60" w:before="0"/>
        <w:ind w:left="432"/>
      </w:pPr>
      <w:r>
        <w:rPr>
          <w:rFonts w:ascii="Calibri" w:hAnsi="Calibri" w:eastAsia="Calibri"/>
          <w:b w:val="0"/>
          <w:i w:val="0"/>
          <w:color w:val="1C1C1E"/>
          <w:sz w:val="22"/>
        </w:rPr>
        <w:t>R5. Always pair a genre term with a form term when both are true (Novels + Horror fiction; Short stories + Science fiction; Graphic novels + Superhero comics).</w:t>
      </w:r>
    </w:p>
    <w:p>
      <w:pPr>
        <w:pStyle w:val="ListBullet"/>
        <w:spacing w:after="60" w:before="0"/>
        <w:ind w:left="432"/>
      </w:pPr>
      <w:r>
        <w:rPr>
          <w:rFonts w:ascii="Calibri" w:hAnsi="Calibri" w:eastAsia="Calibri"/>
          <w:b w:val="0"/>
          <w:i w:val="0"/>
          <w:color w:val="1C1C1E"/>
          <w:sz w:val="22"/>
        </w:rPr>
        <w:t>R6. Polyhierarchy: if two parents are independently true, both specific terms may be assigned.</w:t>
      </w:r>
    </w:p>
    <w:p>
      <w:pPr>
        <w:pStyle w:val="ListBullet"/>
        <w:spacing w:after="60" w:before="0"/>
        <w:ind w:left="432"/>
      </w:pPr>
      <w:r>
        <w:rPr>
          <w:rFonts w:ascii="Calibri" w:hAnsi="Calibri" w:eastAsia="Calibri"/>
          <w:b w:val="0"/>
          <w:i w:val="0"/>
          <w:color w:val="1C1C1E"/>
          <w:sz w:val="22"/>
        </w:rPr>
        <w:t>R7. Do not assign moving-image, radio, or music terms to a print or ebook novel.</w:t>
      </w:r>
    </w:p>
    <w:p>
      <w:pPr>
        <w:pStyle w:val="ListBullet"/>
        <w:spacing w:after="60" w:before="0"/>
        <w:ind w:left="432"/>
      </w:pPr>
      <w:r>
        <w:rPr>
          <w:rFonts w:ascii="Calibri" w:hAnsi="Calibri" w:eastAsia="Calibri"/>
          <w:b w:val="0"/>
          <w:i w:val="0"/>
          <w:color w:val="1C1C1E"/>
          <w:sz w:val="22"/>
        </w:rPr>
        <w:t>R8. Do not assign audience (children, young adult) as LCGFT. Use ONIX audience / house audience.</w:t>
      </w:r>
    </w:p>
    <w:p>
      <w:pPr>
        <w:pStyle w:val="ListBullet"/>
        <w:spacing w:after="60" w:before="0"/>
        <w:ind w:left="432"/>
      </w:pPr>
      <w:r>
        <w:rPr>
          <w:rFonts w:ascii="Calibri" w:hAnsi="Calibri" w:eastAsia="Calibri"/>
          <w:b w:val="0"/>
          <w:i w:val="0"/>
          <w:color w:val="1C1C1E"/>
          <w:sz w:val="22"/>
        </w:rPr>
        <w:t>R9. Do not assign language as LCGFT except Multilingual works, when the object is genuinely multilingual.</w:t>
      </w:r>
    </w:p>
    <w:p>
      <w:pPr>
        <w:pStyle w:val="ListBullet"/>
        <w:spacing w:after="60" w:before="0"/>
        <w:ind w:left="432"/>
      </w:pPr>
      <w:r>
        <w:rPr>
          <w:rFonts w:ascii="Calibri" w:hAnsi="Calibri" w:eastAsia="Calibri"/>
          <w:b w:val="0"/>
          <w:i w:val="0"/>
          <w:color w:val="1C1C1E"/>
          <w:sz w:val="22"/>
        </w:rPr>
        <w:t>R10. Translations: LCGFT terms travel with the work. Do not translate the LCGFT string into the edition language inside the LCGFT field.</w:t>
      </w:r>
    </w:p>
    <w:p>
      <w:pPr>
        <w:pStyle w:val="ListBullet"/>
        <w:spacing w:after="60" w:before="0"/>
        <w:ind w:left="432"/>
      </w:pPr>
      <w:r>
        <w:rPr>
          <w:rFonts w:ascii="Calibri" w:hAnsi="Calibri" w:eastAsia="Calibri"/>
          <w:b w:val="0"/>
          <w:i w:val="0"/>
          <w:color w:val="1C1C1E"/>
          <w:sz w:val="22"/>
        </w:rPr>
        <w:t>R11. Anthologies: assign Anthologies plus the dominant genre/form of the contents.</w:t>
      </w:r>
    </w:p>
    <w:p>
      <w:pPr>
        <w:pStyle w:val="ListBullet"/>
        <w:spacing w:after="60" w:before="0"/>
        <w:ind w:left="432"/>
      </w:pPr>
      <w:r>
        <w:rPr>
          <w:rFonts w:ascii="Calibri" w:hAnsi="Calibri" w:eastAsia="Calibri"/>
          <w:b w:val="0"/>
          <w:i w:val="0"/>
          <w:color w:val="1C1C1E"/>
          <w:sz w:val="22"/>
        </w:rPr>
        <w:t>R12. Series: tag each volume on its own terms. A series that drifts from romance into thriller is allowed to change tags.</w:t>
      </w:r>
    </w:p>
    <w:p>
      <w:pPr>
        <w:pStyle w:val="ListBullet"/>
        <w:spacing w:after="60" w:before="0"/>
        <w:ind w:left="432"/>
      </w:pPr>
      <w:r>
        <w:rPr>
          <w:rFonts w:ascii="Calibri" w:hAnsi="Calibri" w:eastAsia="Calibri"/>
          <w:b w:val="0"/>
          <w:i w:val="0"/>
          <w:color w:val="1C1C1E"/>
          <w:sz w:val="22"/>
        </w:rPr>
        <w:t>R13. Computer-generated literature is assigned only when generation is a constitutive fact of the object.</w:t>
      </w:r>
    </w:p>
    <w:p>
      <w:pPr>
        <w:pStyle w:val="Heading2"/>
      </w:pPr>
      <w:r>
        <w:t>21. Encoding</w:t>
      </w:r>
    </w:p>
    <w:tbl>
      <w:tblPr>
        <w:tblW w:type="dxa" w:w="6960"/>
        <w:jc w:val="center"/>
        <w:tblLayout w:type="fixed"/>
        <w:tblLook w:firstColumn="1" w:firstRow="1" w:lastColumn="0" w:lastRow="0" w:noHBand="0" w:noVBand="1" w:val="04A0"/>
      </w:tblPr>
      <w:tblGrid>
        <w:gridCol w:w="2000"/>
        <w:gridCol w:w="4960"/>
      </w:tblGrid>
      <w:tr>
        <w:trPr>
          <w:tblHeader/>
          <w:cantSplit/>
        </w:trPr>
        <w:tc>
          <w:tcPr>
            <w:tcW w:type="dxa" w:w="20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Context</w:t>
            </w:r>
          </w:p>
        </w:tc>
        <w:tc>
          <w:tcPr>
            <w:tcW w:type="dxa" w:w="49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Rule</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MARC bibliographic</w:t>
            </w:r>
          </w:p>
        </w:tc>
        <w:tc>
          <w:tcPr>
            <w:tcW w:type="dxa" w:w="49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655  7 $a Romance fiction. $2 lcgft</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MARC authority pattern</w:t>
            </w:r>
          </w:p>
        </w:tc>
        <w:tc>
          <w:tcPr>
            <w:tcW w:type="dxa" w:w="49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LCCN begins gf… ; 040 $f lcgft</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ONIX 3</w:t>
            </w:r>
          </w:p>
        </w:tc>
        <w:tc>
          <w:tcPr>
            <w:tcW w:type="dxa" w:w="49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Store LCGFT in a house-controlled subject repeat. Do not overload BISAC/THEMA codes with LCGFT strings. Crosswalk separately.</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engine schema</w:t>
            </w:r>
          </w:p>
        </w:tc>
        <w:tc>
          <w:tcPr>
            <w:tcW w:type="dxa" w:w="49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work.lcgft[]: exact preferred-term strings. work.mangu_facets[]: Tier 2. manifestation.form_flags[]: audiobook, large print, braille.</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Display label</w:t>
            </w:r>
          </w:p>
        </w:tc>
        <w:tc>
          <w:tcPr>
            <w:tcW w:type="dxa" w:w="49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Always the preferred term, including parenthetical qualifiers: Thrillers (Fiction), Comics (Graphic works).</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URIs</w:t>
            </w:r>
          </w:p>
        </w:tc>
        <w:tc>
          <w:tcPr>
            <w:tcW w:type="dxa" w:w="49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When a URI is stored, use the id.loc.gov/authorities/genreForms token. Labels in this bible are the display form.</w:t>
            </w:r>
          </w:p>
        </w:tc>
      </w:tr>
    </w:tbl>
    <w:p>
      <w:pPr>
        <w:spacing w:after="160" w:before="0" w:line="276" w:lineRule="auto"/>
      </w:pPr>
      <w:r>
        <w:rPr>
          <w:rFonts w:ascii="Calibri" w:hAnsi="Calibri" w:eastAsia="Calibri"/>
          <w:b w:val="0"/>
          <w:i w:val="0"/>
          <w:color w:val="1C1C1E"/>
          <w:sz w:val="22"/>
        </w:rPr>
      </w:r>
    </w:p>
    <w:p>
      <w:pPr>
        <w:pStyle w:val="Heading2"/>
      </w:pPr>
      <w:r>
        <w:t>22. Worked examples</w:t>
      </w:r>
    </w:p>
    <w:tbl>
      <w:tblPr>
        <w:tblW w:type="dxa" w:w="6960"/>
        <w:jc w:val="center"/>
        <w:tblLayout w:type="fixed"/>
        <w:tblLook w:firstColumn="1" w:firstRow="1" w:lastColumn="0" w:lastRow="0" w:noHBand="0" w:noVBand="1" w:val="04A0"/>
      </w:tblPr>
      <w:tblGrid>
        <w:gridCol w:w="2200"/>
        <w:gridCol w:w="2200"/>
        <w:gridCol w:w="2560"/>
      </w:tblGrid>
      <w:tr>
        <w:trPr>
          <w:tblHeader/>
          <w:cantSplit/>
        </w:trPr>
        <w:tc>
          <w:tcPr>
            <w:tcW w:type="dxa" w:w="22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Work / manifestation</w:t>
            </w:r>
          </w:p>
        </w:tc>
        <w:tc>
          <w:tcPr>
            <w:tcW w:type="dxa" w:w="22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Tier 1 (LCGFT)</w:t>
            </w:r>
          </w:p>
        </w:tc>
        <w:tc>
          <w:tcPr>
            <w:tcW w:type="dxa" w:w="25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Notes</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English contemporary category romance, print and EPUB</w:t>
            </w:r>
          </w:p>
        </w:tc>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Romance fiction</w:t>
            </w:r>
          </w:p>
        </w:tc>
        <w:tc>
          <w:tcPr>
            <w:tcW w:type="dxa" w:w="25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Tier 2 may hold contemporary, workplace, heat-3. Audience adult. Language eng.</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Tamil translation of the same romance</w:t>
            </w:r>
          </w:p>
        </w:tc>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Romance fiction</w:t>
            </w:r>
          </w:p>
        </w:tc>
        <w:tc>
          <w:tcPr>
            <w:tcW w:type="dxa" w:w="25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Same Tier 1. Language tam. Do not translate the LCGFT string.</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romance with vampires, trade paperback</w:t>
            </w:r>
          </w:p>
        </w:tc>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Paranormal romance fiction; Vampire fiction</w:t>
            </w:r>
          </w:p>
        </w:tc>
        <w:tc>
          <w:tcPr>
            <w:tcW w:type="dxa" w:w="25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 not add Horror fiction unless horror is also constitutive.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 romance (“romantasy”) adult novel</w:t>
            </w:r>
          </w:p>
        </w:tc>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Fantasy fiction; Romance fiction</w:t>
            </w:r>
          </w:p>
        </w:tc>
        <w:tc>
          <w:tcPr>
            <w:tcW w:type="dxa" w:w="25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 official “romantasy.” Both genres assigned because both are constitutive.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Cozy mystery short-story collection</w:t>
            </w:r>
          </w:p>
        </w:tc>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stories; Cozy mysteries</w:t>
            </w:r>
          </w:p>
        </w:tc>
        <w:tc>
          <w:tcPr>
            <w:tcW w:type="dxa" w:w="25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 not also assign Detective and mystery fiction unless the system cannot explode NT.</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LitRPG progression fantasy</w:t>
            </w:r>
          </w:p>
        </w:tc>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LitRPG (Fiction)</w:t>
            </w:r>
          </w:p>
        </w:tc>
        <w:tc>
          <w:tcPr>
            <w:tcW w:type="dxa" w:w="25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Already sits under Fantasy fiction and Science fiction.</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Memoir of a chef</w:t>
            </w:r>
          </w:p>
        </w:tc>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Memoirs</w:t>
            </w:r>
          </w:p>
        </w:tc>
        <w:tc>
          <w:tcPr>
            <w:tcW w:type="dxa" w:w="25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 Cookbooks unless the object is actually a cookbook.</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Shōnen manga volume, English edition</w:t>
            </w:r>
          </w:p>
        </w:tc>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Shōnen manga; Manga</w:t>
            </w:r>
          </w:p>
        </w:tc>
        <w:tc>
          <w:tcPr>
            <w:tcW w:type="dxa" w:w="25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Add a genre comics term if constitutive. Audience is ONIX, not LCGFT.</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Same work as an audiobook manifestation</w:t>
            </w:r>
          </w:p>
        </w:tc>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 + the work’s literary terms</w:t>
            </w:r>
          </w:p>
        </w:tc>
        <w:tc>
          <w:tcPr>
            <w:tcW w:type="dxa" w:w="25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Separate ISBN / ASIN record.</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Holiday anthology, multiple religions</w:t>
            </w:r>
          </w:p>
        </w:tc>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Anthologies; Short stories</w:t>
            </w:r>
          </w:p>
        </w:tc>
        <w:tc>
          <w:tcPr>
            <w:tcW w:type="dxa" w:w="25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Add a festival-fiction term only if that festival constitutes the collection.</w:t>
            </w:r>
          </w:p>
        </w:tc>
      </w:tr>
    </w:tbl>
    <w:p>
      <w:pPr>
        <w:spacing w:after="160" w:before="0" w:line="276" w:lineRule="auto"/>
      </w:pPr>
      <w:r>
        <w:rPr>
          <w:rFonts w:ascii="Calibri" w:hAnsi="Calibri" w:eastAsia="Calibri"/>
          <w:b w:val="0"/>
          <w:i w:val="0"/>
          <w:color w:val="1C1C1E"/>
          <w:sz w:val="22"/>
        </w:rPr>
      </w:r>
    </w:p>
    <w:p>
      <w:pPr>
        <w:pStyle w:val="Heading2"/>
      </w:pPr>
      <w:r>
        <w:t>23. Quality control checks before a record ships</w:t>
      </w:r>
    </w:p>
    <w:p>
      <w:pPr>
        <w:pStyle w:val="ListBullet"/>
        <w:spacing w:after="60" w:before="0"/>
        <w:ind w:left="432"/>
      </w:pPr>
      <w:r>
        <w:rPr>
          <w:rFonts w:ascii="Calibri" w:hAnsi="Calibri" w:eastAsia="Calibri"/>
          <w:b w:val="0"/>
          <w:i w:val="0"/>
          <w:color w:val="1C1C1E"/>
          <w:sz w:val="22"/>
        </w:rPr>
        <w:t>Every LCGFT string matches a preferred term in Part VII exactly, including capitalization, parentheses, and diacritics.</w:t>
      </w:r>
    </w:p>
    <w:p>
      <w:pPr>
        <w:pStyle w:val="ListBullet"/>
        <w:spacing w:after="60" w:before="0"/>
        <w:ind w:left="432"/>
      </w:pPr>
      <w:r>
        <w:rPr>
          <w:rFonts w:ascii="Calibri" w:hAnsi="Calibri" w:eastAsia="Calibri"/>
          <w:b w:val="0"/>
          <w:i w:val="0"/>
          <w:color w:val="1C1C1E"/>
          <w:sz w:val="22"/>
        </w:rPr>
        <w:t>No trope, heat rating, BISAC heading, or audience word is in the LCGFT field.</w:t>
      </w:r>
    </w:p>
    <w:p>
      <w:pPr>
        <w:pStyle w:val="ListBullet"/>
        <w:spacing w:after="60" w:before="0"/>
        <w:ind w:left="432"/>
      </w:pPr>
      <w:r>
        <w:rPr>
          <w:rFonts w:ascii="Calibri" w:hAnsi="Calibri" w:eastAsia="Calibri"/>
          <w:b w:val="0"/>
          <w:i w:val="0"/>
          <w:color w:val="1C1C1E"/>
          <w:sz w:val="22"/>
        </w:rPr>
        <w:t>No moving-image term is on a book record.</w:t>
      </w:r>
    </w:p>
    <w:p>
      <w:pPr>
        <w:pStyle w:val="ListBullet"/>
        <w:spacing w:after="60" w:before="0"/>
        <w:ind w:left="432"/>
      </w:pPr>
      <w:r>
        <w:rPr>
          <w:rFonts w:ascii="Calibri" w:hAnsi="Calibri" w:eastAsia="Calibri"/>
          <w:b w:val="0"/>
          <w:i w:val="0"/>
          <w:color w:val="1C1C1E"/>
          <w:sz w:val="22"/>
        </w:rPr>
        <w:t>Form + genre pair present for narrative prose (Novels or Short stories or Novellas, plus a genre).</w:t>
      </w:r>
    </w:p>
    <w:p>
      <w:pPr>
        <w:pStyle w:val="ListBullet"/>
        <w:spacing w:after="60" w:before="0"/>
        <w:ind w:left="432"/>
      </w:pPr>
      <w:r>
        <w:rPr>
          <w:rFonts w:ascii="Calibri" w:hAnsi="Calibri" w:eastAsia="Calibri"/>
          <w:b w:val="0"/>
          <w:i w:val="0"/>
          <w:color w:val="1C1C1E"/>
          <w:sz w:val="22"/>
        </w:rPr>
        <w:t>Language editions of one work share the same LCGFT set.</w:t>
      </w:r>
    </w:p>
    <w:p>
      <w:pPr>
        <w:pStyle w:val="ListBullet"/>
        <w:spacing w:after="60" w:before="0"/>
        <w:ind w:left="432"/>
      </w:pPr>
      <w:r>
        <w:rPr>
          <w:rFonts w:ascii="Calibri" w:hAnsi="Calibri" w:eastAsia="Calibri"/>
          <w:b w:val="0"/>
          <w:i w:val="0"/>
          <w:color w:val="1C1C1E"/>
          <w:sz w:val="22"/>
        </w:rPr>
        <w:t>If more than four LCGFT terms are present, an editor has signed the exception.</w:t>
      </w:r>
    </w:p>
    <w:p>
      <w:pPr>
        <w:pStyle w:val="Heading1"/>
      </w:pPr>
      <w:r>
        <w:t>Part V — Coverage planning</w:t>
      </w:r>
    </w:p>
    <w:p>
      <w:pPr>
        <w:pStyle w:val="Heading2"/>
      </w:pPr>
      <w:r>
        <w:t>24. Alignment with a multi-thousand-title list</w:t>
      </w:r>
    </w:p>
    <w:p>
      <w:pPr>
        <w:spacing w:after="160" w:before="0" w:line="276" w:lineRule="auto"/>
        <w:jc w:val="both"/>
      </w:pPr>
      <w:r>
        <w:rPr>
          <w:rFonts w:ascii="Calibri" w:hAnsi="Calibri" w:eastAsia="Calibri"/>
          <w:b w:val="0"/>
          <w:i w:val="0"/>
          <w:color w:val="1C1C1E"/>
          <w:sz w:val="22"/>
        </w:rPr>
        <w:t>“Cover ~2,800 LCGFT-aligned subgenres” is a claim about the spine, not a requirement that the house originate a title in every heading. Hundreds of headings are music forms, map types, liturgical books, or film/radio genres. Those headings exist in this bible so the engine can reject them on a book record and so a future music or moving-image imprint does not start from a scrap list.</w:t>
      </w:r>
    </w:p>
    <w:p>
      <w:pPr>
        <w:spacing w:after="160" w:before="0" w:line="276" w:lineRule="auto"/>
        <w:jc w:val="both"/>
      </w:pPr>
      <w:r>
        <w:rPr>
          <w:rFonts w:ascii="Calibri" w:hAnsi="Calibri" w:eastAsia="Calibri"/>
          <w:b w:val="0"/>
          <w:i w:val="0"/>
          <w:color w:val="1C1C1E"/>
          <w:sz w:val="22"/>
        </w:rPr>
        <w:t>Operational coverage for a trade literature program is the Literature family (646 unique descendants), the Creative nonfiction family (32), the book-relevant slice of Instructional and educational works, the book-relevant slice of Religious materials, plus form flags (Anthologies, Large print books, Audiobooks, Picture books, Graphic novels). That is the pool from which a 60 percent romance/commercial-fiction mix is drawn — and it is why Romance fiction must be faceted locally rather than waited-for from LOC.</w:t>
      </w:r>
    </w:p>
    <w:p>
      <w:pPr>
        <w:pStyle w:val="Heading2"/>
      </w:pPr>
      <w:r>
        <w:t>25. Suggested default menus by list slice</w:t>
      </w:r>
    </w:p>
    <w:tbl>
      <w:tblPr>
        <w:tblW w:type="dxa" w:w="6960"/>
        <w:jc w:val="center"/>
        <w:tblLayout w:type="fixed"/>
        <w:tblLook w:firstColumn="1" w:firstRow="1" w:lastColumn="0" w:lastRow="0" w:noHBand="0" w:noVBand="1" w:val="04A0"/>
      </w:tblPr>
      <w:tblGrid>
        <w:gridCol w:w="2200"/>
        <w:gridCol w:w="4760"/>
      </w:tblGrid>
      <w:tr>
        <w:trPr>
          <w:tblHeader/>
          <w:cantSplit/>
        </w:trPr>
        <w:tc>
          <w:tcPr>
            <w:tcW w:type="dxa" w:w="22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List slice</w:t>
            </w:r>
          </w:p>
        </w:tc>
        <w:tc>
          <w:tcPr>
            <w:tcW w:type="dxa" w:w="47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Default Tier 1 menu</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list</w:t>
            </w:r>
          </w:p>
        </w:tc>
        <w:tc>
          <w:tcPr>
            <w:tcW w:type="dxa" w:w="4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Romance fiction; optional Paranormal romance fiction / Queer fiction family / Historical fiction / Erotic fiction</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Mystery / crime list</w:t>
            </w:r>
          </w:p>
        </w:tc>
        <w:tc>
          <w:tcPr>
            <w:tcW w:type="dxa" w:w="4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or Short stories; Detective and mystery fiction or Cozy mysteries or Noir fiction or Thrillers (Fiction)</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SFF list</w:t>
            </w:r>
          </w:p>
        </w:tc>
        <w:tc>
          <w:tcPr>
            <w:tcW w:type="dxa" w:w="4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Science fiction or Fantasy fiction or Horror fiction + official narrower terms as true</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Literary / upmarket</w:t>
            </w:r>
          </w:p>
        </w:tc>
        <w:tc>
          <w:tcPr>
            <w:tcW w:type="dxa" w:w="4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Domestic fiction / Psychological fiction / Historical fiction / Experimental fiction as true</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list</w:t>
            </w:r>
          </w:p>
        </w:tc>
        <w:tc>
          <w:tcPr>
            <w:tcW w:type="dxa" w:w="4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 specific form when dominant</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 manga list</w:t>
            </w:r>
          </w:p>
        </w:tc>
        <w:tc>
          <w:tcPr>
            <w:tcW w:type="dxa" w:w="4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 or Manhwa or Graphic novels + official genre comic term</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nonfiction</w:t>
            </w:r>
          </w:p>
        </w:tc>
        <w:tc>
          <w:tcPr>
            <w:tcW w:type="dxa" w:w="4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Memoirs or True crime stories or Travel writing or Essays</w:t>
            </w:r>
          </w:p>
        </w:tc>
      </w:tr>
      <w:tr>
        <w:trPr>
          <w:cantSplit/>
        </w:trPr>
        <w:tc>
          <w:tcPr>
            <w:tcW w:type="dxa" w:w="22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picture list</w:t>
            </w:r>
          </w:p>
        </w:tc>
        <w:tc>
          <w:tcPr>
            <w:tcW w:type="dxa" w:w="47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 optional Nursery rhymes / Alphabet books / Folk tales</w:t>
            </w:r>
          </w:p>
        </w:tc>
      </w:tr>
      <w:tr>
        <w:trPr>
          <w:cantSplit/>
        </w:trPr>
        <w:tc>
          <w:tcPr>
            <w:tcW w:type="dxa" w:w="22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program</w:t>
            </w:r>
          </w:p>
        </w:tc>
        <w:tc>
          <w:tcPr>
            <w:tcW w:type="dxa" w:w="47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 + the work terms</w:t>
            </w:r>
          </w:p>
        </w:tc>
      </w:tr>
    </w:tbl>
    <w:p>
      <w:pPr>
        <w:spacing w:after="160" w:before="0" w:line="276" w:lineRule="auto"/>
      </w:pPr>
      <w:r>
        <w:rPr>
          <w:rFonts w:ascii="Calibri" w:hAnsi="Calibri" w:eastAsia="Calibri"/>
          <w:b w:val="0"/>
          <w:i w:val="0"/>
          <w:color w:val="1C1C1E"/>
          <w:sz w:val="22"/>
        </w:rPr>
      </w:r>
    </w:p>
    <w:p>
      <w:pPr>
        <w:pStyle w:val="Heading2"/>
      </w:pPr>
      <w:r>
        <w:t>26. Local overlay (Tier 2) — kept off the authority file</w:t>
      </w:r>
    </w:p>
    <w:p>
      <w:pPr>
        <w:spacing w:after="160" w:before="0" w:line="276" w:lineRule="auto"/>
        <w:jc w:val="both"/>
      </w:pPr>
      <w:r>
        <w:rPr>
          <w:rFonts w:ascii="Calibri" w:hAnsi="Calibri" w:eastAsia="Calibri"/>
          <w:b w:val="0"/>
          <w:i w:val="0"/>
          <w:color w:val="1C1C1E"/>
          <w:sz w:val="22"/>
        </w:rPr>
        <w:t>The overlay is necessary because LCGFT will not grow at the speed of the romance market. House rule: every Tier 2 value has a written definition, an owner, and a crosswalk note back to the LCGFT term it sits under. No Tier 2 value is allowed to reuse an official LCGFT string with a different meaning. No Tier 2 value is exported in a 655 $2 lcgft field.</w:t>
      </w:r>
    </w:p>
    <w:p>
      <w:r>
        <w:br w:type="page"/>
      </w:r>
    </w:p>
    <w:p>
      <w:pPr>
        <w:pStyle w:val="Heading1"/>
      </w:pPr>
      <w:r>
        <w:t>Part VI — Complete hierarchical forest</w:t>
      </w:r>
    </w:p>
    <w:p>
      <w:pPr>
        <w:spacing w:after="160" w:before="0" w:line="276" w:lineRule="auto"/>
        <w:jc w:val="both"/>
      </w:pPr>
      <w:r>
        <w:rPr>
          <w:rFonts w:ascii="Calibri" w:hAnsi="Calibri" w:eastAsia="Calibri"/>
          <w:b w:val="0"/>
          <w:i w:val="0"/>
          <w:color w:val="1C1C1E"/>
          <w:sz w:val="22"/>
        </w:rPr>
        <w:t>Every authorized preferred term appears below under each of its broader terms. Because 695 terms have more than one parent, those terms appear more than once. That repetition is correct. Indentation is narrower-term depth from the heading you are under, not absolute depth from a top-level term. Sort at every level is alphabetical, case-insensitive.</w:t>
      </w:r>
    </w:p>
    <w:p>
      <w:pPr>
        <w:spacing w:after="160" w:before="0" w:line="276" w:lineRule="auto"/>
      </w:pPr>
      <w:r>
        <w:rPr>
          <w:rFonts w:ascii="Calibri" w:hAnsi="Calibri" w:eastAsia="Calibri"/>
          <w:b w:val="0"/>
          <w:i/>
          <w:color w:val="4E5A68"/>
          <w:sz w:val="20"/>
        </w:rPr>
        <w:t>How to read a line: the label is the preferred term. A muted numeral in parentheses is the count of unique descendants under that node (omitted when zero). Leaf terms have no children in this snapshot.</w:t>
      </w:r>
    </w:p>
    <w:p>
      <w:pPr>
        <w:pStyle w:val="Heading2"/>
      </w:pPr>
      <w:r>
        <w:t>Anthologies</w:t>
      </w:r>
    </w:p>
    <w:p>
      <w:pPr>
        <w:spacing w:after="120" w:before="0" w:line="276" w:lineRule="auto"/>
      </w:pPr>
      <w:r>
        <w:rPr>
          <w:rFonts w:ascii="Calibri" w:hAnsi="Calibri" w:eastAsia="Calibri"/>
          <w:b w:val="0"/>
          <w:i/>
          <w:color w:val="6B7380"/>
          <w:sz w:val="18"/>
        </w:rPr>
        <w:t>Top-level term (no broader term)  ·  Direct NT: 0  ·  Unique descendants: 0  ·  Depth from nearest top-level: 0</w:t>
      </w:r>
    </w:p>
    <w:p>
      <w:pPr>
        <w:spacing w:after="160" w:before="0" w:line="276" w:lineRule="auto"/>
      </w:pPr>
      <w:r>
        <w:rPr>
          <w:rFonts w:ascii="Calibri" w:hAnsi="Calibri" w:eastAsia="Calibri"/>
          <w:b w:val="0"/>
          <w:i/>
          <w:color w:val="4E5A68"/>
          <w:sz w:val="20"/>
        </w:rPr>
        <w:t>No narrower terms in this snapshot.</w:t>
      </w:r>
    </w:p>
    <w:p>
      <w:pPr>
        <w:pStyle w:val="Heading2"/>
      </w:pPr>
      <w:r>
        <w:t>Cartographic materials</w:t>
      </w:r>
    </w:p>
    <w:p>
      <w:pPr>
        <w:spacing w:after="120" w:before="0" w:line="276" w:lineRule="auto"/>
      </w:pPr>
      <w:r>
        <w:rPr>
          <w:rFonts w:ascii="Calibri" w:hAnsi="Calibri" w:eastAsia="Calibri"/>
          <w:b w:val="0"/>
          <w:i/>
          <w:color w:val="6B7380"/>
          <w:sz w:val="18"/>
        </w:rPr>
        <w:t>Top-level term (no broader term)  ·  Direct NT: 12  ·  Unique descendants: 81  ·  Depth from nearest top-level: 0</w:t>
      </w:r>
    </w:p>
    <w:p>
      <w:pPr>
        <w:spacing w:before="0" w:after="20" w:line="252" w:lineRule="auto"/>
        <w:ind w:left="230"/>
      </w:pPr>
      <w:r>
        <w:rPr>
          <w:rFonts w:ascii="Calibri" w:hAnsi="Calibri" w:eastAsia="Calibri"/>
          <w:b w:val="0"/>
          <w:i w:val="0"/>
          <w:color w:val="1C1C1E"/>
          <w:sz w:val="20"/>
        </w:rPr>
        <w:t>├─ Astronomical models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Celestial globes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Armillary spheres</w:t>
      </w:r>
    </w:p>
    <w:p>
      <w:pPr>
        <w:spacing w:before="0" w:after="20" w:line="252" w:lineRule="auto"/>
        <w:ind w:left="230"/>
      </w:pPr>
      <w:r>
        <w:rPr>
          <w:rFonts w:ascii="Calibri" w:hAnsi="Calibri" w:eastAsia="Calibri"/>
          <w:b w:val="0"/>
          <w:i w:val="0"/>
          <w:color w:val="1C1C1E"/>
          <w:sz w:val="20"/>
        </w:rPr>
        <w:t>├─ Atlases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Children's atlases</w:t>
      </w:r>
    </w:p>
    <w:p>
      <w:pPr>
        <w:spacing w:before="0" w:after="20" w:line="252" w:lineRule="auto"/>
        <w:ind w:left="461"/>
      </w:pPr>
      <w:r>
        <w:rPr>
          <w:rFonts w:ascii="Calibri" w:hAnsi="Calibri" w:eastAsia="Calibri"/>
          <w:b w:val="0"/>
          <w:i w:val="0"/>
          <w:color w:val="1C1C1E"/>
          <w:sz w:val="20"/>
        </w:rPr>
        <w:t>│  ├─ Composite atlases</w:t>
      </w:r>
    </w:p>
    <w:p>
      <w:pPr>
        <w:spacing w:before="0" w:after="20" w:line="252" w:lineRule="auto"/>
        <w:ind w:left="461"/>
      </w:pPr>
      <w:r>
        <w:rPr>
          <w:rFonts w:ascii="Calibri" w:hAnsi="Calibri" w:eastAsia="Calibri"/>
          <w:b w:val="0"/>
          <w:i w:val="0"/>
          <w:color w:val="1C1C1E"/>
          <w:sz w:val="20"/>
        </w:rPr>
        <w:t>│  ├─ Linguistic atlases</w:t>
      </w:r>
    </w:p>
    <w:p>
      <w:pPr>
        <w:spacing w:before="0" w:after="20" w:line="252" w:lineRule="auto"/>
        <w:ind w:left="461"/>
      </w:pPr>
      <w:r>
        <w:rPr>
          <w:rFonts w:ascii="Calibri" w:hAnsi="Calibri" w:eastAsia="Calibri"/>
          <w:b w:val="0"/>
          <w:i w:val="0"/>
          <w:color w:val="1C1C1E"/>
          <w:sz w:val="20"/>
        </w:rPr>
        <w:t>│  ├─ World atlases</w:t>
      </w:r>
    </w:p>
    <w:p>
      <w:pPr>
        <w:spacing w:before="0" w:after="20" w:line="252" w:lineRule="auto"/>
        <w:ind w:left="230"/>
      </w:pPr>
      <w:r>
        <w:rPr>
          <w:rFonts w:ascii="Calibri" w:hAnsi="Calibri" w:eastAsia="Calibri"/>
          <w:b w:val="0"/>
          <w:i w:val="0"/>
          <w:color w:val="1C1C1E"/>
          <w:sz w:val="20"/>
        </w:rPr>
        <w:t>├─ Cartographic materials for people with visual disabilities</w:t>
      </w:r>
    </w:p>
    <w:p>
      <w:pPr>
        <w:spacing w:before="0" w:after="20" w:line="252" w:lineRule="auto"/>
        <w:ind w:left="230"/>
      </w:pPr>
      <w:r>
        <w:rPr>
          <w:rFonts w:ascii="Calibri" w:hAnsi="Calibri" w:eastAsia="Calibri"/>
          <w:b w:val="0"/>
          <w:i w:val="0"/>
          <w:color w:val="1C1C1E"/>
          <w:sz w:val="20"/>
        </w:rPr>
        <w:t>├─ Ephemerides</w:t>
      </w:r>
    </w:p>
    <w:p>
      <w:pPr>
        <w:spacing w:before="0" w:after="20" w:line="252" w:lineRule="auto"/>
        <w:ind w:left="230"/>
      </w:pPr>
      <w:r>
        <w:rPr>
          <w:rFonts w:ascii="Calibri" w:hAnsi="Calibri" w:eastAsia="Calibri"/>
          <w:b w:val="0"/>
          <w:i w:val="0"/>
          <w:color w:val="1C1C1E"/>
          <w:sz w:val="20"/>
        </w:rPr>
        <w:t>├─ Gazetteers</w:t>
      </w:r>
    </w:p>
    <w:p>
      <w:pPr>
        <w:spacing w:before="0" w:after="20" w:line="252" w:lineRule="auto"/>
        <w:ind w:left="230"/>
      </w:pPr>
      <w:r>
        <w:rPr>
          <w:rFonts w:ascii="Calibri" w:hAnsi="Calibri" w:eastAsia="Calibri"/>
          <w:b w:val="0"/>
          <w:i w:val="0"/>
          <w:color w:val="1C1C1E"/>
          <w:sz w:val="20"/>
        </w:rPr>
        <w:t>├─ Geographic information systems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Geodatabases</w:t>
      </w:r>
    </w:p>
    <w:p>
      <w:pPr>
        <w:spacing w:before="0" w:after="20" w:line="252" w:lineRule="auto"/>
        <w:ind w:left="461"/>
      </w:pPr>
      <w:r>
        <w:rPr>
          <w:rFonts w:ascii="Calibri" w:hAnsi="Calibri" w:eastAsia="Calibri"/>
          <w:b w:val="0"/>
          <w:i w:val="0"/>
          <w:color w:val="1C1C1E"/>
          <w:sz w:val="20"/>
        </w:rPr>
        <w:t>│  ├─ Geospatial data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Raster data</w:t>
      </w:r>
    </w:p>
    <w:p>
      <w:pPr>
        <w:spacing w:before="0" w:after="20" w:line="252" w:lineRule="auto"/>
        <w:ind w:left="691"/>
      </w:pPr>
      <w:r>
        <w:rPr>
          <w:rFonts w:ascii="Calibri" w:hAnsi="Calibri" w:eastAsia="Calibri"/>
          <w:b w:val="0"/>
          <w:i w:val="0"/>
          <w:color w:val="1C1C1E"/>
          <w:sz w:val="20"/>
        </w:rPr>
        <w:t>│  │  ├─ Vector data</w:t>
      </w:r>
    </w:p>
    <w:p>
      <w:pPr>
        <w:spacing w:before="0" w:after="20" w:line="252" w:lineRule="auto"/>
        <w:ind w:left="230"/>
      </w:pPr>
      <w:r>
        <w:rPr>
          <w:rFonts w:ascii="Calibri" w:hAnsi="Calibri" w:eastAsia="Calibri"/>
          <w:b w:val="0"/>
          <w:i w:val="0"/>
          <w:color w:val="1C1C1E"/>
          <w:sz w:val="20"/>
        </w:rPr>
        <w:t>├─ Geological cross-sections</w:t>
      </w:r>
    </w:p>
    <w:p>
      <w:pPr>
        <w:spacing w:before="0" w:after="20" w:line="252" w:lineRule="auto"/>
        <w:ind w:left="230"/>
      </w:pPr>
      <w:r>
        <w:rPr>
          <w:rFonts w:ascii="Calibri" w:hAnsi="Calibri" w:eastAsia="Calibri"/>
          <w:b w:val="0"/>
          <w:i w:val="0"/>
          <w:color w:val="1C1C1E"/>
          <w:sz w:val="20"/>
        </w:rPr>
        <w:t>├─ Globes</w:t>
      </w:r>
    </w:p>
    <w:p>
      <w:pPr>
        <w:spacing w:before="0" w:after="20" w:line="252" w:lineRule="auto"/>
        <w:ind w:left="230"/>
      </w:pPr>
      <w:r>
        <w:rPr>
          <w:rFonts w:ascii="Calibri" w:hAnsi="Calibri" w:eastAsia="Calibri"/>
          <w:b w:val="0"/>
          <w:i w:val="0"/>
          <w:color w:val="1C1C1E"/>
          <w:sz w:val="20"/>
        </w:rPr>
        <w:t>├─ Maps</w:t>
      </w:r>
      <w:r>
        <w:rPr>
          <w:rFonts w:ascii="Calibri" w:hAnsi="Calibri" w:eastAsia="Calibri"/>
          <w:b w:val="0"/>
          <w:i/>
          <w:color w:val="6B7380"/>
          <w:sz w:val="18"/>
        </w:rPr>
        <w:t xml:space="preserve">  (54)</w:t>
      </w:r>
    </w:p>
    <w:p>
      <w:pPr>
        <w:spacing w:before="0" w:after="20" w:line="252" w:lineRule="auto"/>
        <w:ind w:left="461"/>
      </w:pPr>
      <w:r>
        <w:rPr>
          <w:rFonts w:ascii="Calibri" w:hAnsi="Calibri" w:eastAsia="Calibri"/>
          <w:b w:val="0"/>
          <w:i w:val="0"/>
          <w:color w:val="1C1C1E"/>
          <w:sz w:val="20"/>
        </w:rPr>
        <w:t>│  ├─ Aeronautical charts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Astronautical charts</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Bottle-charts</w:t>
      </w:r>
    </w:p>
    <w:p>
      <w:pPr>
        <w:spacing w:before="0" w:after="20" w:line="252" w:lineRule="auto"/>
        <w:ind w:left="461"/>
      </w:pPr>
      <w:r>
        <w:rPr>
          <w:rFonts w:ascii="Calibri" w:hAnsi="Calibri" w:eastAsia="Calibri"/>
          <w:b w:val="0"/>
          <w:i w:val="0"/>
          <w:color w:val="1C1C1E"/>
          <w:sz w:val="20"/>
        </w:rPr>
        <w:t>│  ├─ Cadastral maps</w:t>
      </w:r>
    </w:p>
    <w:p>
      <w:pPr>
        <w:spacing w:before="0" w:after="20" w:line="252" w:lineRule="auto"/>
        <w:ind w:left="461"/>
      </w:pPr>
      <w:r>
        <w:rPr>
          <w:rFonts w:ascii="Calibri" w:hAnsi="Calibri" w:eastAsia="Calibri"/>
          <w:b w:val="0"/>
          <w:i w:val="0"/>
          <w:color w:val="1C1C1E"/>
          <w:sz w:val="20"/>
        </w:rPr>
        <w:t>│  ├─ Campus maps</w:t>
      </w:r>
    </w:p>
    <w:p>
      <w:pPr>
        <w:spacing w:before="0" w:after="20" w:line="252" w:lineRule="auto"/>
        <w:ind w:left="461"/>
      </w:pPr>
      <w:r>
        <w:rPr>
          <w:rFonts w:ascii="Calibri" w:hAnsi="Calibri" w:eastAsia="Calibri"/>
          <w:b w:val="0"/>
          <w:i w:val="0"/>
          <w:color w:val="1C1C1E"/>
          <w:sz w:val="20"/>
        </w:rPr>
        <w:t>│  ├─ Celestial charts</w:t>
      </w:r>
    </w:p>
    <w:p>
      <w:pPr>
        <w:spacing w:before="0" w:after="20" w:line="252" w:lineRule="auto"/>
        <w:ind w:left="461"/>
      </w:pPr>
      <w:r>
        <w:rPr>
          <w:rFonts w:ascii="Calibri" w:hAnsi="Calibri" w:eastAsia="Calibri"/>
          <w:b w:val="0"/>
          <w:i w:val="0"/>
          <w:color w:val="1C1C1E"/>
          <w:sz w:val="20"/>
        </w:rPr>
        <w:t>│  ├─ Children's maps</w:t>
      </w:r>
    </w:p>
    <w:p>
      <w:pPr>
        <w:spacing w:before="0" w:after="20" w:line="252" w:lineRule="auto"/>
        <w:ind w:left="461"/>
      </w:pPr>
      <w:r>
        <w:rPr>
          <w:rFonts w:ascii="Calibri" w:hAnsi="Calibri" w:eastAsia="Calibri"/>
          <w:b w:val="0"/>
          <w:i w:val="0"/>
          <w:color w:val="1C1C1E"/>
          <w:sz w:val="20"/>
        </w:rPr>
        <w:t>│  ├─ Comparative maps</w:t>
      </w:r>
    </w:p>
    <w:p>
      <w:pPr>
        <w:spacing w:before="0" w:after="20" w:line="252" w:lineRule="auto"/>
        <w:ind w:left="461"/>
      </w:pPr>
      <w:r>
        <w:rPr>
          <w:rFonts w:ascii="Calibri" w:hAnsi="Calibri" w:eastAsia="Calibri"/>
          <w:b w:val="0"/>
          <w:i w:val="0"/>
          <w:color w:val="1C1C1E"/>
          <w:sz w:val="20"/>
        </w:rPr>
        <w:t>│  ├─ Cycling maps</w:t>
      </w:r>
    </w:p>
    <w:p>
      <w:pPr>
        <w:spacing w:before="0" w:after="20" w:line="252" w:lineRule="auto"/>
        <w:ind w:left="461"/>
      </w:pPr>
      <w:r>
        <w:rPr>
          <w:rFonts w:ascii="Calibri" w:hAnsi="Calibri" w:eastAsia="Calibri"/>
          <w:b w:val="0"/>
          <w:i w:val="0"/>
          <w:color w:val="1C1C1E"/>
          <w:sz w:val="20"/>
        </w:rPr>
        <w:t>│  ├─ Digital maps</w:t>
      </w:r>
    </w:p>
    <w:p>
      <w:pPr>
        <w:spacing w:before="0" w:after="20" w:line="252" w:lineRule="auto"/>
        <w:ind w:left="461"/>
      </w:pPr>
      <w:r>
        <w:rPr>
          <w:rFonts w:ascii="Calibri" w:hAnsi="Calibri" w:eastAsia="Calibri"/>
          <w:b w:val="0"/>
          <w:i w:val="0"/>
          <w:color w:val="1C1C1E"/>
          <w:sz w:val="20"/>
        </w:rPr>
        <w:t>│  ├─ Early maps</w:t>
      </w:r>
    </w:p>
    <w:p>
      <w:pPr>
        <w:spacing w:before="0" w:after="20" w:line="252" w:lineRule="auto"/>
        <w:ind w:left="461"/>
      </w:pPr>
      <w:r>
        <w:rPr>
          <w:rFonts w:ascii="Calibri" w:hAnsi="Calibri" w:eastAsia="Calibri"/>
          <w:b w:val="0"/>
          <w:i w:val="0"/>
          <w:color w:val="1C1C1E"/>
          <w:sz w:val="20"/>
        </w:rPr>
        <w:t>│  ├─ Ethnographic maps</w:t>
      </w:r>
    </w:p>
    <w:p>
      <w:pPr>
        <w:spacing w:before="0" w:after="20" w:line="252" w:lineRule="auto"/>
        <w:ind w:left="461"/>
      </w:pPr>
      <w:r>
        <w:rPr>
          <w:rFonts w:ascii="Calibri" w:hAnsi="Calibri" w:eastAsia="Calibri"/>
          <w:b w:val="0"/>
          <w:i w:val="0"/>
          <w:color w:val="1C1C1E"/>
          <w:sz w:val="20"/>
        </w:rPr>
        <w:t>│  ├─ Fire insurance maps</w:t>
      </w:r>
    </w:p>
    <w:p>
      <w:pPr>
        <w:spacing w:before="0" w:after="20" w:line="252" w:lineRule="auto"/>
        <w:ind w:left="461"/>
      </w:pPr>
      <w:r>
        <w:rPr>
          <w:rFonts w:ascii="Calibri" w:hAnsi="Calibri" w:eastAsia="Calibri"/>
          <w:b w:val="0"/>
          <w:i w:val="0"/>
          <w:color w:val="1C1C1E"/>
          <w:sz w:val="20"/>
        </w:rPr>
        <w:t>│  ├─ Flow maps</w:t>
      </w:r>
    </w:p>
    <w:p>
      <w:pPr>
        <w:spacing w:before="0" w:after="20" w:line="252" w:lineRule="auto"/>
        <w:ind w:left="461"/>
      </w:pPr>
      <w:r>
        <w:rPr>
          <w:rFonts w:ascii="Calibri" w:hAnsi="Calibri" w:eastAsia="Calibri"/>
          <w:b w:val="0"/>
          <w:i w:val="0"/>
          <w:color w:val="1C1C1E"/>
          <w:sz w:val="20"/>
        </w:rPr>
        <w:t>│  ├─ Geological maps</w:t>
      </w:r>
    </w:p>
    <w:p>
      <w:pPr>
        <w:spacing w:before="0" w:after="20" w:line="252" w:lineRule="auto"/>
        <w:ind w:left="461"/>
      </w:pPr>
      <w:r>
        <w:rPr>
          <w:rFonts w:ascii="Calibri" w:hAnsi="Calibri" w:eastAsia="Calibri"/>
          <w:b w:val="0"/>
          <w:i w:val="0"/>
          <w:color w:val="1C1C1E"/>
          <w:sz w:val="20"/>
        </w:rPr>
        <w:t>│  ├─ Gores (Maps)</w:t>
      </w:r>
    </w:p>
    <w:p>
      <w:pPr>
        <w:spacing w:before="0" w:after="20" w:line="252" w:lineRule="auto"/>
        <w:ind w:left="461"/>
      </w:pPr>
      <w:r>
        <w:rPr>
          <w:rFonts w:ascii="Calibri" w:hAnsi="Calibri" w:eastAsia="Calibri"/>
          <w:b w:val="0"/>
          <w:i w:val="0"/>
          <w:color w:val="1C1C1E"/>
          <w:sz w:val="20"/>
        </w:rPr>
        <w:t>│  ├─ Gravity anomaly maps</w:t>
      </w:r>
    </w:p>
    <w:p>
      <w:pPr>
        <w:spacing w:before="0" w:after="20" w:line="252" w:lineRule="auto"/>
        <w:ind w:left="461"/>
      </w:pPr>
      <w:r>
        <w:rPr>
          <w:rFonts w:ascii="Calibri" w:hAnsi="Calibri" w:eastAsia="Calibri"/>
          <w:b w:val="0"/>
          <w:i w:val="0"/>
          <w:color w:val="1C1C1E"/>
          <w:sz w:val="20"/>
        </w:rPr>
        <w:t>│  ├─ Index maps</w:t>
      </w:r>
    </w:p>
    <w:p>
      <w:pPr>
        <w:spacing w:before="0" w:after="20" w:line="252" w:lineRule="auto"/>
        <w:ind w:left="461"/>
      </w:pPr>
      <w:r>
        <w:rPr>
          <w:rFonts w:ascii="Calibri" w:hAnsi="Calibri" w:eastAsia="Calibri"/>
          <w:b w:val="0"/>
          <w:i w:val="0"/>
          <w:color w:val="1C1C1E"/>
          <w:sz w:val="20"/>
        </w:rPr>
        <w:t>│  ├─ Manuscript maps</w:t>
      </w:r>
    </w:p>
    <w:p>
      <w:pPr>
        <w:spacing w:before="0" w:after="20" w:line="252" w:lineRule="auto"/>
        <w:ind w:left="461"/>
      </w:pPr>
      <w:r>
        <w:rPr>
          <w:rFonts w:ascii="Calibri" w:hAnsi="Calibri" w:eastAsia="Calibri"/>
          <w:b w:val="0"/>
          <w:i w:val="0"/>
          <w:color w:val="1C1C1E"/>
          <w:sz w:val="20"/>
        </w:rPr>
        <w:t>│  ├─ Mappae mundi</w:t>
      </w:r>
    </w:p>
    <w:p>
      <w:pPr>
        <w:spacing w:before="0" w:after="20" w:line="252" w:lineRule="auto"/>
        <w:ind w:left="461"/>
      </w:pPr>
      <w:r>
        <w:rPr>
          <w:rFonts w:ascii="Calibri" w:hAnsi="Calibri" w:eastAsia="Calibri"/>
          <w:b w:val="0"/>
          <w:i w:val="0"/>
          <w:color w:val="1C1C1E"/>
          <w:sz w:val="20"/>
        </w:rPr>
        <w:t>│  ├─ Mental maps</w:t>
      </w:r>
    </w:p>
    <w:p>
      <w:pPr>
        <w:spacing w:before="0" w:after="20" w:line="252" w:lineRule="auto"/>
        <w:ind w:left="461"/>
      </w:pPr>
      <w:r>
        <w:rPr>
          <w:rFonts w:ascii="Calibri" w:hAnsi="Calibri" w:eastAsia="Calibri"/>
          <w:b w:val="0"/>
          <w:i w:val="0"/>
          <w:color w:val="1C1C1E"/>
          <w:sz w:val="20"/>
        </w:rPr>
        <w:t>│  ├─ Meteorological charts</w:t>
      </w:r>
    </w:p>
    <w:p>
      <w:pPr>
        <w:spacing w:before="0" w:after="20" w:line="252" w:lineRule="auto"/>
        <w:ind w:left="461"/>
      </w:pPr>
      <w:r>
        <w:rPr>
          <w:rFonts w:ascii="Calibri" w:hAnsi="Calibri" w:eastAsia="Calibri"/>
          <w:b w:val="0"/>
          <w:i w:val="0"/>
          <w:color w:val="1C1C1E"/>
          <w:sz w:val="20"/>
        </w:rPr>
        <w:t>│  ├─ Military maps</w:t>
      </w:r>
    </w:p>
    <w:p>
      <w:pPr>
        <w:spacing w:before="0" w:after="20" w:line="252" w:lineRule="auto"/>
        <w:ind w:left="461"/>
      </w:pPr>
      <w:r>
        <w:rPr>
          <w:rFonts w:ascii="Calibri" w:hAnsi="Calibri" w:eastAsia="Calibri"/>
          <w:b w:val="0"/>
          <w:i w:val="0"/>
          <w:color w:val="1C1C1E"/>
          <w:sz w:val="20"/>
        </w:rPr>
        <w:t>│  ├─ Mine maps</w:t>
      </w:r>
    </w:p>
    <w:p>
      <w:pPr>
        <w:spacing w:before="0" w:after="20" w:line="252" w:lineRule="auto"/>
        <w:ind w:left="461"/>
      </w:pPr>
      <w:r>
        <w:rPr>
          <w:rFonts w:ascii="Calibri" w:hAnsi="Calibri" w:eastAsia="Calibri"/>
          <w:b w:val="0"/>
          <w:i w:val="0"/>
          <w:color w:val="1C1C1E"/>
          <w:sz w:val="20"/>
        </w:rPr>
        <w:t>│  ├─ Miniature maps</w:t>
      </w:r>
    </w:p>
    <w:p>
      <w:pPr>
        <w:spacing w:before="0" w:after="20" w:line="252" w:lineRule="auto"/>
        <w:ind w:left="461"/>
      </w:pPr>
      <w:r>
        <w:rPr>
          <w:rFonts w:ascii="Calibri" w:hAnsi="Calibri" w:eastAsia="Calibri"/>
          <w:b w:val="0"/>
          <w:i w:val="0"/>
          <w:color w:val="1C1C1E"/>
          <w:sz w:val="20"/>
        </w:rPr>
        <w:t>│  ├─ Nautical charts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Outline maps</w:t>
      </w:r>
    </w:p>
    <w:p>
      <w:pPr>
        <w:spacing w:before="0" w:after="20" w:line="252" w:lineRule="auto"/>
        <w:ind w:left="461"/>
      </w:pPr>
      <w:r>
        <w:rPr>
          <w:rFonts w:ascii="Calibri" w:hAnsi="Calibri" w:eastAsia="Calibri"/>
          <w:b w:val="0"/>
          <w:i w:val="0"/>
          <w:color w:val="1C1C1E"/>
          <w:sz w:val="20"/>
        </w:rPr>
        <w:t>│  ├─ Parking maps</w:t>
      </w:r>
    </w:p>
    <w:p>
      <w:pPr>
        <w:spacing w:before="0" w:after="20" w:line="252" w:lineRule="auto"/>
        <w:ind w:left="461"/>
      </w:pPr>
      <w:r>
        <w:rPr>
          <w:rFonts w:ascii="Calibri" w:hAnsi="Calibri" w:eastAsia="Calibri"/>
          <w:b w:val="0"/>
          <w:i w:val="0"/>
          <w:color w:val="1C1C1E"/>
          <w:sz w:val="20"/>
        </w:rPr>
        <w:t>│  ├─ Photomaps</w:t>
      </w:r>
    </w:p>
    <w:p>
      <w:pPr>
        <w:spacing w:before="0" w:after="20" w:line="252" w:lineRule="auto"/>
        <w:ind w:left="461"/>
      </w:pPr>
      <w:r>
        <w:rPr>
          <w:rFonts w:ascii="Calibri" w:hAnsi="Calibri" w:eastAsia="Calibri"/>
          <w:b w:val="0"/>
          <w:i w:val="0"/>
          <w:color w:val="1C1C1E"/>
          <w:sz w:val="20"/>
        </w:rPr>
        <w:t>│  ├─ Physical maps</w:t>
      </w:r>
    </w:p>
    <w:p>
      <w:pPr>
        <w:spacing w:before="0" w:after="20" w:line="252" w:lineRule="auto"/>
        <w:ind w:left="461"/>
      </w:pPr>
      <w:r>
        <w:rPr>
          <w:rFonts w:ascii="Calibri" w:hAnsi="Calibri" w:eastAsia="Calibri"/>
          <w:b w:val="0"/>
          <w:i w:val="0"/>
          <w:color w:val="1C1C1E"/>
          <w:sz w:val="20"/>
        </w:rPr>
        <w:t>│  ├─ Pictorial maps</w:t>
      </w:r>
    </w:p>
    <w:p>
      <w:pPr>
        <w:spacing w:before="0" w:after="20" w:line="252" w:lineRule="auto"/>
        <w:ind w:left="461"/>
      </w:pPr>
      <w:r>
        <w:rPr>
          <w:rFonts w:ascii="Calibri" w:hAnsi="Calibri" w:eastAsia="Calibri"/>
          <w:b w:val="0"/>
          <w:i w:val="0"/>
          <w:color w:val="1C1C1E"/>
          <w:sz w:val="20"/>
        </w:rPr>
        <w:t>│  ├─ Portolan charts</w:t>
      </w:r>
    </w:p>
    <w:p>
      <w:pPr>
        <w:spacing w:before="0" w:after="20" w:line="252" w:lineRule="auto"/>
        <w:ind w:left="461"/>
      </w:pPr>
      <w:r>
        <w:rPr>
          <w:rFonts w:ascii="Calibri" w:hAnsi="Calibri" w:eastAsia="Calibri"/>
          <w:b w:val="0"/>
          <w:i w:val="0"/>
          <w:color w:val="1C1C1E"/>
          <w:sz w:val="20"/>
        </w:rPr>
        <w:t>│  ├─ Quadrangle maps</w:t>
      </w:r>
    </w:p>
    <w:p>
      <w:pPr>
        <w:spacing w:before="0" w:after="20" w:line="252" w:lineRule="auto"/>
        <w:ind w:left="461"/>
      </w:pPr>
      <w:r>
        <w:rPr>
          <w:rFonts w:ascii="Calibri" w:hAnsi="Calibri" w:eastAsia="Calibri"/>
          <w:b w:val="0"/>
          <w:i w:val="0"/>
          <w:color w:val="1C1C1E"/>
          <w:sz w:val="20"/>
        </w:rPr>
        <w:t>│  ├─ Recreational maps</w:t>
      </w:r>
    </w:p>
    <w:p>
      <w:pPr>
        <w:spacing w:before="0" w:after="20" w:line="252" w:lineRule="auto"/>
        <w:ind w:left="461"/>
      </w:pPr>
      <w:r>
        <w:rPr>
          <w:rFonts w:ascii="Calibri" w:hAnsi="Calibri" w:eastAsia="Calibri"/>
          <w:b w:val="0"/>
          <w:i w:val="0"/>
          <w:color w:val="1C1C1E"/>
          <w:sz w:val="20"/>
        </w:rPr>
        <w:t>│  ├─ Remote-sensing maps</w:t>
      </w:r>
    </w:p>
    <w:p>
      <w:pPr>
        <w:spacing w:before="0" w:after="20" w:line="252" w:lineRule="auto"/>
        <w:ind w:left="461"/>
      </w:pPr>
      <w:r>
        <w:rPr>
          <w:rFonts w:ascii="Calibri" w:hAnsi="Calibri" w:eastAsia="Calibri"/>
          <w:b w:val="0"/>
          <w:i w:val="0"/>
          <w:color w:val="1C1C1E"/>
          <w:sz w:val="20"/>
        </w:rPr>
        <w:t>│  ├─ Road maps</w:t>
      </w:r>
    </w:p>
    <w:p>
      <w:pPr>
        <w:spacing w:before="0" w:after="20" w:line="252" w:lineRule="auto"/>
        <w:ind w:left="461"/>
      </w:pPr>
      <w:r>
        <w:rPr>
          <w:rFonts w:ascii="Calibri" w:hAnsi="Calibri" w:eastAsia="Calibri"/>
          <w:b w:val="0"/>
          <w:i w:val="0"/>
          <w:color w:val="1C1C1E"/>
          <w:sz w:val="20"/>
        </w:rPr>
        <w:t>│  ├─ Statistical maps</w:t>
      </w:r>
    </w:p>
    <w:p>
      <w:pPr>
        <w:spacing w:before="0" w:after="20" w:line="252" w:lineRule="auto"/>
        <w:ind w:left="461"/>
      </w:pPr>
      <w:r>
        <w:rPr>
          <w:rFonts w:ascii="Calibri" w:hAnsi="Calibri" w:eastAsia="Calibri"/>
          <w:b w:val="0"/>
          <w:i w:val="0"/>
          <w:color w:val="1C1C1E"/>
          <w:sz w:val="20"/>
        </w:rPr>
        <w:t>│  ├─ Stick charts</w:t>
      </w:r>
    </w:p>
    <w:p>
      <w:pPr>
        <w:spacing w:before="0" w:after="20" w:line="252" w:lineRule="auto"/>
        <w:ind w:left="461"/>
      </w:pPr>
      <w:r>
        <w:rPr>
          <w:rFonts w:ascii="Calibri" w:hAnsi="Calibri" w:eastAsia="Calibri"/>
          <w:b w:val="0"/>
          <w:i w:val="0"/>
          <w:color w:val="1C1C1E"/>
          <w:sz w:val="20"/>
        </w:rPr>
        <w:t>│  ├─ Strip maps</w:t>
      </w:r>
    </w:p>
    <w:p>
      <w:pPr>
        <w:spacing w:before="0" w:after="20" w:line="252" w:lineRule="auto"/>
        <w:ind w:left="461"/>
      </w:pPr>
      <w:r>
        <w:rPr>
          <w:rFonts w:ascii="Calibri" w:hAnsi="Calibri" w:eastAsia="Calibri"/>
          <w:b w:val="0"/>
          <w:i w:val="0"/>
          <w:color w:val="1C1C1E"/>
          <w:sz w:val="20"/>
        </w:rPr>
        <w:t>│  ├─ Thematic maps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Trail maps</w:t>
      </w:r>
    </w:p>
    <w:p>
      <w:pPr>
        <w:spacing w:before="0" w:after="20" w:line="252" w:lineRule="auto"/>
        <w:ind w:left="461"/>
      </w:pPr>
      <w:r>
        <w:rPr>
          <w:rFonts w:ascii="Calibri" w:hAnsi="Calibri" w:eastAsia="Calibri"/>
          <w:b w:val="0"/>
          <w:i w:val="0"/>
          <w:color w:val="1C1C1E"/>
          <w:sz w:val="20"/>
        </w:rPr>
        <w:t>│  ├─ Topographic maps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Bathymetric maps</w:t>
      </w:r>
    </w:p>
    <w:p>
      <w:pPr>
        <w:spacing w:before="0" w:after="20" w:line="252" w:lineRule="auto"/>
        <w:ind w:left="691"/>
      </w:pPr>
      <w:r>
        <w:rPr>
          <w:rFonts w:ascii="Calibri" w:hAnsi="Calibri" w:eastAsia="Calibri"/>
          <w:b w:val="0"/>
          <w:i w:val="0"/>
          <w:color w:val="1C1C1E"/>
          <w:sz w:val="20"/>
        </w:rPr>
        <w:t>│  │  ├─ Photogrammetric maps</w:t>
      </w:r>
    </w:p>
    <w:p>
      <w:pPr>
        <w:spacing w:before="0" w:after="20" w:line="252" w:lineRule="auto"/>
        <w:ind w:left="461"/>
      </w:pPr>
      <w:r>
        <w:rPr>
          <w:rFonts w:ascii="Calibri" w:hAnsi="Calibri" w:eastAsia="Calibri"/>
          <w:b w:val="0"/>
          <w:i w:val="0"/>
          <w:color w:val="1C1C1E"/>
          <w:sz w:val="20"/>
        </w:rPr>
        <w:t>│  ├─ Topological maps</w:t>
      </w:r>
    </w:p>
    <w:p>
      <w:pPr>
        <w:spacing w:before="0" w:after="20" w:line="252" w:lineRule="auto"/>
        <w:ind w:left="461"/>
      </w:pPr>
      <w:r>
        <w:rPr>
          <w:rFonts w:ascii="Calibri" w:hAnsi="Calibri" w:eastAsia="Calibri"/>
          <w:b w:val="0"/>
          <w:i w:val="0"/>
          <w:color w:val="1C1C1E"/>
          <w:sz w:val="20"/>
        </w:rPr>
        <w:t>│  ├─ Tourist maps</w:t>
      </w:r>
    </w:p>
    <w:p>
      <w:pPr>
        <w:spacing w:before="0" w:after="20" w:line="252" w:lineRule="auto"/>
        <w:ind w:left="461"/>
      </w:pPr>
      <w:r>
        <w:rPr>
          <w:rFonts w:ascii="Calibri" w:hAnsi="Calibri" w:eastAsia="Calibri"/>
          <w:b w:val="0"/>
          <w:i w:val="0"/>
          <w:color w:val="1C1C1E"/>
          <w:sz w:val="20"/>
        </w:rPr>
        <w:t>│  ├─ Transit maps</w:t>
      </w:r>
    </w:p>
    <w:p>
      <w:pPr>
        <w:spacing w:before="0" w:after="20" w:line="252" w:lineRule="auto"/>
        <w:ind w:left="461"/>
      </w:pPr>
      <w:r>
        <w:rPr>
          <w:rFonts w:ascii="Calibri" w:hAnsi="Calibri" w:eastAsia="Calibri"/>
          <w:b w:val="0"/>
          <w:i w:val="0"/>
          <w:color w:val="1C1C1E"/>
          <w:sz w:val="20"/>
        </w:rPr>
        <w:t>│  ├─ Upside-down maps</w:t>
      </w:r>
    </w:p>
    <w:p>
      <w:pPr>
        <w:spacing w:before="0" w:after="20" w:line="252" w:lineRule="auto"/>
        <w:ind w:left="461"/>
      </w:pPr>
      <w:r>
        <w:rPr>
          <w:rFonts w:ascii="Calibri" w:hAnsi="Calibri" w:eastAsia="Calibri"/>
          <w:b w:val="0"/>
          <w:i w:val="0"/>
          <w:color w:val="1C1C1E"/>
          <w:sz w:val="20"/>
        </w:rPr>
        <w:t>│  ├─ Wall maps</w:t>
      </w:r>
    </w:p>
    <w:p>
      <w:pPr>
        <w:spacing w:before="0" w:after="20" w:line="252" w:lineRule="auto"/>
        <w:ind w:left="461"/>
      </w:pPr>
      <w:r>
        <w:rPr>
          <w:rFonts w:ascii="Calibri" w:hAnsi="Calibri" w:eastAsia="Calibri"/>
          <w:b w:val="0"/>
          <w:i w:val="0"/>
          <w:color w:val="1C1C1E"/>
          <w:sz w:val="20"/>
        </w:rPr>
        <w:t>│  ├─ Wildlife maps</w:t>
      </w:r>
    </w:p>
    <w:p>
      <w:pPr>
        <w:spacing w:before="0" w:after="20" w:line="252" w:lineRule="auto"/>
        <w:ind w:left="461"/>
      </w:pPr>
      <w:r>
        <w:rPr>
          <w:rFonts w:ascii="Calibri" w:hAnsi="Calibri" w:eastAsia="Calibri"/>
          <w:b w:val="0"/>
          <w:i w:val="0"/>
          <w:color w:val="1C1C1E"/>
          <w:sz w:val="20"/>
        </w:rPr>
        <w:t>│  ├─ World maps</w:t>
      </w:r>
    </w:p>
    <w:p>
      <w:pPr>
        <w:spacing w:before="0" w:after="20" w:line="252" w:lineRule="auto"/>
        <w:ind w:left="461"/>
      </w:pPr>
      <w:r>
        <w:rPr>
          <w:rFonts w:ascii="Calibri" w:hAnsi="Calibri" w:eastAsia="Calibri"/>
          <w:b w:val="0"/>
          <w:i w:val="0"/>
          <w:color w:val="1C1C1E"/>
          <w:sz w:val="20"/>
        </w:rPr>
        <w:t>│  ├─ Zoning maps</w:t>
      </w:r>
    </w:p>
    <w:p>
      <w:pPr>
        <w:spacing w:before="0" w:after="20" w:line="252" w:lineRule="auto"/>
        <w:ind w:left="230"/>
      </w:pPr>
      <w:r>
        <w:rPr>
          <w:rFonts w:ascii="Calibri" w:hAnsi="Calibri" w:eastAsia="Calibri"/>
          <w:b w:val="0"/>
          <w:i w:val="0"/>
          <w:color w:val="1C1C1E"/>
          <w:sz w:val="20"/>
        </w:rPr>
        <w:t>├─ Relief models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Block diagrams</w:t>
      </w:r>
    </w:p>
    <w:p>
      <w:pPr>
        <w:spacing w:before="0" w:after="20" w:line="252" w:lineRule="auto"/>
        <w:ind w:left="461"/>
      </w:pPr>
      <w:r>
        <w:rPr>
          <w:rFonts w:ascii="Calibri" w:hAnsi="Calibri" w:eastAsia="Calibri"/>
          <w:b w:val="0"/>
          <w:i w:val="0"/>
          <w:color w:val="1C1C1E"/>
          <w:sz w:val="20"/>
        </w:rPr>
        <w:t>│  ├─ Digital elevation models</w:t>
      </w:r>
    </w:p>
    <w:p>
      <w:pPr>
        <w:spacing w:before="0" w:after="20" w:line="252" w:lineRule="auto"/>
        <w:ind w:left="230"/>
      </w:pPr>
      <w:r>
        <w:rPr>
          <w:rFonts w:ascii="Calibri" w:hAnsi="Calibri" w:eastAsia="Calibri"/>
          <w:b w:val="0"/>
          <w:i w:val="0"/>
          <w:color w:val="1C1C1E"/>
          <w:sz w:val="20"/>
        </w:rPr>
        <w:t>├─ Remote-sensing images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photographs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Photomaps</w:t>
      </w:r>
    </w:p>
    <w:p>
      <w:pPr>
        <w:spacing w:before="0" w:after="20" w:line="252" w:lineRule="auto"/>
        <w:ind w:left="230"/>
      </w:pPr>
      <w:r>
        <w:rPr>
          <w:rFonts w:ascii="Calibri" w:hAnsi="Calibri" w:eastAsia="Calibri"/>
          <w:b w:val="0"/>
          <w:i w:val="0"/>
          <w:color w:val="1C1C1E"/>
          <w:sz w:val="20"/>
        </w:rPr>
        <w:t>├─ Views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views</w:t>
      </w:r>
    </w:p>
    <w:p>
      <w:pPr>
        <w:spacing w:before="0" w:after="20" w:line="252" w:lineRule="auto"/>
        <w:ind w:left="461"/>
      </w:pPr>
      <w:r>
        <w:rPr>
          <w:rFonts w:ascii="Calibri" w:hAnsi="Calibri" w:eastAsia="Calibri"/>
          <w:b w:val="0"/>
          <w:i w:val="0"/>
          <w:color w:val="1C1C1E"/>
          <w:sz w:val="20"/>
        </w:rPr>
        <w:t>│  ├─ Worm's-eye views</w:t>
      </w:r>
    </w:p>
    <w:p>
      <w:pPr>
        <w:spacing w:after="80" w:before="0" w:line="276" w:lineRule="auto"/>
      </w:pPr>
      <w:r>
        <w:rPr>
          <w:rFonts w:ascii="Calibri" w:hAnsi="Calibri" w:eastAsia="Calibri"/>
          <w:b w:val="0"/>
          <w:i w:val="0"/>
          <w:color w:val="1C1C1E"/>
          <w:sz w:val="22"/>
        </w:rPr>
      </w:r>
    </w:p>
    <w:p>
      <w:pPr>
        <w:pStyle w:val="Heading2"/>
      </w:pPr>
      <w:r>
        <w:t>Commemorative works</w:t>
      </w:r>
    </w:p>
    <w:p>
      <w:pPr>
        <w:spacing w:after="120" w:before="0" w:line="276" w:lineRule="auto"/>
      </w:pPr>
      <w:r>
        <w:rPr>
          <w:rFonts w:ascii="Calibri" w:hAnsi="Calibri" w:eastAsia="Calibri"/>
          <w:b w:val="0"/>
          <w:i/>
          <w:color w:val="6B7380"/>
          <w:sz w:val="18"/>
        </w:rPr>
        <w:t>Top-level term (no broader term)  ·  Direct NT: 14  ·  Unique descendants: 17  ·  Depth from nearest top-level: 0</w:t>
      </w:r>
    </w:p>
    <w:p>
      <w:pPr>
        <w:spacing w:before="0" w:after="20" w:line="252" w:lineRule="auto"/>
        <w:ind w:left="230"/>
      </w:pPr>
      <w:r>
        <w:rPr>
          <w:rFonts w:ascii="Calibri" w:hAnsi="Calibri" w:eastAsia="Calibri"/>
          <w:b w:val="0"/>
          <w:i w:val="0"/>
          <w:color w:val="1C1C1E"/>
          <w:sz w:val="20"/>
        </w:rPr>
        <w:t>├─ Albums (Books)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Baby books</w:t>
      </w:r>
    </w:p>
    <w:p>
      <w:pPr>
        <w:spacing w:before="0" w:after="20" w:line="252" w:lineRule="auto"/>
        <w:ind w:left="230"/>
      </w:pPr>
      <w:r>
        <w:rPr>
          <w:rFonts w:ascii="Calibri" w:hAnsi="Calibri" w:eastAsia="Calibri"/>
          <w:b w:val="0"/>
          <w:i w:val="0"/>
          <w:color w:val="1C1C1E"/>
          <w:sz w:val="20"/>
        </w:rPr>
        <w:t>├─ Cremation volumes</w:t>
      </w:r>
    </w:p>
    <w:p>
      <w:pPr>
        <w:spacing w:before="0" w:after="20" w:line="252" w:lineRule="auto"/>
        <w:ind w:left="230"/>
      </w:pPr>
      <w:r>
        <w:rPr>
          <w:rFonts w:ascii="Calibri" w:hAnsi="Calibri" w:eastAsia="Calibri"/>
          <w:b w:val="0"/>
          <w:i w:val="0"/>
          <w:color w:val="1C1C1E"/>
          <w:sz w:val="20"/>
        </w:rPr>
        <w:t>├─ Cruise books</w:t>
      </w:r>
    </w:p>
    <w:p>
      <w:pPr>
        <w:spacing w:before="0" w:after="20" w:line="252" w:lineRule="auto"/>
        <w:ind w:left="230"/>
      </w:pPr>
      <w:r>
        <w:rPr>
          <w:rFonts w:ascii="Calibri" w:hAnsi="Calibri" w:eastAsia="Calibri"/>
          <w:b w:val="0"/>
          <w:i w:val="0"/>
          <w:color w:val="1C1C1E"/>
          <w:sz w:val="20"/>
        </w:rPr>
        <w:t>├─ Elegies (Poetry)</w:t>
      </w:r>
    </w:p>
    <w:p>
      <w:pPr>
        <w:spacing w:before="0" w:after="20" w:line="252" w:lineRule="auto"/>
        <w:ind w:left="230"/>
      </w:pPr>
      <w:r>
        <w:rPr>
          <w:rFonts w:ascii="Calibri" w:hAnsi="Calibri" w:eastAsia="Calibri"/>
          <w:b w:val="0"/>
          <w:i w:val="0"/>
          <w:color w:val="1C1C1E"/>
          <w:sz w:val="20"/>
        </w:rPr>
        <w:t>├─ Epitaphs</w:t>
      </w:r>
    </w:p>
    <w:p>
      <w:pPr>
        <w:spacing w:before="0" w:after="20" w:line="252" w:lineRule="auto"/>
        <w:ind w:left="230"/>
      </w:pPr>
      <w:r>
        <w:rPr>
          <w:rFonts w:ascii="Calibri" w:hAnsi="Calibri" w:eastAsia="Calibri"/>
          <w:b w:val="0"/>
          <w:i w:val="0"/>
          <w:color w:val="1C1C1E"/>
          <w:sz w:val="20"/>
        </w:rPr>
        <w:t>├─ Epithalamia</w:t>
      </w:r>
    </w:p>
    <w:p>
      <w:pPr>
        <w:spacing w:before="0" w:after="20" w:line="252" w:lineRule="auto"/>
        <w:ind w:left="230"/>
      </w:pPr>
      <w:r>
        <w:rPr>
          <w:rFonts w:ascii="Calibri" w:hAnsi="Calibri" w:eastAsia="Calibri"/>
          <w:b w:val="0"/>
          <w:i w:val="0"/>
          <w:color w:val="1C1C1E"/>
          <w:sz w:val="20"/>
        </w:rPr>
        <w:t>├─ Eulogies</w:t>
      </w:r>
    </w:p>
    <w:p>
      <w:pPr>
        <w:spacing w:before="0" w:after="20" w:line="252" w:lineRule="auto"/>
        <w:ind w:left="230"/>
      </w:pPr>
      <w:r>
        <w:rPr>
          <w:rFonts w:ascii="Calibri" w:hAnsi="Calibri" w:eastAsia="Calibri"/>
          <w:b w:val="0"/>
          <w:i w:val="0"/>
          <w:color w:val="1C1C1E"/>
          <w:sz w:val="20"/>
        </w:rPr>
        <w:t>├─ Festschriften</w:t>
      </w:r>
    </w:p>
    <w:p>
      <w:pPr>
        <w:spacing w:before="0" w:after="20" w:line="252" w:lineRule="auto"/>
        <w:ind w:left="230"/>
      </w:pPr>
      <w:r>
        <w:rPr>
          <w:rFonts w:ascii="Calibri" w:hAnsi="Calibri" w:eastAsia="Calibri"/>
          <w:b w:val="0"/>
          <w:i w:val="0"/>
          <w:color w:val="1C1C1E"/>
          <w:sz w:val="20"/>
        </w:rPr>
        <w:t>├─ Memorial books</w:t>
      </w:r>
    </w:p>
    <w:p>
      <w:pPr>
        <w:spacing w:before="0" w:after="20" w:line="252" w:lineRule="auto"/>
        <w:ind w:left="230"/>
      </w:pPr>
      <w:r>
        <w:rPr>
          <w:rFonts w:ascii="Calibri" w:hAnsi="Calibri" w:eastAsia="Calibri"/>
          <w:b w:val="0"/>
          <w:i w:val="0"/>
          <w:color w:val="1C1C1E"/>
          <w:sz w:val="20"/>
        </w:rPr>
        <w:t>├─ Memorial music</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Elegies (Music)</w:t>
      </w:r>
    </w:p>
    <w:p>
      <w:pPr>
        <w:spacing w:before="0" w:after="20" w:line="252" w:lineRule="auto"/>
        <w:ind w:left="230"/>
      </w:pPr>
      <w:r>
        <w:rPr>
          <w:rFonts w:ascii="Calibri" w:hAnsi="Calibri" w:eastAsia="Calibri"/>
          <w:b w:val="0"/>
          <w:i w:val="0"/>
          <w:color w:val="1C1C1E"/>
          <w:sz w:val="20"/>
        </w:rPr>
        <w:t>├─ Memorial service programs</w:t>
      </w:r>
    </w:p>
    <w:p>
      <w:pPr>
        <w:spacing w:before="0" w:after="20" w:line="252" w:lineRule="auto"/>
        <w:ind w:left="230"/>
      </w:pPr>
      <w:r>
        <w:rPr>
          <w:rFonts w:ascii="Calibri" w:hAnsi="Calibri" w:eastAsia="Calibri"/>
          <w:b w:val="0"/>
          <w:i w:val="0"/>
          <w:color w:val="1C1C1E"/>
          <w:sz w:val="20"/>
        </w:rPr>
        <w:t>├─ Obituaries</w:t>
      </w:r>
    </w:p>
    <w:p>
      <w:pPr>
        <w:spacing w:before="0" w:after="20" w:line="252" w:lineRule="auto"/>
        <w:ind w:left="230"/>
      </w:pPr>
      <w:r>
        <w:rPr>
          <w:rFonts w:ascii="Calibri" w:hAnsi="Calibri" w:eastAsia="Calibri"/>
          <w:b w:val="0"/>
          <w:i w:val="0"/>
          <w:color w:val="1C1C1E"/>
          <w:sz w:val="20"/>
        </w:rPr>
        <w:t>├─ Toasts (Speeches)</w:t>
      </w:r>
    </w:p>
    <w:p>
      <w:pPr>
        <w:spacing w:before="0" w:after="20" w:line="252" w:lineRule="auto"/>
        <w:ind w:left="230"/>
      </w:pPr>
      <w:r>
        <w:rPr>
          <w:rFonts w:ascii="Calibri" w:hAnsi="Calibri" w:eastAsia="Calibri"/>
          <w:b w:val="0"/>
          <w:i w:val="0"/>
          <w:color w:val="1C1C1E"/>
          <w:sz w:val="20"/>
        </w:rPr>
        <w:t>├─ Yearbooks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School yearbooks</w:t>
      </w:r>
    </w:p>
    <w:p>
      <w:pPr>
        <w:spacing w:after="80" w:before="0" w:line="276" w:lineRule="auto"/>
      </w:pPr>
      <w:r>
        <w:rPr>
          <w:rFonts w:ascii="Calibri" w:hAnsi="Calibri" w:eastAsia="Calibri"/>
          <w:b w:val="0"/>
          <w:i w:val="0"/>
          <w:color w:val="1C1C1E"/>
          <w:sz w:val="22"/>
        </w:rPr>
      </w:r>
    </w:p>
    <w:p>
      <w:pPr>
        <w:pStyle w:val="Heading2"/>
      </w:pPr>
      <w:r>
        <w:t>Creative nonfiction</w:t>
      </w:r>
    </w:p>
    <w:p>
      <w:pPr>
        <w:spacing w:after="120" w:before="0" w:line="276" w:lineRule="auto"/>
      </w:pPr>
      <w:r>
        <w:rPr>
          <w:rFonts w:ascii="Calibri" w:hAnsi="Calibri" w:eastAsia="Calibri"/>
          <w:b w:val="0"/>
          <w:i/>
          <w:color w:val="6B7380"/>
          <w:sz w:val="18"/>
        </w:rPr>
        <w:t>Top-level term (no broader term)  ·  Direct NT: 12  ·  Unique descendants: 32  ·  Depth from nearest top-level: 0</w:t>
      </w:r>
    </w:p>
    <w:p>
      <w:pPr>
        <w:spacing w:before="0" w:after="20" w:line="252" w:lineRule="auto"/>
        <w:ind w:left="230"/>
      </w:pPr>
      <w:r>
        <w:rPr>
          <w:rFonts w:ascii="Calibri" w:hAnsi="Calibri" w:eastAsia="Calibri"/>
          <w:b w:val="0"/>
          <w:i w:val="0"/>
          <w:color w:val="1C1C1E"/>
          <w:sz w:val="20"/>
        </w:rPr>
        <w:t>├─ Biographies</w:t>
      </w:r>
      <w:r>
        <w:rPr>
          <w:rFonts w:ascii="Calibri" w:hAnsi="Calibri" w:eastAsia="Calibri"/>
          <w:b w:val="0"/>
          <w:i/>
          <w:color w:val="6B7380"/>
          <w:sz w:val="18"/>
        </w:rPr>
        <w:t xml:space="preserve">  (20)</w:t>
      </w:r>
    </w:p>
    <w:p>
      <w:pPr>
        <w:spacing w:before="0" w:after="20" w:line="252" w:lineRule="auto"/>
        <w:ind w:left="461"/>
      </w:pPr>
      <w:r>
        <w:rPr>
          <w:rFonts w:ascii="Calibri" w:hAnsi="Calibri" w:eastAsia="Calibri"/>
          <w:b w:val="0"/>
          <w:i w:val="0"/>
          <w:color w:val="1C1C1E"/>
          <w:sz w:val="20"/>
        </w:rPr>
        <w:t>│  ├─ Autobiographies</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691"/>
      </w:pPr>
      <w:r>
        <w:rPr>
          <w:rFonts w:ascii="Calibri" w:hAnsi="Calibri" w:eastAsia="Calibri"/>
          <w:b w:val="0"/>
          <w:i w:val="0"/>
          <w:color w:val="1C1C1E"/>
          <w:sz w:val="20"/>
        </w:rPr>
        <w:t>│  │  ├─ Autobiographical films</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Autobiographical television programs</w:t>
      </w:r>
    </w:p>
    <w:p>
      <w:pPr>
        <w:spacing w:before="0" w:after="20" w:line="252" w:lineRule="auto"/>
        <w:ind w:left="691"/>
      </w:pPr>
      <w:r>
        <w:rPr>
          <w:rFonts w:ascii="Calibri" w:hAnsi="Calibri" w:eastAsia="Calibri"/>
          <w:b w:val="0"/>
          <w:i w:val="0"/>
          <w:color w:val="1C1C1E"/>
          <w:sz w:val="20"/>
        </w:rPr>
        <w:t>│  │  ├─ Captivity narratives</w:t>
      </w:r>
    </w:p>
    <w:p>
      <w:pPr>
        <w:spacing w:before="0" w:after="20" w:line="252" w:lineRule="auto"/>
        <w:ind w:left="691"/>
      </w:pPr>
      <w:r>
        <w:rPr>
          <w:rFonts w:ascii="Calibri" w:hAnsi="Calibri" w:eastAsia="Calibri"/>
          <w:b w:val="0"/>
          <w:i w:val="0"/>
          <w:color w:val="1C1C1E"/>
          <w:sz w:val="20"/>
        </w:rPr>
        <w:t>│  │  ├─ Memoirs</w:t>
      </w:r>
    </w:p>
    <w:p>
      <w:pPr>
        <w:spacing w:before="0" w:after="20" w:line="252" w:lineRule="auto"/>
        <w:ind w:left="691"/>
      </w:pPr>
      <w:r>
        <w:rPr>
          <w:rFonts w:ascii="Calibri" w:hAnsi="Calibri" w:eastAsia="Calibri"/>
          <w:b w:val="0"/>
          <w:i w:val="0"/>
          <w:color w:val="1C1C1E"/>
          <w:sz w:val="20"/>
        </w:rPr>
        <w:t>│  │  ├─ Pirate captivity narratives</w:t>
      </w:r>
    </w:p>
    <w:p>
      <w:pPr>
        <w:spacing w:before="0" w:after="20" w:line="252" w:lineRule="auto"/>
        <w:ind w:left="691"/>
      </w:pPr>
      <w:r>
        <w:rPr>
          <w:rFonts w:ascii="Calibri" w:hAnsi="Calibri" w:eastAsia="Calibri"/>
          <w:b w:val="0"/>
          <w:i w:val="0"/>
          <w:color w:val="1C1C1E"/>
          <w:sz w:val="20"/>
        </w:rPr>
        <w:t>│  │  ├─ Slave narratives</w:t>
      </w:r>
    </w:p>
    <w:p>
      <w:pPr>
        <w:spacing w:before="0" w:after="20" w:line="252" w:lineRule="auto"/>
        <w:ind w:left="461"/>
      </w:pPr>
      <w:r>
        <w:rPr>
          <w:rFonts w:ascii="Calibri" w:hAnsi="Calibri" w:eastAsia="Calibri"/>
          <w:b w:val="0"/>
          <w:i w:val="0"/>
          <w:color w:val="1C1C1E"/>
          <w:sz w:val="20"/>
        </w:rPr>
        <w:t>│  ├─ Avadana stories</w:t>
      </w:r>
    </w:p>
    <w:p>
      <w:pPr>
        <w:spacing w:before="0" w:after="20" w:line="252" w:lineRule="auto"/>
        <w:ind w:left="461"/>
      </w:pPr>
      <w:r>
        <w:rPr>
          <w:rFonts w:ascii="Calibri" w:hAnsi="Calibri" w:eastAsia="Calibri"/>
          <w:b w:val="0"/>
          <w:i w:val="0"/>
          <w:color w:val="1C1C1E"/>
          <w:sz w:val="20"/>
        </w:rPr>
        <w:t>│  ├─ Bio-bibliographies</w:t>
      </w:r>
    </w:p>
    <w:p>
      <w:pPr>
        <w:spacing w:before="0" w:after="20" w:line="252" w:lineRule="auto"/>
        <w:ind w:left="461"/>
      </w:pPr>
      <w:r>
        <w:rPr>
          <w:rFonts w:ascii="Calibri" w:hAnsi="Calibri" w:eastAsia="Calibri"/>
          <w:b w:val="0"/>
          <w:i w:val="0"/>
          <w:color w:val="1C1C1E"/>
          <w:sz w:val="20"/>
        </w:rPr>
        <w:t>│  ├─ Biographical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461"/>
      </w:pPr>
      <w:r>
        <w:rPr>
          <w:rFonts w:ascii="Calibri" w:hAnsi="Calibri" w:eastAsia="Calibri"/>
          <w:b w:val="0"/>
          <w:i w:val="0"/>
          <w:color w:val="1C1C1E"/>
          <w:sz w:val="20"/>
        </w:rPr>
        <w:t>│  ├─ Biographical dictionaries</w:t>
      </w:r>
    </w:p>
    <w:p>
      <w:pPr>
        <w:spacing w:before="0" w:after="20" w:line="252" w:lineRule="auto"/>
        <w:ind w:left="461"/>
      </w:pPr>
      <w:r>
        <w:rPr>
          <w:rFonts w:ascii="Calibri" w:hAnsi="Calibri" w:eastAsia="Calibri"/>
          <w:b w:val="0"/>
          <w:i w:val="0"/>
          <w:color w:val="1C1C1E"/>
          <w:sz w:val="20"/>
        </w:rPr>
        <w:t>│  ├─ Biographical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461"/>
      </w:pPr>
      <w:r>
        <w:rPr>
          <w:rFonts w:ascii="Calibri" w:hAnsi="Calibri" w:eastAsia="Calibri"/>
          <w:b w:val="0"/>
          <w:i w:val="0"/>
          <w:color w:val="1C1C1E"/>
          <w:sz w:val="20"/>
        </w:rPr>
        <w:t>│  ├─ Biographical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Verse hagiographies</w:t>
      </w:r>
    </w:p>
    <w:p>
      <w:pPr>
        <w:spacing w:before="0" w:after="20" w:line="252" w:lineRule="auto"/>
        <w:ind w:left="461"/>
      </w:pPr>
      <w:r>
        <w:rPr>
          <w:rFonts w:ascii="Calibri" w:hAnsi="Calibri" w:eastAsia="Calibri"/>
          <w:b w:val="0"/>
          <w:i w:val="0"/>
          <w:color w:val="1C1C1E"/>
          <w:sz w:val="20"/>
        </w:rPr>
        <w:t>│  ├─ Biographical radio programs</w:t>
      </w:r>
    </w:p>
    <w:p>
      <w:pPr>
        <w:spacing w:before="0" w:after="20" w:line="252" w:lineRule="auto"/>
        <w:ind w:left="461"/>
      </w:pPr>
      <w:r>
        <w:rPr>
          <w:rFonts w:ascii="Calibri" w:hAnsi="Calibri" w:eastAsia="Calibri"/>
          <w:b w:val="0"/>
          <w:i w:val="0"/>
          <w:color w:val="1C1C1E"/>
          <w:sz w:val="20"/>
        </w:rPr>
        <w:t>│  ├─ Hagiographies</w:t>
      </w:r>
    </w:p>
    <w:p>
      <w:pPr>
        <w:spacing w:before="0" w:after="20" w:line="252" w:lineRule="auto"/>
        <w:ind w:left="230"/>
      </w:pPr>
      <w:r>
        <w:rPr>
          <w:rFonts w:ascii="Calibri" w:hAnsi="Calibri" w:eastAsia="Calibri"/>
          <w:b w:val="0"/>
          <w:i w:val="0"/>
          <w:color w:val="1C1C1E"/>
          <w:sz w:val="20"/>
        </w:rPr>
        <w:t>├─ Counterfactual histories</w:t>
      </w:r>
    </w:p>
    <w:p>
      <w:pPr>
        <w:spacing w:before="0" w:after="20" w:line="252" w:lineRule="auto"/>
        <w:ind w:left="230"/>
      </w:pPr>
      <w:r>
        <w:rPr>
          <w:rFonts w:ascii="Calibri" w:hAnsi="Calibri" w:eastAsia="Calibri"/>
          <w:b w:val="0"/>
          <w:i w:val="0"/>
          <w:color w:val="1C1C1E"/>
          <w:sz w:val="20"/>
        </w:rPr>
        <w:t>├─ Cronicas</w:t>
      </w:r>
    </w:p>
    <w:p>
      <w:pPr>
        <w:spacing w:before="0" w:after="20" w:line="252" w:lineRule="auto"/>
        <w:ind w:left="230"/>
      </w:pPr>
      <w:r>
        <w:rPr>
          <w:rFonts w:ascii="Calibri" w:hAnsi="Calibri" w:eastAsia="Calibri"/>
          <w:b w:val="0"/>
          <w:i w:val="0"/>
          <w:color w:val="1C1C1E"/>
          <w:sz w:val="20"/>
        </w:rPr>
        <w:t>├─ Diaries</w:t>
      </w:r>
    </w:p>
    <w:p>
      <w:pPr>
        <w:spacing w:before="0" w:after="20" w:line="252" w:lineRule="auto"/>
        <w:ind w:left="230"/>
      </w:pPr>
      <w:r>
        <w:rPr>
          <w:rFonts w:ascii="Calibri" w:hAnsi="Calibri" w:eastAsia="Calibri"/>
          <w:b w:val="0"/>
          <w:i w:val="0"/>
          <w:color w:val="1C1C1E"/>
          <w:sz w:val="20"/>
        </w:rPr>
        <w:t>├─ Essays</w:t>
      </w:r>
    </w:p>
    <w:p>
      <w:pPr>
        <w:spacing w:before="0" w:after="20" w:line="252" w:lineRule="auto"/>
        <w:ind w:left="230"/>
      </w:pPr>
      <w:r>
        <w:rPr>
          <w:rFonts w:ascii="Calibri" w:hAnsi="Calibri" w:eastAsia="Calibri"/>
          <w:b w:val="0"/>
          <w:i w:val="0"/>
          <w:color w:val="1C1C1E"/>
          <w:sz w:val="20"/>
        </w:rPr>
        <w:t>├─ Flash nonfiction</w:t>
      </w:r>
    </w:p>
    <w:p>
      <w:pPr>
        <w:spacing w:before="0" w:after="20" w:line="252" w:lineRule="auto"/>
        <w:ind w:left="230"/>
      </w:pPr>
      <w:r>
        <w:rPr>
          <w:rFonts w:ascii="Calibri" w:hAnsi="Calibri" w:eastAsia="Calibri"/>
          <w:b w:val="0"/>
          <w:i w:val="0"/>
          <w:color w:val="1C1C1E"/>
          <w:sz w:val="20"/>
        </w:rPr>
        <w:t>├─ Nonfiction novels</w:t>
      </w:r>
    </w:p>
    <w:p>
      <w:pPr>
        <w:spacing w:before="0" w:after="20" w:line="252" w:lineRule="auto"/>
        <w:ind w:left="230"/>
      </w:pPr>
      <w:r>
        <w:rPr>
          <w:rFonts w:ascii="Calibri" w:hAnsi="Calibri" w:eastAsia="Calibri"/>
          <w:b w:val="0"/>
          <w:i w:val="0"/>
          <w:color w:val="1C1C1E"/>
          <w:sz w:val="20"/>
        </w:rPr>
        <w:t>├─ Personal narratives</w:t>
      </w:r>
    </w:p>
    <w:p>
      <w:pPr>
        <w:spacing w:before="0" w:after="20" w:line="252" w:lineRule="auto"/>
        <w:ind w:left="230"/>
      </w:pPr>
      <w:r>
        <w:rPr>
          <w:rFonts w:ascii="Calibri" w:hAnsi="Calibri" w:eastAsia="Calibri"/>
          <w:b w:val="0"/>
          <w:i w:val="0"/>
          <w:color w:val="1C1C1E"/>
          <w:sz w:val="20"/>
        </w:rPr>
        <w:t>├─ Sports writing</w:t>
      </w:r>
    </w:p>
    <w:p>
      <w:pPr>
        <w:spacing w:before="0" w:after="20" w:line="252" w:lineRule="auto"/>
        <w:ind w:left="230"/>
      </w:pPr>
      <w:r>
        <w:rPr>
          <w:rFonts w:ascii="Calibri" w:hAnsi="Calibri" w:eastAsia="Calibri"/>
          <w:b w:val="0"/>
          <w:i w:val="0"/>
          <w:color w:val="1C1C1E"/>
          <w:sz w:val="20"/>
        </w:rPr>
        <w:t>├─ Travel writing</w:t>
      </w:r>
    </w:p>
    <w:p>
      <w:pPr>
        <w:spacing w:before="0" w:after="20" w:line="252" w:lineRule="auto"/>
        <w:ind w:left="230"/>
      </w:pPr>
      <w:r>
        <w:rPr>
          <w:rFonts w:ascii="Calibri" w:hAnsi="Calibri" w:eastAsia="Calibri"/>
          <w:b w:val="0"/>
          <w:i w:val="0"/>
          <w:color w:val="1C1C1E"/>
          <w:sz w:val="20"/>
        </w:rPr>
        <w:t>├─ True adventure stories</w:t>
      </w:r>
    </w:p>
    <w:p>
      <w:pPr>
        <w:spacing w:before="0" w:after="20" w:line="252" w:lineRule="auto"/>
        <w:ind w:left="230"/>
      </w:pPr>
      <w:r>
        <w:rPr>
          <w:rFonts w:ascii="Calibri" w:hAnsi="Calibri" w:eastAsia="Calibri"/>
          <w:b w:val="0"/>
          <w:i w:val="0"/>
          <w:color w:val="1C1C1E"/>
          <w:sz w:val="20"/>
        </w:rPr>
        <w:t>├─ True crime stories</w:t>
      </w:r>
    </w:p>
    <w:p>
      <w:pPr>
        <w:spacing w:after="80" w:before="0" w:line="276" w:lineRule="auto"/>
      </w:pPr>
      <w:r>
        <w:rPr>
          <w:rFonts w:ascii="Calibri" w:hAnsi="Calibri" w:eastAsia="Calibri"/>
          <w:b w:val="0"/>
          <w:i w:val="0"/>
          <w:color w:val="1C1C1E"/>
          <w:sz w:val="22"/>
        </w:rPr>
      </w:r>
    </w:p>
    <w:p>
      <w:pPr>
        <w:pStyle w:val="Heading2"/>
      </w:pPr>
      <w:r>
        <w:t>Dance</w:t>
      </w:r>
    </w:p>
    <w:p>
      <w:pPr>
        <w:spacing w:after="120" w:before="0" w:line="276" w:lineRule="auto"/>
      </w:pPr>
      <w:r>
        <w:rPr>
          <w:rFonts w:ascii="Calibri" w:hAnsi="Calibri" w:eastAsia="Calibri"/>
          <w:b w:val="0"/>
          <w:i/>
          <w:color w:val="6B7380"/>
          <w:sz w:val="18"/>
        </w:rPr>
        <w:t>Top-level term (no broader term)  ·  Direct NT: 11  ·  Unique descendants: 22  ·  Depth from nearest top-level: 0</w:t>
      </w:r>
    </w:p>
    <w:p>
      <w:pPr>
        <w:spacing w:before="0" w:after="20" w:line="252" w:lineRule="auto"/>
        <w:ind w:left="230"/>
      </w:pPr>
      <w:r>
        <w:rPr>
          <w:rFonts w:ascii="Calibri" w:hAnsi="Calibri" w:eastAsia="Calibri"/>
          <w:b w:val="0"/>
          <w:i w:val="0"/>
          <w:color w:val="1C1C1E"/>
          <w:sz w:val="20"/>
        </w:rPr>
        <w:t>├─ Ballroom dances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Foxtrots (Dance)</w:t>
      </w:r>
    </w:p>
    <w:p>
      <w:pPr>
        <w:spacing w:before="0" w:after="20" w:line="252" w:lineRule="auto"/>
        <w:ind w:left="461"/>
      </w:pPr>
      <w:r>
        <w:rPr>
          <w:rFonts w:ascii="Calibri" w:hAnsi="Calibri" w:eastAsia="Calibri"/>
          <w:b w:val="0"/>
          <w:i w:val="0"/>
          <w:color w:val="1C1C1E"/>
          <w:sz w:val="20"/>
        </w:rPr>
        <w:t>│  ├─ Waltzes (Dance)</w:t>
      </w:r>
    </w:p>
    <w:p>
      <w:pPr>
        <w:spacing w:before="0" w:after="20" w:line="252" w:lineRule="auto"/>
        <w:ind w:left="230"/>
      </w:pPr>
      <w:r>
        <w:rPr>
          <w:rFonts w:ascii="Calibri" w:hAnsi="Calibri" w:eastAsia="Calibri"/>
          <w:b w:val="0"/>
          <w:i w:val="0"/>
          <w:color w:val="1C1C1E"/>
          <w:sz w:val="20"/>
        </w:rPr>
        <w:t>├─ Ceremonial dances</w:t>
      </w:r>
    </w:p>
    <w:p>
      <w:pPr>
        <w:spacing w:before="0" w:after="20" w:line="252" w:lineRule="auto"/>
        <w:ind w:left="230"/>
      </w:pPr>
      <w:r>
        <w:rPr>
          <w:rFonts w:ascii="Calibri" w:hAnsi="Calibri" w:eastAsia="Calibri"/>
          <w:b w:val="0"/>
          <w:i w:val="0"/>
          <w:color w:val="1C1C1E"/>
          <w:sz w:val="20"/>
        </w:rPr>
        <w:t>├─ Concert dances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Ballets (Dance)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Horse ballets (Dance)</w:t>
      </w:r>
    </w:p>
    <w:p>
      <w:pPr>
        <w:spacing w:before="0" w:after="20" w:line="252" w:lineRule="auto"/>
        <w:ind w:left="461"/>
      </w:pPr>
      <w:r>
        <w:rPr>
          <w:rFonts w:ascii="Calibri" w:hAnsi="Calibri" w:eastAsia="Calibri"/>
          <w:b w:val="0"/>
          <w:i w:val="0"/>
          <w:color w:val="1C1C1E"/>
          <w:sz w:val="20"/>
        </w:rPr>
        <w:t>│  ├─ Bharatanatyam</w:t>
      </w:r>
    </w:p>
    <w:p>
      <w:pPr>
        <w:spacing w:before="0" w:after="20" w:line="252" w:lineRule="auto"/>
        <w:ind w:left="461"/>
      </w:pPr>
      <w:r>
        <w:rPr>
          <w:rFonts w:ascii="Calibri" w:hAnsi="Calibri" w:eastAsia="Calibri"/>
          <w:b w:val="0"/>
          <w:i w:val="0"/>
          <w:color w:val="1C1C1E"/>
          <w:sz w:val="20"/>
        </w:rPr>
        <w:t>│  ├─ Chaconnes (Dance)</w:t>
      </w:r>
    </w:p>
    <w:p>
      <w:pPr>
        <w:spacing w:before="0" w:after="20" w:line="252" w:lineRule="auto"/>
        <w:ind w:left="230"/>
      </w:pPr>
      <w:r>
        <w:rPr>
          <w:rFonts w:ascii="Calibri" w:hAnsi="Calibri" w:eastAsia="Calibri"/>
          <w:b w:val="0"/>
          <w:i w:val="0"/>
          <w:color w:val="1C1C1E"/>
          <w:sz w:val="20"/>
        </w:rPr>
        <w:t>├─ Court dances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Basses danses (Dance)</w:t>
      </w:r>
    </w:p>
    <w:p>
      <w:pPr>
        <w:spacing w:before="0" w:after="20" w:line="252" w:lineRule="auto"/>
        <w:ind w:left="461"/>
      </w:pPr>
      <w:r>
        <w:rPr>
          <w:rFonts w:ascii="Calibri" w:hAnsi="Calibri" w:eastAsia="Calibri"/>
          <w:b w:val="0"/>
          <w:i w:val="0"/>
          <w:color w:val="1C1C1E"/>
          <w:sz w:val="20"/>
        </w:rPr>
        <w:t>│  ├─ Branles (Dance)</w:t>
      </w:r>
    </w:p>
    <w:p>
      <w:pPr>
        <w:spacing w:before="0" w:after="20" w:line="252" w:lineRule="auto"/>
        <w:ind w:left="461"/>
      </w:pPr>
      <w:r>
        <w:rPr>
          <w:rFonts w:ascii="Calibri" w:hAnsi="Calibri" w:eastAsia="Calibri"/>
          <w:b w:val="0"/>
          <w:i w:val="0"/>
          <w:color w:val="1C1C1E"/>
          <w:sz w:val="20"/>
        </w:rPr>
        <w:t>│  ├─ Minuets (Dance)</w:t>
      </w:r>
    </w:p>
    <w:p>
      <w:pPr>
        <w:spacing w:before="0" w:after="20" w:line="252" w:lineRule="auto"/>
        <w:ind w:left="461"/>
      </w:pPr>
      <w:r>
        <w:rPr>
          <w:rFonts w:ascii="Calibri" w:hAnsi="Calibri" w:eastAsia="Calibri"/>
          <w:b w:val="0"/>
          <w:i w:val="0"/>
          <w:color w:val="1C1C1E"/>
          <w:sz w:val="20"/>
        </w:rPr>
        <w:t>│  ├─ Rigaudons (Dance)</w:t>
      </w:r>
    </w:p>
    <w:p>
      <w:pPr>
        <w:spacing w:before="0" w:after="20" w:line="252" w:lineRule="auto"/>
        <w:ind w:left="230"/>
      </w:pPr>
      <w:r>
        <w:rPr>
          <w:rFonts w:ascii="Calibri" w:hAnsi="Calibri" w:eastAsia="Calibri"/>
          <w:b w:val="0"/>
          <w:i w:val="0"/>
          <w:color w:val="1C1C1E"/>
          <w:sz w:val="20"/>
        </w:rPr>
        <w:t>├─ Dance scores</w:t>
      </w:r>
    </w:p>
    <w:p>
      <w:pPr>
        <w:spacing w:before="0" w:after="20" w:line="252" w:lineRule="auto"/>
        <w:ind w:left="230"/>
      </w:pPr>
      <w:r>
        <w:rPr>
          <w:rFonts w:ascii="Calibri" w:hAnsi="Calibri" w:eastAsia="Calibri"/>
          <w:b w:val="0"/>
          <w:i w:val="0"/>
          <w:color w:val="1C1C1E"/>
          <w:sz w:val="20"/>
        </w:rPr>
        <w:t>├─ Dances without music</w:t>
      </w:r>
    </w:p>
    <w:p>
      <w:pPr>
        <w:spacing w:before="0" w:after="20" w:line="252" w:lineRule="auto"/>
        <w:ind w:left="230"/>
      </w:pPr>
      <w:r>
        <w:rPr>
          <w:rFonts w:ascii="Calibri" w:hAnsi="Calibri" w:eastAsia="Calibri"/>
          <w:b w:val="0"/>
          <w:i w:val="0"/>
          <w:color w:val="1C1C1E"/>
          <w:sz w:val="20"/>
        </w:rPr>
        <w:t>├─ Experimental dances</w:t>
      </w:r>
    </w:p>
    <w:p>
      <w:pPr>
        <w:spacing w:before="0" w:after="20" w:line="252" w:lineRule="auto"/>
        <w:ind w:left="230"/>
      </w:pPr>
      <w:r>
        <w:rPr>
          <w:rFonts w:ascii="Calibri" w:hAnsi="Calibri" w:eastAsia="Calibri"/>
          <w:b w:val="0"/>
          <w:i w:val="0"/>
          <w:color w:val="1C1C1E"/>
          <w:sz w:val="20"/>
        </w:rPr>
        <w:t>├─ Folk dances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Branles (Dance)</w:t>
      </w:r>
    </w:p>
    <w:p>
      <w:pPr>
        <w:spacing w:before="0" w:after="20" w:line="252" w:lineRule="auto"/>
        <w:ind w:left="461"/>
      </w:pPr>
      <w:r>
        <w:rPr>
          <w:rFonts w:ascii="Calibri" w:hAnsi="Calibri" w:eastAsia="Calibri"/>
          <w:b w:val="0"/>
          <w:i w:val="0"/>
          <w:color w:val="1C1C1E"/>
          <w:sz w:val="20"/>
        </w:rPr>
        <w:t>│  ├─ Flamenco dances</w:t>
      </w:r>
    </w:p>
    <w:p>
      <w:pPr>
        <w:spacing w:before="0" w:after="20" w:line="252" w:lineRule="auto"/>
        <w:ind w:left="461"/>
      </w:pPr>
      <w:r>
        <w:rPr>
          <w:rFonts w:ascii="Calibri" w:hAnsi="Calibri" w:eastAsia="Calibri"/>
          <w:b w:val="0"/>
          <w:i w:val="0"/>
          <w:color w:val="1C1C1E"/>
          <w:sz w:val="20"/>
        </w:rPr>
        <w:t>│  ├─ Rigaudons (Dance)</w:t>
      </w:r>
    </w:p>
    <w:p>
      <w:pPr>
        <w:spacing w:before="0" w:after="20" w:line="252" w:lineRule="auto"/>
        <w:ind w:left="230"/>
      </w:pPr>
      <w:r>
        <w:rPr>
          <w:rFonts w:ascii="Calibri" w:hAnsi="Calibri" w:eastAsia="Calibri"/>
          <w:b w:val="0"/>
          <w:i w:val="0"/>
          <w:color w:val="1C1C1E"/>
          <w:sz w:val="20"/>
        </w:rPr>
        <w:t>├─ Improvisations (Dance)</w:t>
      </w:r>
    </w:p>
    <w:p>
      <w:pPr>
        <w:spacing w:before="0" w:after="20" w:line="252" w:lineRule="auto"/>
        <w:ind w:left="230"/>
      </w:pPr>
      <w:r>
        <w:rPr>
          <w:rFonts w:ascii="Calibri" w:hAnsi="Calibri" w:eastAsia="Calibri"/>
          <w:b w:val="0"/>
          <w:i w:val="0"/>
          <w:color w:val="1C1C1E"/>
          <w:sz w:val="20"/>
        </w:rPr>
        <w:t>├─ Sacred dances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Bharatanatyam</w:t>
      </w:r>
    </w:p>
    <w:p>
      <w:pPr>
        <w:spacing w:before="0" w:after="20" w:line="252" w:lineRule="auto"/>
        <w:ind w:left="230"/>
      </w:pPr>
      <w:r>
        <w:rPr>
          <w:rFonts w:ascii="Calibri" w:hAnsi="Calibri" w:eastAsia="Calibri"/>
          <w:b w:val="0"/>
          <w:i w:val="0"/>
          <w:color w:val="1C1C1E"/>
          <w:sz w:val="20"/>
        </w:rPr>
        <w:t>├─ Tangos (Dance)</w:t>
      </w:r>
    </w:p>
    <w:p>
      <w:pPr>
        <w:spacing w:after="80" w:before="0" w:line="276" w:lineRule="auto"/>
      </w:pPr>
      <w:r>
        <w:rPr>
          <w:rFonts w:ascii="Calibri" w:hAnsi="Calibri" w:eastAsia="Calibri"/>
          <w:b w:val="0"/>
          <w:i w:val="0"/>
          <w:color w:val="1C1C1E"/>
          <w:sz w:val="22"/>
        </w:rPr>
      </w:r>
    </w:p>
    <w:p>
      <w:pPr>
        <w:pStyle w:val="Heading2"/>
      </w:pPr>
      <w:r>
        <w:t>Derivative works</w:t>
      </w:r>
    </w:p>
    <w:p>
      <w:pPr>
        <w:spacing w:after="120" w:before="0" w:line="276" w:lineRule="auto"/>
      </w:pPr>
      <w:r>
        <w:rPr>
          <w:rFonts w:ascii="Calibri" w:hAnsi="Calibri" w:eastAsia="Calibri"/>
          <w:b w:val="0"/>
          <w:i/>
          <w:color w:val="6B7380"/>
          <w:sz w:val="18"/>
        </w:rPr>
        <w:t>Top-level term (no broader term)  ·  Direct NT: 17  ·  Unique descendants: 42  ·  Depth from nearest top-level: 0</w:t>
      </w:r>
    </w:p>
    <w:p>
      <w:pPr>
        <w:spacing w:before="0" w:after="20" w:line="252" w:lineRule="auto"/>
        <w:ind w:left="230"/>
      </w:pPr>
      <w:r>
        <w:rPr>
          <w:rFonts w:ascii="Calibri" w:hAnsi="Calibri" w:eastAsia="Calibri"/>
          <w:b w:val="0"/>
          <w:i w:val="0"/>
          <w:color w:val="1C1C1E"/>
          <w:sz w:val="20"/>
        </w:rPr>
        <w:t>├─ Abridgments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Thumb Bibles</w:t>
      </w:r>
    </w:p>
    <w:p>
      <w:pPr>
        <w:spacing w:before="0" w:after="20" w:line="252" w:lineRule="auto"/>
        <w:ind w:left="230"/>
      </w:pPr>
      <w:r>
        <w:rPr>
          <w:rFonts w:ascii="Calibri" w:hAnsi="Calibri" w:eastAsia="Calibri"/>
          <w:b w:val="0"/>
          <w:i w:val="0"/>
          <w:color w:val="1C1C1E"/>
          <w:sz w:val="20"/>
        </w:rPr>
        <w:t>├─ Abstracts</w:t>
      </w:r>
    </w:p>
    <w:p>
      <w:pPr>
        <w:spacing w:before="0" w:after="20" w:line="252" w:lineRule="auto"/>
        <w:ind w:left="230"/>
      </w:pPr>
      <w:r>
        <w:rPr>
          <w:rFonts w:ascii="Calibri" w:hAnsi="Calibri" w:eastAsia="Calibri"/>
          <w:b w:val="0"/>
          <w:i w:val="0"/>
          <w:color w:val="1C1C1E"/>
          <w:sz w:val="20"/>
        </w:rPr>
        <w:t>├─ Adaptations</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Comics adaptations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Graphic novel adaptations</w:t>
      </w:r>
    </w:p>
    <w:p>
      <w:pPr>
        <w:spacing w:before="0" w:after="20" w:line="252" w:lineRule="auto"/>
        <w:ind w:left="461"/>
      </w:pPr>
      <w:r>
        <w:rPr>
          <w:rFonts w:ascii="Calibri" w:hAnsi="Calibri" w:eastAsia="Calibri"/>
          <w:b w:val="0"/>
          <w:i w:val="0"/>
          <w:color w:val="1C1C1E"/>
          <w:sz w:val="20"/>
        </w:rPr>
        <w:t>│  ├─ Film adaptations</w:t>
      </w:r>
    </w:p>
    <w:p>
      <w:pPr>
        <w:spacing w:before="0" w:after="20" w:line="252" w:lineRule="auto"/>
        <w:ind w:left="461"/>
      </w:pPr>
      <w:r>
        <w:rPr>
          <w:rFonts w:ascii="Calibri" w:hAnsi="Calibri" w:eastAsia="Calibri"/>
          <w:b w:val="0"/>
          <w:i w:val="0"/>
          <w:color w:val="1C1C1E"/>
          <w:sz w:val="20"/>
        </w:rPr>
        <w:t>│  ├─ Novelizations</w:t>
      </w:r>
    </w:p>
    <w:p>
      <w:pPr>
        <w:spacing w:before="0" w:after="20" w:line="252" w:lineRule="auto"/>
        <w:ind w:left="461"/>
      </w:pPr>
      <w:r>
        <w:rPr>
          <w:rFonts w:ascii="Calibri" w:hAnsi="Calibri" w:eastAsia="Calibri"/>
          <w:b w:val="0"/>
          <w:i w:val="0"/>
          <w:color w:val="1C1C1E"/>
          <w:sz w:val="20"/>
        </w:rPr>
        <w:t>│  ├─ Radio adaptations</w:t>
      </w:r>
    </w:p>
    <w:p>
      <w:pPr>
        <w:spacing w:before="0" w:after="20" w:line="252" w:lineRule="auto"/>
        <w:ind w:left="461"/>
      </w:pPr>
      <w:r>
        <w:rPr>
          <w:rFonts w:ascii="Calibri" w:hAnsi="Calibri" w:eastAsia="Calibri"/>
          <w:b w:val="0"/>
          <w:i w:val="0"/>
          <w:color w:val="1C1C1E"/>
          <w:sz w:val="20"/>
        </w:rPr>
        <w:t>│  ├─ Television adaptations</w:t>
      </w:r>
    </w:p>
    <w:p>
      <w:pPr>
        <w:spacing w:before="0" w:after="20" w:line="252" w:lineRule="auto"/>
        <w:ind w:left="461"/>
      </w:pPr>
      <w:r>
        <w:rPr>
          <w:rFonts w:ascii="Calibri" w:hAnsi="Calibri" w:eastAsia="Calibri"/>
          <w:b w:val="0"/>
          <w:i w:val="0"/>
          <w:color w:val="1C1C1E"/>
          <w:sz w:val="20"/>
        </w:rPr>
        <w:t>│  ├─ Theatrical adaptations</w:t>
      </w:r>
    </w:p>
    <w:p>
      <w:pPr>
        <w:spacing w:before="0" w:after="20" w:line="252" w:lineRule="auto"/>
        <w:ind w:left="230"/>
      </w:pPr>
      <w:r>
        <w:rPr>
          <w:rFonts w:ascii="Calibri" w:hAnsi="Calibri" w:eastAsia="Calibri"/>
          <w:b w:val="0"/>
          <w:i w:val="0"/>
          <w:color w:val="1C1C1E"/>
          <w:sz w:val="20"/>
        </w:rPr>
        <w:t>├─ Arrangements (Music)</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Hymn concertatos</w:t>
      </w:r>
    </w:p>
    <w:p>
      <w:pPr>
        <w:spacing w:before="0" w:after="20" w:line="252" w:lineRule="auto"/>
        <w:ind w:left="461"/>
      </w:pPr>
      <w:r>
        <w:rPr>
          <w:rFonts w:ascii="Calibri" w:hAnsi="Calibri" w:eastAsia="Calibri"/>
          <w:b w:val="0"/>
          <w:i w:val="0"/>
          <w:color w:val="1C1C1E"/>
          <w:sz w:val="20"/>
        </w:rPr>
        <w:t>│  ├─ Intabulations</w:t>
      </w:r>
    </w:p>
    <w:p>
      <w:pPr>
        <w:spacing w:before="0" w:after="20" w:line="252" w:lineRule="auto"/>
        <w:ind w:left="461"/>
      </w:pPr>
      <w:r>
        <w:rPr>
          <w:rFonts w:ascii="Calibri" w:hAnsi="Calibri" w:eastAsia="Calibri"/>
          <w:b w:val="0"/>
          <w:i w:val="0"/>
          <w:color w:val="1C1C1E"/>
          <w:sz w:val="20"/>
        </w:rPr>
        <w:t>│  ├─ Piano scores</w:t>
      </w:r>
    </w:p>
    <w:p>
      <w:pPr>
        <w:spacing w:before="0" w:after="20" w:line="252" w:lineRule="auto"/>
        <w:ind w:left="461"/>
      </w:pPr>
      <w:r>
        <w:rPr>
          <w:rFonts w:ascii="Calibri" w:hAnsi="Calibri" w:eastAsia="Calibri"/>
          <w:b w:val="0"/>
          <w:i w:val="0"/>
          <w:color w:val="1C1C1E"/>
          <w:sz w:val="20"/>
        </w:rPr>
        <w:t>│  ├─ Simplified editions (Music)</w:t>
      </w:r>
    </w:p>
    <w:p>
      <w:pPr>
        <w:spacing w:before="0" w:after="20" w:line="252" w:lineRule="auto"/>
        <w:ind w:left="461"/>
      </w:pPr>
      <w:r>
        <w:rPr>
          <w:rFonts w:ascii="Calibri" w:hAnsi="Calibri" w:eastAsia="Calibri"/>
          <w:b w:val="0"/>
          <w:i w:val="0"/>
          <w:color w:val="1C1C1E"/>
          <w:sz w:val="20"/>
        </w:rPr>
        <w:t>│  ├─ Vocal scores</w:t>
      </w:r>
    </w:p>
    <w:p>
      <w:pPr>
        <w:spacing w:before="0" w:after="20" w:line="252" w:lineRule="auto"/>
        <w:ind w:left="230"/>
      </w:pPr>
      <w:r>
        <w:rPr>
          <w:rFonts w:ascii="Calibri" w:hAnsi="Calibri" w:eastAsia="Calibri"/>
          <w:b w:val="0"/>
          <w:i w:val="0"/>
          <w:color w:val="1C1C1E"/>
          <w:sz w:val="20"/>
        </w:rPr>
        <w:t>├─ Emulations</w:t>
      </w:r>
    </w:p>
    <w:p>
      <w:pPr>
        <w:spacing w:before="0" w:after="20" w:line="252" w:lineRule="auto"/>
        <w:ind w:left="230"/>
      </w:pPr>
      <w:r>
        <w:rPr>
          <w:rFonts w:ascii="Calibri" w:hAnsi="Calibri" w:eastAsia="Calibri"/>
          <w:b w:val="0"/>
          <w:i w:val="0"/>
          <w:color w:val="1C1C1E"/>
          <w:sz w:val="20"/>
        </w:rPr>
        <w:t>├─ Excerpts</w:t>
      </w:r>
      <w:r>
        <w:rPr>
          <w:rFonts w:ascii="Calibri" w:hAnsi="Calibri" w:eastAsia="Calibri"/>
          <w:b w:val="0"/>
          <w:i/>
          <w:color w:val="6B7380"/>
          <w:sz w:val="18"/>
        </w:rPr>
        <w:t xml:space="preserve">  (12)</w:t>
      </w:r>
    </w:p>
    <w:p>
      <w:pPr>
        <w:spacing w:before="0" w:after="20" w:line="252" w:lineRule="auto"/>
        <w:ind w:left="461"/>
      </w:pPr>
      <w:r>
        <w:rPr>
          <w:rFonts w:ascii="Calibri" w:hAnsi="Calibri" w:eastAsia="Calibri"/>
          <w:b w:val="0"/>
          <w:i w:val="0"/>
          <w:color w:val="1C1C1E"/>
          <w:sz w:val="20"/>
        </w:rPr>
        <w:t>│  ├─ Clippings</w:t>
      </w:r>
    </w:p>
    <w:p>
      <w:pPr>
        <w:spacing w:before="0" w:after="20" w:line="252" w:lineRule="auto"/>
        <w:ind w:left="461"/>
      </w:pPr>
      <w:r>
        <w:rPr>
          <w:rFonts w:ascii="Calibri" w:hAnsi="Calibri" w:eastAsia="Calibri"/>
          <w:b w:val="0"/>
          <w:i w:val="0"/>
          <w:color w:val="1C1C1E"/>
          <w:sz w:val="20"/>
        </w:rPr>
        <w:t>│  ├─ Film clips</w:t>
      </w:r>
    </w:p>
    <w:p>
      <w:pPr>
        <w:spacing w:before="0" w:after="20" w:line="252" w:lineRule="auto"/>
        <w:ind w:left="461"/>
      </w:pPr>
      <w:r>
        <w:rPr>
          <w:rFonts w:ascii="Calibri" w:hAnsi="Calibri" w:eastAsia="Calibri"/>
          <w:b w:val="0"/>
          <w:i w:val="0"/>
          <w:color w:val="1C1C1E"/>
          <w:sz w:val="20"/>
        </w:rPr>
        <w:t>│  ├─ Film excerpts</w:t>
      </w:r>
    </w:p>
    <w:p>
      <w:pPr>
        <w:spacing w:before="0" w:after="20" w:line="252" w:lineRule="auto"/>
        <w:ind w:left="461"/>
      </w:pPr>
      <w:r>
        <w:rPr>
          <w:rFonts w:ascii="Calibri" w:hAnsi="Calibri" w:eastAsia="Calibri"/>
          <w:b w:val="0"/>
          <w:i w:val="0"/>
          <w:color w:val="1C1C1E"/>
          <w:sz w:val="20"/>
        </w:rPr>
        <w:t>│  ├─ Outtakes</w:t>
      </w:r>
    </w:p>
    <w:p>
      <w:pPr>
        <w:spacing w:before="0" w:after="20" w:line="252" w:lineRule="auto"/>
        <w:ind w:left="461"/>
      </w:pPr>
      <w:r>
        <w:rPr>
          <w:rFonts w:ascii="Calibri" w:hAnsi="Calibri" w:eastAsia="Calibri"/>
          <w:b w:val="0"/>
          <w:i w:val="0"/>
          <w:color w:val="1C1C1E"/>
          <w:sz w:val="20"/>
        </w:rPr>
        <w:t>│  ├─ Parashiyot ha-shavuʻa</w:t>
      </w:r>
    </w:p>
    <w:p>
      <w:pPr>
        <w:spacing w:before="0" w:after="20" w:line="252" w:lineRule="auto"/>
        <w:ind w:left="461"/>
      </w:pPr>
      <w:r>
        <w:rPr>
          <w:rFonts w:ascii="Calibri" w:hAnsi="Calibri" w:eastAsia="Calibri"/>
          <w:b w:val="0"/>
          <w:i w:val="0"/>
          <w:color w:val="1C1C1E"/>
          <w:sz w:val="20"/>
        </w:rPr>
        <w:t>│  ├─ Pericopes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Lectionaries</w:t>
      </w:r>
    </w:p>
    <w:p>
      <w:pPr>
        <w:spacing w:before="0" w:after="20" w:line="252" w:lineRule="auto"/>
        <w:ind w:left="461"/>
      </w:pPr>
      <w:r>
        <w:rPr>
          <w:rFonts w:ascii="Calibri" w:hAnsi="Calibri" w:eastAsia="Calibri"/>
          <w:b w:val="0"/>
          <w:i w:val="0"/>
          <w:color w:val="1C1C1E"/>
          <w:sz w:val="20"/>
        </w:rPr>
        <w:t>│  ├─ Radio actualities</w:t>
      </w:r>
    </w:p>
    <w:p>
      <w:pPr>
        <w:spacing w:before="0" w:after="20" w:line="252" w:lineRule="auto"/>
        <w:ind w:left="461"/>
      </w:pPr>
      <w:r>
        <w:rPr>
          <w:rFonts w:ascii="Calibri" w:hAnsi="Calibri" w:eastAsia="Calibri"/>
          <w:b w:val="0"/>
          <w:i w:val="0"/>
          <w:color w:val="1C1C1E"/>
          <w:sz w:val="20"/>
        </w:rPr>
        <w:t>│  ├─ Radio outtakes</w:t>
      </w:r>
    </w:p>
    <w:p>
      <w:pPr>
        <w:spacing w:before="0" w:after="20" w:line="252" w:lineRule="auto"/>
        <w:ind w:left="461"/>
      </w:pPr>
      <w:r>
        <w:rPr>
          <w:rFonts w:ascii="Calibri" w:hAnsi="Calibri" w:eastAsia="Calibri"/>
          <w:b w:val="0"/>
          <w:i w:val="0"/>
          <w:color w:val="1C1C1E"/>
          <w:sz w:val="20"/>
        </w:rPr>
        <w:t>│  ├─ Radio program excerpts</w:t>
      </w:r>
    </w:p>
    <w:p>
      <w:pPr>
        <w:spacing w:before="0" w:after="20" w:line="252" w:lineRule="auto"/>
        <w:ind w:left="461"/>
      </w:pPr>
      <w:r>
        <w:rPr>
          <w:rFonts w:ascii="Calibri" w:hAnsi="Calibri" w:eastAsia="Calibri"/>
          <w:b w:val="0"/>
          <w:i w:val="0"/>
          <w:color w:val="1C1C1E"/>
          <w:sz w:val="20"/>
        </w:rPr>
        <w:t>│  ├─ Television program clips</w:t>
      </w:r>
    </w:p>
    <w:p>
      <w:pPr>
        <w:spacing w:before="0" w:after="20" w:line="252" w:lineRule="auto"/>
        <w:ind w:left="461"/>
      </w:pPr>
      <w:r>
        <w:rPr>
          <w:rFonts w:ascii="Calibri" w:hAnsi="Calibri" w:eastAsia="Calibri"/>
          <w:b w:val="0"/>
          <w:i w:val="0"/>
          <w:color w:val="1C1C1E"/>
          <w:sz w:val="20"/>
        </w:rPr>
        <w:t>│  ├─ Television program excerpts</w:t>
      </w:r>
    </w:p>
    <w:p>
      <w:pPr>
        <w:spacing w:before="0" w:after="20" w:line="252" w:lineRule="auto"/>
        <w:ind w:left="230"/>
      </w:pPr>
      <w:r>
        <w:rPr>
          <w:rFonts w:ascii="Calibri" w:hAnsi="Calibri" w:eastAsia="Calibri"/>
          <w:b w:val="0"/>
          <w:i w:val="0"/>
          <w:color w:val="1C1C1E"/>
          <w:sz w:val="20"/>
        </w:rPr>
        <w:t>├─ Facsimiles</w:t>
      </w:r>
    </w:p>
    <w:p>
      <w:pPr>
        <w:spacing w:before="0" w:after="20" w:line="252" w:lineRule="auto"/>
        <w:ind w:left="230"/>
      </w:pPr>
      <w:r>
        <w:rPr>
          <w:rFonts w:ascii="Calibri" w:hAnsi="Calibri" w:eastAsia="Calibri"/>
          <w:b w:val="0"/>
          <w:i w:val="0"/>
          <w:color w:val="1C1C1E"/>
          <w:sz w:val="20"/>
        </w:rPr>
        <w:t>├─ Film remakes</w:t>
      </w:r>
    </w:p>
    <w:p>
      <w:pPr>
        <w:spacing w:before="0" w:after="20" w:line="252" w:lineRule="auto"/>
        <w:ind w:left="230"/>
      </w:pPr>
      <w:r>
        <w:rPr>
          <w:rFonts w:ascii="Calibri" w:hAnsi="Calibri" w:eastAsia="Calibri"/>
          <w:b w:val="0"/>
          <w:i w:val="0"/>
          <w:color w:val="1C1C1E"/>
          <w:sz w:val="20"/>
        </w:rPr>
        <w:t>├─ Instrumental settings</w:t>
      </w:r>
    </w:p>
    <w:p>
      <w:pPr>
        <w:spacing w:before="0" w:after="20" w:line="252" w:lineRule="auto"/>
        <w:ind w:left="230"/>
      </w:pPr>
      <w:r>
        <w:rPr>
          <w:rFonts w:ascii="Calibri" w:hAnsi="Calibri" w:eastAsia="Calibri"/>
          <w:b w:val="0"/>
          <w:i w:val="0"/>
          <w:color w:val="1C1C1E"/>
          <w:sz w:val="20"/>
        </w:rPr>
        <w:t>├─ Law digests</w:t>
      </w:r>
    </w:p>
    <w:p>
      <w:pPr>
        <w:spacing w:before="0" w:after="20" w:line="252" w:lineRule="auto"/>
        <w:ind w:left="230"/>
      </w:pPr>
      <w:r>
        <w:rPr>
          <w:rFonts w:ascii="Calibri" w:hAnsi="Calibri" w:eastAsia="Calibri"/>
          <w:b w:val="0"/>
          <w:i w:val="0"/>
          <w:color w:val="1C1C1E"/>
          <w:sz w:val="20"/>
        </w:rPr>
        <w:t>├─ Outlines and syllabi</w:t>
      </w:r>
    </w:p>
    <w:p>
      <w:pPr>
        <w:spacing w:before="0" w:after="20" w:line="252" w:lineRule="auto"/>
        <w:ind w:left="230"/>
      </w:pPr>
      <w:r>
        <w:rPr>
          <w:rFonts w:ascii="Calibri" w:hAnsi="Calibri" w:eastAsia="Calibri"/>
          <w:b w:val="0"/>
          <w:i w:val="0"/>
          <w:color w:val="1C1C1E"/>
          <w:sz w:val="20"/>
        </w:rPr>
        <w:t>├─ Paraphrases</w:t>
      </w:r>
    </w:p>
    <w:p>
      <w:pPr>
        <w:spacing w:before="0" w:after="20" w:line="252" w:lineRule="auto"/>
        <w:ind w:left="230"/>
      </w:pPr>
      <w:r>
        <w:rPr>
          <w:rFonts w:ascii="Calibri" w:hAnsi="Calibri" w:eastAsia="Calibri"/>
          <w:b w:val="0"/>
          <w:i w:val="0"/>
          <w:color w:val="1C1C1E"/>
          <w:sz w:val="20"/>
        </w:rPr>
        <w:t>├─ Plot summaries</w:t>
      </w:r>
    </w:p>
    <w:p>
      <w:pPr>
        <w:spacing w:before="0" w:after="20" w:line="252" w:lineRule="auto"/>
        <w:ind w:left="230"/>
      </w:pPr>
      <w:r>
        <w:rPr>
          <w:rFonts w:ascii="Calibri" w:hAnsi="Calibri" w:eastAsia="Calibri"/>
          <w:b w:val="0"/>
          <w:i w:val="0"/>
          <w:color w:val="1C1C1E"/>
          <w:sz w:val="20"/>
        </w:rPr>
        <w:t>├─ Restatements of the law</w:t>
      </w:r>
    </w:p>
    <w:p>
      <w:pPr>
        <w:spacing w:before="0" w:after="20" w:line="252" w:lineRule="auto"/>
        <w:ind w:left="230"/>
      </w:pPr>
      <w:r>
        <w:rPr>
          <w:rFonts w:ascii="Calibri" w:hAnsi="Calibri" w:eastAsia="Calibri"/>
          <w:b w:val="0"/>
          <w:i w:val="0"/>
          <w:color w:val="1C1C1E"/>
          <w:sz w:val="20"/>
        </w:rPr>
        <w:t>├─ Television remakes</w:t>
      </w:r>
    </w:p>
    <w:p>
      <w:pPr>
        <w:spacing w:before="0" w:after="20" w:line="252" w:lineRule="auto"/>
        <w:ind w:left="230"/>
      </w:pPr>
      <w:r>
        <w:rPr>
          <w:rFonts w:ascii="Calibri" w:hAnsi="Calibri" w:eastAsia="Calibri"/>
          <w:b w:val="0"/>
          <w:i w:val="0"/>
          <w:color w:val="1C1C1E"/>
          <w:sz w:val="20"/>
        </w:rPr>
        <w:t>├─ Transcripts</w:t>
      </w:r>
    </w:p>
    <w:p>
      <w:pPr>
        <w:spacing w:before="0" w:after="20" w:line="252" w:lineRule="auto"/>
        <w:ind w:left="230"/>
      </w:pPr>
      <w:r>
        <w:rPr>
          <w:rFonts w:ascii="Calibri" w:hAnsi="Calibri" w:eastAsia="Calibri"/>
          <w:b w:val="0"/>
          <w:i w:val="0"/>
          <w:color w:val="1C1C1E"/>
          <w:sz w:val="20"/>
        </w:rPr>
        <w:t>├─ Translations</w:t>
      </w:r>
    </w:p>
    <w:p>
      <w:pPr>
        <w:spacing w:after="80" w:before="0" w:line="276" w:lineRule="auto"/>
      </w:pPr>
      <w:r>
        <w:rPr>
          <w:rFonts w:ascii="Calibri" w:hAnsi="Calibri" w:eastAsia="Calibri"/>
          <w:b w:val="0"/>
          <w:i w:val="0"/>
          <w:color w:val="1C1C1E"/>
          <w:sz w:val="22"/>
        </w:rPr>
      </w:r>
    </w:p>
    <w:p>
      <w:pPr>
        <w:pStyle w:val="Heading2"/>
      </w:pPr>
      <w:r>
        <w:t>Discursive works</w:t>
      </w:r>
    </w:p>
    <w:p>
      <w:pPr>
        <w:spacing w:after="120" w:before="0" w:line="276" w:lineRule="auto"/>
      </w:pPr>
      <w:r>
        <w:rPr>
          <w:rFonts w:ascii="Calibri" w:hAnsi="Calibri" w:eastAsia="Calibri"/>
          <w:b w:val="0"/>
          <w:i/>
          <w:color w:val="6B7380"/>
          <w:sz w:val="18"/>
        </w:rPr>
        <w:t>Top-level term (no broader term)  ·  Direct NT: 37  ·  Unique descendants: 76  ·  Depth from nearest top-level: 0</w:t>
      </w:r>
    </w:p>
    <w:p>
      <w:pPr>
        <w:spacing w:before="0" w:after="20" w:line="252" w:lineRule="auto"/>
        <w:ind w:left="230"/>
      </w:pPr>
      <w:r>
        <w:rPr>
          <w:rFonts w:ascii="Calibri" w:hAnsi="Calibri" w:eastAsia="Calibri"/>
          <w:b w:val="0"/>
          <w:i w:val="0"/>
          <w:color w:val="1C1C1E"/>
          <w:sz w:val="20"/>
        </w:rPr>
        <w:t>├─ Art criticism</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Comics criticism</w:t>
      </w:r>
    </w:p>
    <w:p>
      <w:pPr>
        <w:spacing w:before="0" w:after="20" w:line="252" w:lineRule="auto"/>
        <w:ind w:left="230"/>
      </w:pPr>
      <w:r>
        <w:rPr>
          <w:rFonts w:ascii="Calibri" w:hAnsi="Calibri" w:eastAsia="Calibri"/>
          <w:b w:val="0"/>
          <w:i w:val="0"/>
          <w:color w:val="1C1C1E"/>
          <w:sz w:val="20"/>
        </w:rPr>
        <w:t>├─ Commentaries</w:t>
      </w:r>
    </w:p>
    <w:p>
      <w:pPr>
        <w:spacing w:before="0" w:after="20" w:line="252" w:lineRule="auto"/>
        <w:ind w:left="230"/>
      </w:pPr>
      <w:r>
        <w:rPr>
          <w:rFonts w:ascii="Calibri" w:hAnsi="Calibri" w:eastAsia="Calibri"/>
          <w:b w:val="0"/>
          <w:i w:val="0"/>
          <w:color w:val="1C1C1E"/>
          <w:sz w:val="20"/>
        </w:rPr>
        <w:t>├─ Consilia</w:t>
      </w:r>
    </w:p>
    <w:p>
      <w:pPr>
        <w:spacing w:before="0" w:after="20" w:line="252" w:lineRule="auto"/>
        <w:ind w:left="230"/>
      </w:pPr>
      <w:r>
        <w:rPr>
          <w:rFonts w:ascii="Calibri" w:hAnsi="Calibri" w:eastAsia="Calibri"/>
          <w:b w:val="0"/>
          <w:i w:val="0"/>
          <w:color w:val="1C1C1E"/>
          <w:sz w:val="20"/>
        </w:rPr>
        <w:t>├─ Correspondence</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Business correspondence</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Pastoral letters and charges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Papal encyclicals</w:t>
      </w:r>
    </w:p>
    <w:p>
      <w:pPr>
        <w:spacing w:before="0" w:after="20" w:line="252" w:lineRule="auto"/>
        <w:ind w:left="461"/>
      </w:pPr>
      <w:r>
        <w:rPr>
          <w:rFonts w:ascii="Calibri" w:hAnsi="Calibri" w:eastAsia="Calibri"/>
          <w:b w:val="0"/>
          <w:i w:val="0"/>
          <w:color w:val="1C1C1E"/>
          <w:sz w:val="20"/>
        </w:rPr>
        <w:t>│  ├─ Military correspondence</w:t>
      </w:r>
    </w:p>
    <w:p>
      <w:pPr>
        <w:spacing w:before="0" w:after="20" w:line="252" w:lineRule="auto"/>
        <w:ind w:left="461"/>
      </w:pPr>
      <w:r>
        <w:rPr>
          <w:rFonts w:ascii="Calibri" w:hAnsi="Calibri" w:eastAsia="Calibri"/>
          <w:b w:val="0"/>
          <w:i w:val="0"/>
          <w:color w:val="1C1C1E"/>
          <w:sz w:val="20"/>
        </w:rPr>
        <w:t>│  ├─ Personal correspondence</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Chirographa (Personal correspondence)</w:t>
      </w:r>
    </w:p>
    <w:p>
      <w:pPr>
        <w:spacing w:before="0" w:after="20" w:line="252" w:lineRule="auto"/>
        <w:ind w:left="691"/>
      </w:pPr>
      <w:r>
        <w:rPr>
          <w:rFonts w:ascii="Calibri" w:hAnsi="Calibri" w:eastAsia="Calibri"/>
          <w:b w:val="0"/>
          <w:i w:val="0"/>
          <w:color w:val="1C1C1E"/>
          <w:sz w:val="20"/>
        </w:rPr>
        <w:t>│  │  ├─ Love letters</w:t>
      </w:r>
    </w:p>
    <w:p>
      <w:pPr>
        <w:spacing w:before="0" w:after="20" w:line="252" w:lineRule="auto"/>
        <w:ind w:left="230"/>
      </w:pPr>
      <w:r>
        <w:rPr>
          <w:rFonts w:ascii="Calibri" w:hAnsi="Calibri" w:eastAsia="Calibri"/>
          <w:b w:val="0"/>
          <w:i w:val="0"/>
          <w:color w:val="1C1C1E"/>
          <w:sz w:val="20"/>
        </w:rPr>
        <w:t>├─ Debates</w:t>
      </w:r>
    </w:p>
    <w:p>
      <w:pPr>
        <w:spacing w:before="0" w:after="20" w:line="252" w:lineRule="auto"/>
        <w:ind w:left="230"/>
      </w:pPr>
      <w:r>
        <w:rPr>
          <w:rFonts w:ascii="Calibri" w:hAnsi="Calibri" w:eastAsia="Calibri"/>
          <w:b w:val="0"/>
          <w:i w:val="0"/>
          <w:color w:val="1C1C1E"/>
          <w:sz w:val="20"/>
        </w:rPr>
        <w:t>├─ Editorials</w:t>
      </w:r>
    </w:p>
    <w:p>
      <w:pPr>
        <w:spacing w:before="0" w:after="20" w:line="252" w:lineRule="auto"/>
        <w:ind w:left="230"/>
      </w:pPr>
      <w:r>
        <w:rPr>
          <w:rFonts w:ascii="Calibri" w:hAnsi="Calibri" w:eastAsia="Calibri"/>
          <w:b w:val="0"/>
          <w:i w:val="0"/>
          <w:color w:val="1C1C1E"/>
          <w:sz w:val="20"/>
        </w:rPr>
        <w:t>├─ Film criticism</w:t>
      </w:r>
    </w:p>
    <w:p>
      <w:pPr>
        <w:spacing w:before="0" w:after="20" w:line="252" w:lineRule="auto"/>
        <w:ind w:left="230"/>
      </w:pPr>
      <w:r>
        <w:rPr>
          <w:rFonts w:ascii="Calibri" w:hAnsi="Calibri" w:eastAsia="Calibri"/>
          <w:b w:val="0"/>
          <w:i w:val="0"/>
          <w:color w:val="1C1C1E"/>
          <w:sz w:val="20"/>
        </w:rPr>
        <w:t>├─ Hearings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Legislative hearings</w:t>
      </w:r>
    </w:p>
    <w:p>
      <w:pPr>
        <w:spacing w:before="0" w:after="20" w:line="252" w:lineRule="auto"/>
        <w:ind w:left="230"/>
      </w:pPr>
      <w:r>
        <w:rPr>
          <w:rFonts w:ascii="Calibri" w:hAnsi="Calibri" w:eastAsia="Calibri"/>
          <w:b w:val="0"/>
          <w:i w:val="0"/>
          <w:color w:val="1C1C1E"/>
          <w:sz w:val="20"/>
        </w:rPr>
        <w:t>├─ Interviews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Oral histories</w:t>
      </w:r>
    </w:p>
    <w:p>
      <w:pPr>
        <w:spacing w:before="0" w:after="20" w:line="252" w:lineRule="auto"/>
        <w:ind w:left="230"/>
      </w:pPr>
      <w:r>
        <w:rPr>
          <w:rFonts w:ascii="Calibri" w:hAnsi="Calibri" w:eastAsia="Calibri"/>
          <w:b w:val="0"/>
          <w:i w:val="0"/>
          <w:color w:val="1C1C1E"/>
          <w:sz w:val="20"/>
        </w:rPr>
        <w:t>├─ Law commentaries</w:t>
      </w:r>
    </w:p>
    <w:p>
      <w:pPr>
        <w:spacing w:before="0" w:after="20" w:line="252" w:lineRule="auto"/>
        <w:ind w:left="230"/>
      </w:pPr>
      <w:r>
        <w:rPr>
          <w:rFonts w:ascii="Calibri" w:hAnsi="Calibri" w:eastAsia="Calibri"/>
          <w:b w:val="0"/>
          <w:i w:val="0"/>
          <w:color w:val="1C1C1E"/>
          <w:sz w:val="20"/>
        </w:rPr>
        <w:t>├─ Lectures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Radio lectures</w:t>
      </w:r>
    </w:p>
    <w:p>
      <w:pPr>
        <w:spacing w:before="0" w:after="20" w:line="252" w:lineRule="auto"/>
        <w:ind w:left="230"/>
      </w:pPr>
      <w:r>
        <w:rPr>
          <w:rFonts w:ascii="Calibri" w:hAnsi="Calibri" w:eastAsia="Calibri"/>
          <w:b w:val="0"/>
          <w:i w:val="0"/>
          <w:color w:val="1C1C1E"/>
          <w:sz w:val="20"/>
        </w:rPr>
        <w:t>├─ Letters to the editor</w:t>
      </w:r>
    </w:p>
    <w:p>
      <w:pPr>
        <w:spacing w:before="0" w:after="20" w:line="252" w:lineRule="auto"/>
        <w:ind w:left="230"/>
      </w:pPr>
      <w:r>
        <w:rPr>
          <w:rFonts w:ascii="Calibri" w:hAnsi="Calibri" w:eastAsia="Calibri"/>
          <w:b w:val="0"/>
          <w:i w:val="0"/>
          <w:color w:val="1C1C1E"/>
          <w:sz w:val="20"/>
        </w:rPr>
        <w:t>├─ Literary criticism</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Comics criticism</w:t>
      </w:r>
    </w:p>
    <w:p>
      <w:pPr>
        <w:spacing w:before="0" w:after="20" w:line="252" w:lineRule="auto"/>
        <w:ind w:left="230"/>
      </w:pPr>
      <w:r>
        <w:rPr>
          <w:rFonts w:ascii="Calibri" w:hAnsi="Calibri" w:eastAsia="Calibri"/>
          <w:b w:val="0"/>
          <w:i w:val="0"/>
          <w:color w:val="1C1C1E"/>
          <w:sz w:val="20"/>
        </w:rPr>
        <w:t>├─ Literary readings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Poetry readings</w:t>
      </w:r>
    </w:p>
    <w:p>
      <w:pPr>
        <w:spacing w:before="0" w:after="20" w:line="252" w:lineRule="auto"/>
        <w:ind w:left="230"/>
      </w:pPr>
      <w:r>
        <w:rPr>
          <w:rFonts w:ascii="Calibri" w:hAnsi="Calibri" w:eastAsia="Calibri"/>
          <w:b w:val="0"/>
          <w:i w:val="0"/>
          <w:color w:val="1C1C1E"/>
          <w:sz w:val="20"/>
        </w:rPr>
        <w:t>├─ Marginalia</w:t>
      </w:r>
    </w:p>
    <w:p>
      <w:pPr>
        <w:spacing w:before="0" w:after="20" w:line="252" w:lineRule="auto"/>
        <w:ind w:left="230"/>
      </w:pPr>
      <w:r>
        <w:rPr>
          <w:rFonts w:ascii="Calibri" w:hAnsi="Calibri" w:eastAsia="Calibri"/>
          <w:b w:val="0"/>
          <w:i w:val="0"/>
          <w:color w:val="1C1C1E"/>
          <w:sz w:val="20"/>
        </w:rPr>
        <w:t>├─ Messages (Official communications)</w:t>
      </w:r>
    </w:p>
    <w:p>
      <w:pPr>
        <w:spacing w:before="0" w:after="20" w:line="252" w:lineRule="auto"/>
        <w:ind w:left="230"/>
      </w:pPr>
      <w:r>
        <w:rPr>
          <w:rFonts w:ascii="Calibri" w:hAnsi="Calibri" w:eastAsia="Calibri"/>
          <w:b w:val="0"/>
          <w:i w:val="0"/>
          <w:color w:val="1C1C1E"/>
          <w:sz w:val="20"/>
        </w:rPr>
        <w:t>├─ Notated movement</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Dance scores</w:t>
      </w:r>
    </w:p>
    <w:p>
      <w:pPr>
        <w:spacing w:before="0" w:after="20" w:line="252" w:lineRule="auto"/>
        <w:ind w:left="230"/>
      </w:pPr>
      <w:r>
        <w:rPr>
          <w:rFonts w:ascii="Calibri" w:hAnsi="Calibri" w:eastAsia="Calibri"/>
          <w:b w:val="0"/>
          <w:i w:val="0"/>
          <w:color w:val="1C1C1E"/>
          <w:sz w:val="20"/>
        </w:rPr>
        <w:t>├─ Observations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Radiosonde observations</w:t>
      </w:r>
    </w:p>
    <w:p>
      <w:pPr>
        <w:spacing w:before="0" w:after="20" w:line="252" w:lineRule="auto"/>
        <w:ind w:left="461"/>
      </w:pPr>
      <w:r>
        <w:rPr>
          <w:rFonts w:ascii="Calibri" w:hAnsi="Calibri" w:eastAsia="Calibri"/>
          <w:b w:val="0"/>
          <w:i w:val="0"/>
          <w:color w:val="1C1C1E"/>
          <w:sz w:val="20"/>
        </w:rPr>
        <w:t>│  ├─ Rawinsonde observations</w:t>
      </w:r>
    </w:p>
    <w:p>
      <w:pPr>
        <w:spacing w:before="0" w:after="20" w:line="252" w:lineRule="auto"/>
        <w:ind w:left="461"/>
      </w:pPr>
      <w:r>
        <w:rPr>
          <w:rFonts w:ascii="Calibri" w:hAnsi="Calibri" w:eastAsia="Calibri"/>
          <w:b w:val="0"/>
          <w:i w:val="0"/>
          <w:color w:val="1C1C1E"/>
          <w:sz w:val="20"/>
        </w:rPr>
        <w:t>│  ├─ Rocket observations</w:t>
      </w:r>
    </w:p>
    <w:p>
      <w:pPr>
        <w:spacing w:before="0" w:after="20" w:line="252" w:lineRule="auto"/>
        <w:ind w:left="230"/>
      </w:pPr>
      <w:r>
        <w:rPr>
          <w:rFonts w:ascii="Calibri" w:hAnsi="Calibri" w:eastAsia="Calibri"/>
          <w:b w:val="0"/>
          <w:i w:val="0"/>
          <w:color w:val="1C1C1E"/>
          <w:sz w:val="20"/>
        </w:rPr>
        <w:t>├─ Online discussion forums</w:t>
      </w:r>
    </w:p>
    <w:p>
      <w:pPr>
        <w:spacing w:before="0" w:after="20" w:line="252" w:lineRule="auto"/>
        <w:ind w:left="230"/>
      </w:pPr>
      <w:r>
        <w:rPr>
          <w:rFonts w:ascii="Calibri" w:hAnsi="Calibri" w:eastAsia="Calibri"/>
          <w:b w:val="0"/>
          <w:i w:val="0"/>
          <w:color w:val="1C1C1E"/>
          <w:sz w:val="20"/>
        </w:rPr>
        <w:t>├─ Panel discussions</w:t>
      </w:r>
    </w:p>
    <w:p>
      <w:pPr>
        <w:spacing w:before="0" w:after="20" w:line="252" w:lineRule="auto"/>
        <w:ind w:left="230"/>
      </w:pPr>
      <w:r>
        <w:rPr>
          <w:rFonts w:ascii="Calibri" w:hAnsi="Calibri" w:eastAsia="Calibri"/>
          <w:b w:val="0"/>
          <w:i w:val="0"/>
          <w:color w:val="1C1C1E"/>
          <w:sz w:val="20"/>
        </w:rPr>
        <w:t>├─ Polemics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Platforms (Politics)</w:t>
      </w:r>
    </w:p>
    <w:p>
      <w:pPr>
        <w:spacing w:before="0" w:after="20" w:line="252" w:lineRule="auto"/>
        <w:ind w:left="230"/>
      </w:pPr>
      <w:r>
        <w:rPr>
          <w:rFonts w:ascii="Calibri" w:hAnsi="Calibri" w:eastAsia="Calibri"/>
          <w:b w:val="0"/>
          <w:i w:val="0"/>
          <w:color w:val="1C1C1E"/>
          <w:sz w:val="20"/>
        </w:rPr>
        <w:t>├─ Press conferences</w:t>
      </w:r>
    </w:p>
    <w:p>
      <w:pPr>
        <w:spacing w:before="0" w:after="20" w:line="252" w:lineRule="auto"/>
        <w:ind w:left="230"/>
      </w:pPr>
      <w:r>
        <w:rPr>
          <w:rFonts w:ascii="Calibri" w:hAnsi="Calibri" w:eastAsia="Calibri"/>
          <w:b w:val="0"/>
          <w:i w:val="0"/>
          <w:color w:val="1C1C1E"/>
          <w:sz w:val="20"/>
        </w:rPr>
        <w:t>├─ Radio commentaries</w:t>
      </w:r>
    </w:p>
    <w:p>
      <w:pPr>
        <w:spacing w:before="0" w:after="20" w:line="252" w:lineRule="auto"/>
        <w:ind w:left="230"/>
      </w:pPr>
      <w:r>
        <w:rPr>
          <w:rFonts w:ascii="Calibri" w:hAnsi="Calibri" w:eastAsia="Calibri"/>
          <w:b w:val="0"/>
          <w:i w:val="0"/>
          <w:color w:val="1C1C1E"/>
          <w:sz w:val="20"/>
        </w:rPr>
        <w:t>├─ Radio scripts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Radio plays</w:t>
      </w:r>
    </w:p>
    <w:p>
      <w:pPr>
        <w:spacing w:before="0" w:after="20" w:line="252" w:lineRule="auto"/>
        <w:ind w:left="230"/>
      </w:pPr>
      <w:r>
        <w:rPr>
          <w:rFonts w:ascii="Calibri" w:hAnsi="Calibri" w:eastAsia="Calibri"/>
          <w:b w:val="0"/>
          <w:i w:val="0"/>
          <w:color w:val="1C1C1E"/>
          <w:sz w:val="20"/>
        </w:rPr>
        <w:t>├─ Radio talk shows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Audience participation radio programs</w:t>
      </w:r>
    </w:p>
    <w:p>
      <w:pPr>
        <w:spacing w:before="0" w:after="20" w:line="252" w:lineRule="auto"/>
        <w:ind w:left="461"/>
      </w:pPr>
      <w:r>
        <w:rPr>
          <w:rFonts w:ascii="Calibri" w:hAnsi="Calibri" w:eastAsia="Calibri"/>
          <w:b w:val="0"/>
          <w:i w:val="0"/>
          <w:color w:val="1C1C1E"/>
          <w:sz w:val="20"/>
        </w:rPr>
        <w:t>│  ├─ Radio call-in shows</w:t>
      </w:r>
    </w:p>
    <w:p>
      <w:pPr>
        <w:spacing w:before="0" w:after="20" w:line="252" w:lineRule="auto"/>
        <w:ind w:left="230"/>
      </w:pPr>
      <w:r>
        <w:rPr>
          <w:rFonts w:ascii="Calibri" w:hAnsi="Calibri" w:eastAsia="Calibri"/>
          <w:b w:val="0"/>
          <w:i w:val="0"/>
          <w:color w:val="1C1C1E"/>
          <w:sz w:val="20"/>
        </w:rPr>
        <w:t>├─ Religious commentaries</w:t>
      </w:r>
    </w:p>
    <w:p>
      <w:pPr>
        <w:spacing w:before="0" w:after="20" w:line="252" w:lineRule="auto"/>
        <w:ind w:left="230"/>
      </w:pPr>
      <w:r>
        <w:rPr>
          <w:rFonts w:ascii="Calibri" w:hAnsi="Calibri" w:eastAsia="Calibri"/>
          <w:b w:val="0"/>
          <w:i w:val="0"/>
          <w:color w:val="1C1C1E"/>
          <w:sz w:val="20"/>
        </w:rPr>
        <w:t>├─ Scholia</w:t>
      </w:r>
    </w:p>
    <w:p>
      <w:pPr>
        <w:spacing w:before="0" w:after="20" w:line="252" w:lineRule="auto"/>
        <w:ind w:left="230"/>
      </w:pPr>
      <w:r>
        <w:rPr>
          <w:rFonts w:ascii="Calibri" w:hAnsi="Calibri" w:eastAsia="Calibri"/>
          <w:b w:val="0"/>
          <w:i w:val="0"/>
          <w:color w:val="1C1C1E"/>
          <w:sz w:val="20"/>
        </w:rPr>
        <w:t>├─ Sermons</w:t>
      </w:r>
      <w:r>
        <w:rPr>
          <w:rFonts w:ascii="Calibri" w:hAnsi="Calibri" w:eastAsia="Calibri"/>
          <w:b w:val="0"/>
          <w:i/>
          <w:color w:val="6B7380"/>
          <w:sz w:val="18"/>
        </w:rPr>
        <w:t xml:space="preserve">  (13)</w:t>
      </w:r>
    </w:p>
    <w:p>
      <w:pPr>
        <w:spacing w:before="0" w:after="20" w:line="252" w:lineRule="auto"/>
        <w:ind w:left="461"/>
      </w:pPr>
      <w:r>
        <w:rPr>
          <w:rFonts w:ascii="Calibri" w:hAnsi="Calibri" w:eastAsia="Calibri"/>
          <w:b w:val="0"/>
          <w:i w:val="0"/>
          <w:color w:val="1C1C1E"/>
          <w:sz w:val="20"/>
        </w:rPr>
        <w:t>│  ├─ Occasional sermons</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Ascension Day sermons</w:t>
      </w:r>
    </w:p>
    <w:p>
      <w:pPr>
        <w:spacing w:before="0" w:after="20" w:line="252" w:lineRule="auto"/>
        <w:ind w:left="691"/>
      </w:pPr>
      <w:r>
        <w:rPr>
          <w:rFonts w:ascii="Calibri" w:hAnsi="Calibri" w:eastAsia="Calibri"/>
          <w:b w:val="0"/>
          <w:i w:val="0"/>
          <w:color w:val="1C1C1E"/>
          <w:sz w:val="20"/>
        </w:rPr>
        <w:t>│  │  ├─ Bar mitzvah sermons</w:t>
      </w:r>
    </w:p>
    <w:p>
      <w:pPr>
        <w:spacing w:before="0" w:after="20" w:line="252" w:lineRule="auto"/>
        <w:ind w:left="691"/>
      </w:pPr>
      <w:r>
        <w:rPr>
          <w:rFonts w:ascii="Calibri" w:hAnsi="Calibri" w:eastAsia="Calibri"/>
          <w:b w:val="0"/>
          <w:i w:val="0"/>
          <w:color w:val="1C1C1E"/>
          <w:sz w:val="20"/>
        </w:rPr>
        <w:t>│  │  ├─ Christmas sermons</w:t>
      </w:r>
    </w:p>
    <w:p>
      <w:pPr>
        <w:spacing w:before="0" w:after="20" w:line="252" w:lineRule="auto"/>
        <w:ind w:left="691"/>
      </w:pPr>
      <w:r>
        <w:rPr>
          <w:rFonts w:ascii="Calibri" w:hAnsi="Calibri" w:eastAsia="Calibri"/>
          <w:b w:val="0"/>
          <w:i w:val="0"/>
          <w:color w:val="1C1C1E"/>
          <w:sz w:val="20"/>
        </w:rPr>
        <w:t>│  │  ├─ Easter sermons</w:t>
      </w:r>
    </w:p>
    <w:p>
      <w:pPr>
        <w:spacing w:before="0" w:after="20" w:line="252" w:lineRule="auto"/>
        <w:ind w:left="691"/>
      </w:pPr>
      <w:r>
        <w:rPr>
          <w:rFonts w:ascii="Calibri" w:hAnsi="Calibri" w:eastAsia="Calibri"/>
          <w:b w:val="0"/>
          <w:i w:val="0"/>
          <w:color w:val="1C1C1E"/>
          <w:sz w:val="20"/>
        </w:rPr>
        <w:t>│  │  ├─ Funeral sermons</w:t>
      </w:r>
    </w:p>
    <w:p>
      <w:pPr>
        <w:spacing w:before="0" w:after="20" w:line="252" w:lineRule="auto"/>
        <w:ind w:left="691"/>
      </w:pPr>
      <w:r>
        <w:rPr>
          <w:rFonts w:ascii="Calibri" w:hAnsi="Calibri" w:eastAsia="Calibri"/>
          <w:b w:val="0"/>
          <w:i w:val="0"/>
          <w:color w:val="1C1C1E"/>
          <w:sz w:val="20"/>
        </w:rPr>
        <w:t>│  │  ├─ Lenten sermons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Ash Wednesday sermons</w:t>
      </w:r>
    </w:p>
    <w:p>
      <w:pPr>
        <w:spacing w:before="0" w:after="20" w:line="252" w:lineRule="auto"/>
        <w:ind w:left="691"/>
      </w:pPr>
      <w:r>
        <w:rPr>
          <w:rFonts w:ascii="Calibri" w:hAnsi="Calibri" w:eastAsia="Calibri"/>
          <w:b w:val="0"/>
          <w:i w:val="0"/>
          <w:color w:val="1C1C1E"/>
          <w:sz w:val="20"/>
        </w:rPr>
        <w:t>│  │  ├─ Passover sermons</w:t>
      </w:r>
    </w:p>
    <w:p>
      <w:pPr>
        <w:spacing w:before="0" w:after="20" w:line="252" w:lineRule="auto"/>
        <w:ind w:left="691"/>
      </w:pPr>
      <w:r>
        <w:rPr>
          <w:rFonts w:ascii="Calibri" w:hAnsi="Calibri" w:eastAsia="Calibri"/>
          <w:b w:val="0"/>
          <w:i w:val="0"/>
          <w:color w:val="1C1C1E"/>
          <w:sz w:val="20"/>
        </w:rPr>
        <w:t>│  │  ├─ Rosh ha-Shanah sermons</w:t>
      </w:r>
    </w:p>
    <w:p>
      <w:pPr>
        <w:spacing w:before="0" w:after="20" w:line="252" w:lineRule="auto"/>
        <w:ind w:left="691"/>
      </w:pPr>
      <w:r>
        <w:rPr>
          <w:rFonts w:ascii="Calibri" w:hAnsi="Calibri" w:eastAsia="Calibri"/>
          <w:b w:val="0"/>
          <w:i w:val="0"/>
          <w:color w:val="1C1C1E"/>
          <w:sz w:val="20"/>
        </w:rPr>
        <w:t>│  │  ├─ Thanksgiving Day sermons</w:t>
      </w:r>
    </w:p>
    <w:p>
      <w:pPr>
        <w:spacing w:before="0" w:after="20" w:line="252" w:lineRule="auto"/>
        <w:ind w:left="691"/>
      </w:pPr>
      <w:r>
        <w:rPr>
          <w:rFonts w:ascii="Calibri" w:hAnsi="Calibri" w:eastAsia="Calibri"/>
          <w:b w:val="0"/>
          <w:i w:val="0"/>
          <w:color w:val="1C1C1E"/>
          <w:sz w:val="20"/>
        </w:rPr>
        <w:t>│  │  ├─ Wedding sermons</w:t>
      </w:r>
    </w:p>
    <w:p>
      <w:pPr>
        <w:spacing w:before="0" w:after="20" w:line="252" w:lineRule="auto"/>
        <w:ind w:left="691"/>
      </w:pPr>
      <w:r>
        <w:rPr>
          <w:rFonts w:ascii="Calibri" w:hAnsi="Calibri" w:eastAsia="Calibri"/>
          <w:b w:val="0"/>
          <w:i w:val="0"/>
          <w:color w:val="1C1C1E"/>
          <w:sz w:val="20"/>
        </w:rPr>
        <w:t>│  │  ├─ Yom Kippur sermons</w:t>
      </w:r>
    </w:p>
    <w:p>
      <w:pPr>
        <w:spacing w:before="0" w:after="20" w:line="252" w:lineRule="auto"/>
        <w:ind w:left="230"/>
      </w:pPr>
      <w:r>
        <w:rPr>
          <w:rFonts w:ascii="Calibri" w:hAnsi="Calibri" w:eastAsia="Calibri"/>
          <w:b w:val="0"/>
          <w:i w:val="0"/>
          <w:color w:val="1C1C1E"/>
          <w:sz w:val="20"/>
        </w:rPr>
        <w:t>├─ Special events radio coverage</w:t>
      </w:r>
    </w:p>
    <w:p>
      <w:pPr>
        <w:spacing w:before="0" w:after="20" w:line="252" w:lineRule="auto"/>
        <w:ind w:left="230"/>
      </w:pPr>
      <w:r>
        <w:rPr>
          <w:rFonts w:ascii="Calibri" w:hAnsi="Calibri" w:eastAsia="Calibri"/>
          <w:b w:val="0"/>
          <w:i w:val="0"/>
          <w:color w:val="1C1C1E"/>
          <w:sz w:val="20"/>
        </w:rPr>
        <w:t>├─ Special events television coverage</w:t>
      </w:r>
    </w:p>
    <w:p>
      <w:pPr>
        <w:spacing w:before="0" w:after="20" w:line="252" w:lineRule="auto"/>
        <w:ind w:left="230"/>
      </w:pPr>
      <w:r>
        <w:rPr>
          <w:rFonts w:ascii="Calibri" w:hAnsi="Calibri" w:eastAsia="Calibri"/>
          <w:b w:val="0"/>
          <w:i w:val="0"/>
          <w:color w:val="1C1C1E"/>
          <w:sz w:val="20"/>
        </w:rPr>
        <w:t>├─ Speeches</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Campaign speeches</w:t>
      </w:r>
    </w:p>
    <w:p>
      <w:pPr>
        <w:spacing w:before="0" w:after="20" w:line="252" w:lineRule="auto"/>
        <w:ind w:left="461"/>
      </w:pPr>
      <w:r>
        <w:rPr>
          <w:rFonts w:ascii="Calibri" w:hAnsi="Calibri" w:eastAsia="Calibri"/>
          <w:b w:val="0"/>
          <w:i w:val="0"/>
          <w:color w:val="1C1C1E"/>
          <w:sz w:val="20"/>
        </w:rPr>
        <w:t>│  ├─ Occasional speeches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Eulogies</w:t>
      </w:r>
    </w:p>
    <w:p>
      <w:pPr>
        <w:spacing w:before="0" w:after="20" w:line="252" w:lineRule="auto"/>
        <w:ind w:left="691"/>
      </w:pPr>
      <w:r>
        <w:rPr>
          <w:rFonts w:ascii="Calibri" w:hAnsi="Calibri" w:eastAsia="Calibri"/>
          <w:b w:val="0"/>
          <w:i w:val="0"/>
          <w:color w:val="1C1C1E"/>
          <w:sz w:val="20"/>
        </w:rPr>
        <w:t>│  │  ├─ Farewell speeches</w:t>
      </w:r>
    </w:p>
    <w:p>
      <w:pPr>
        <w:spacing w:before="0" w:after="20" w:line="252" w:lineRule="auto"/>
        <w:ind w:left="691"/>
      </w:pPr>
      <w:r>
        <w:rPr>
          <w:rFonts w:ascii="Calibri" w:hAnsi="Calibri" w:eastAsia="Calibri"/>
          <w:b w:val="0"/>
          <w:i w:val="0"/>
          <w:color w:val="1C1C1E"/>
          <w:sz w:val="20"/>
        </w:rPr>
        <w:t>│  │  ├─ Graduation speeches</w:t>
      </w:r>
    </w:p>
    <w:p>
      <w:pPr>
        <w:spacing w:before="0" w:after="20" w:line="252" w:lineRule="auto"/>
        <w:ind w:left="461"/>
      </w:pPr>
      <w:r>
        <w:rPr>
          <w:rFonts w:ascii="Calibri" w:hAnsi="Calibri" w:eastAsia="Calibri"/>
          <w:b w:val="0"/>
          <w:i w:val="0"/>
          <w:color w:val="1C1C1E"/>
          <w:sz w:val="20"/>
        </w:rPr>
        <w:t>│  ├─ Toasts (Speeches)</w:t>
      </w:r>
    </w:p>
    <w:p>
      <w:pPr>
        <w:spacing w:before="0" w:after="20" w:line="252" w:lineRule="auto"/>
        <w:ind w:left="230"/>
      </w:pPr>
      <w:r>
        <w:rPr>
          <w:rFonts w:ascii="Calibri" w:hAnsi="Calibri" w:eastAsia="Calibri"/>
          <w:b w:val="0"/>
          <w:i w:val="0"/>
          <w:color w:val="1C1C1E"/>
          <w:sz w:val="20"/>
        </w:rPr>
        <w:t>├─ Spirit writings</w:t>
      </w:r>
    </w:p>
    <w:p>
      <w:pPr>
        <w:spacing w:before="0" w:after="20" w:line="252" w:lineRule="auto"/>
        <w:ind w:left="230"/>
      </w:pPr>
      <w:r>
        <w:rPr>
          <w:rFonts w:ascii="Calibri" w:hAnsi="Calibri" w:eastAsia="Calibri"/>
          <w:b w:val="0"/>
          <w:i w:val="0"/>
          <w:color w:val="1C1C1E"/>
          <w:sz w:val="20"/>
        </w:rPr>
        <w:t>├─ Spurious works</w:t>
      </w:r>
    </w:p>
    <w:p>
      <w:pPr>
        <w:spacing w:before="0" w:after="20" w:line="252" w:lineRule="auto"/>
        <w:ind w:left="230"/>
      </w:pPr>
      <w:r>
        <w:rPr>
          <w:rFonts w:ascii="Calibri" w:hAnsi="Calibri" w:eastAsia="Calibri"/>
          <w:b w:val="0"/>
          <w:i w:val="0"/>
          <w:color w:val="1C1C1E"/>
          <w:sz w:val="20"/>
        </w:rPr>
        <w:t>├─ Séances</w:t>
      </w:r>
    </w:p>
    <w:p>
      <w:pPr>
        <w:spacing w:before="0" w:after="20" w:line="252" w:lineRule="auto"/>
        <w:ind w:left="230"/>
      </w:pPr>
      <w:r>
        <w:rPr>
          <w:rFonts w:ascii="Calibri" w:hAnsi="Calibri" w:eastAsia="Calibri"/>
          <w:b w:val="0"/>
          <w:i w:val="0"/>
          <w:color w:val="1C1C1E"/>
          <w:sz w:val="20"/>
        </w:rPr>
        <w:t>├─ Television commentaries</w:t>
      </w:r>
    </w:p>
    <w:p>
      <w:pPr>
        <w:spacing w:before="0" w:after="20" w:line="252" w:lineRule="auto"/>
        <w:ind w:left="230"/>
      </w:pPr>
      <w:r>
        <w:rPr>
          <w:rFonts w:ascii="Calibri" w:hAnsi="Calibri" w:eastAsia="Calibri"/>
          <w:b w:val="0"/>
          <w:i w:val="0"/>
          <w:color w:val="1C1C1E"/>
          <w:sz w:val="20"/>
        </w:rPr>
        <w:t>├─ Television criticism and reviews</w:t>
      </w:r>
    </w:p>
    <w:p>
      <w:pPr>
        <w:spacing w:before="0" w:after="20" w:line="252" w:lineRule="auto"/>
        <w:ind w:left="230"/>
      </w:pPr>
      <w:r>
        <w:rPr>
          <w:rFonts w:ascii="Calibri" w:hAnsi="Calibri" w:eastAsia="Calibri"/>
          <w:b w:val="0"/>
          <w:i w:val="0"/>
          <w:color w:val="1C1C1E"/>
          <w:sz w:val="20"/>
        </w:rPr>
        <w:t>├─ Television talk shows</w:t>
      </w:r>
    </w:p>
    <w:p>
      <w:pPr>
        <w:spacing w:after="80" w:before="0" w:line="276" w:lineRule="auto"/>
      </w:pPr>
      <w:r>
        <w:rPr>
          <w:rFonts w:ascii="Calibri" w:hAnsi="Calibri" w:eastAsia="Calibri"/>
          <w:b w:val="0"/>
          <w:i w:val="0"/>
          <w:color w:val="1C1C1E"/>
          <w:sz w:val="22"/>
        </w:rPr>
      </w:r>
    </w:p>
    <w:p>
      <w:pPr>
        <w:pStyle w:val="Heading2"/>
      </w:pPr>
      <w:r>
        <w:t>Early works</w:t>
      </w:r>
    </w:p>
    <w:p>
      <w:pPr>
        <w:spacing w:after="120" w:before="0" w:line="276" w:lineRule="auto"/>
      </w:pPr>
      <w:r>
        <w:rPr>
          <w:rFonts w:ascii="Calibri" w:hAnsi="Calibri" w:eastAsia="Calibri"/>
          <w:b w:val="0"/>
          <w:i/>
          <w:color w:val="6B7380"/>
          <w:sz w:val="18"/>
        </w:rPr>
        <w:t>Top-level term (no broader term)  ·  Direct NT: 1  ·  Unique descendants: 1  ·  Depth from nearest top-level: 0</w:t>
      </w:r>
    </w:p>
    <w:p>
      <w:pPr>
        <w:spacing w:before="0" w:after="20" w:line="252" w:lineRule="auto"/>
        <w:ind w:left="230"/>
      </w:pPr>
      <w:r>
        <w:rPr>
          <w:rFonts w:ascii="Calibri" w:hAnsi="Calibri" w:eastAsia="Calibri"/>
          <w:b w:val="0"/>
          <w:i w:val="0"/>
          <w:color w:val="1C1C1E"/>
          <w:sz w:val="20"/>
        </w:rPr>
        <w:t>├─ Mappae mundi</w:t>
      </w:r>
    </w:p>
    <w:p>
      <w:pPr>
        <w:spacing w:after="80" w:before="0" w:line="276" w:lineRule="auto"/>
      </w:pPr>
      <w:r>
        <w:rPr>
          <w:rFonts w:ascii="Calibri" w:hAnsi="Calibri" w:eastAsia="Calibri"/>
          <w:b w:val="0"/>
          <w:i w:val="0"/>
          <w:color w:val="1C1C1E"/>
          <w:sz w:val="22"/>
        </w:rPr>
      </w:r>
    </w:p>
    <w:p>
      <w:pPr>
        <w:pStyle w:val="Heading2"/>
      </w:pPr>
      <w:r>
        <w:t>Elegies</w:t>
      </w:r>
    </w:p>
    <w:p>
      <w:pPr>
        <w:spacing w:after="120" w:before="0" w:line="276" w:lineRule="auto"/>
      </w:pPr>
      <w:r>
        <w:rPr>
          <w:rFonts w:ascii="Calibri" w:hAnsi="Calibri" w:eastAsia="Calibri"/>
          <w:b w:val="0"/>
          <w:i/>
          <w:color w:val="6B7380"/>
          <w:sz w:val="18"/>
        </w:rPr>
        <w:t>Top-level term (no broader term)  ·  Direct NT: 2  ·  Unique descendants: 2  ·  Depth from nearest top-level: 0</w:t>
      </w:r>
    </w:p>
    <w:p>
      <w:pPr>
        <w:spacing w:before="0" w:after="20" w:line="252" w:lineRule="auto"/>
        <w:ind w:left="230"/>
      </w:pPr>
      <w:r>
        <w:rPr>
          <w:rFonts w:ascii="Calibri" w:hAnsi="Calibri" w:eastAsia="Calibri"/>
          <w:b w:val="0"/>
          <w:i w:val="0"/>
          <w:color w:val="1C1C1E"/>
          <w:sz w:val="20"/>
        </w:rPr>
        <w:t>├─ Marsiyas</w:t>
      </w:r>
    </w:p>
    <w:p>
      <w:pPr>
        <w:spacing w:before="0" w:after="20" w:line="252" w:lineRule="auto"/>
        <w:ind w:left="230"/>
      </w:pPr>
      <w:r>
        <w:rPr>
          <w:rFonts w:ascii="Calibri" w:hAnsi="Calibri" w:eastAsia="Calibri"/>
          <w:b w:val="0"/>
          <w:i w:val="0"/>
          <w:color w:val="1C1C1E"/>
          <w:sz w:val="20"/>
        </w:rPr>
        <w:t>├─ Pastoral elegies</w:t>
      </w:r>
    </w:p>
    <w:p>
      <w:pPr>
        <w:spacing w:after="80" w:before="0" w:line="276" w:lineRule="auto"/>
      </w:pPr>
      <w:r>
        <w:rPr>
          <w:rFonts w:ascii="Calibri" w:hAnsi="Calibri" w:eastAsia="Calibri"/>
          <w:b w:val="0"/>
          <w:i w:val="0"/>
          <w:color w:val="1C1C1E"/>
          <w:sz w:val="22"/>
        </w:rPr>
      </w:r>
    </w:p>
    <w:p>
      <w:pPr>
        <w:pStyle w:val="Heading2"/>
      </w:pPr>
      <w:r>
        <w:t>Ephemera</w:t>
      </w:r>
    </w:p>
    <w:p>
      <w:pPr>
        <w:spacing w:after="120" w:before="0" w:line="276" w:lineRule="auto"/>
      </w:pPr>
      <w:r>
        <w:rPr>
          <w:rFonts w:ascii="Calibri" w:hAnsi="Calibri" w:eastAsia="Calibri"/>
          <w:b w:val="0"/>
          <w:i/>
          <w:color w:val="6B7380"/>
          <w:sz w:val="18"/>
        </w:rPr>
        <w:t>Top-level term (no broader term)  ·  Direct NT: 31  ·  Unique descendants: 45  ·  Depth from nearest top-level: 0</w:t>
      </w:r>
    </w:p>
    <w:p>
      <w:pPr>
        <w:spacing w:before="0" w:after="20" w:line="252" w:lineRule="auto"/>
        <w:ind w:left="230"/>
      </w:pPr>
      <w:r>
        <w:rPr>
          <w:rFonts w:ascii="Calibri" w:hAnsi="Calibri" w:eastAsia="Calibri"/>
          <w:b w:val="0"/>
          <w:i w:val="0"/>
          <w:color w:val="1C1C1E"/>
          <w:sz w:val="20"/>
        </w:rPr>
        <w:t>├─ Appointment books</w:t>
      </w:r>
    </w:p>
    <w:p>
      <w:pPr>
        <w:spacing w:before="0" w:after="20" w:line="252" w:lineRule="auto"/>
        <w:ind w:left="230"/>
      </w:pPr>
      <w:r>
        <w:rPr>
          <w:rFonts w:ascii="Calibri" w:hAnsi="Calibri" w:eastAsia="Calibri"/>
          <w:b w:val="0"/>
          <w:i w:val="0"/>
          <w:color w:val="1C1C1E"/>
          <w:sz w:val="20"/>
        </w:rPr>
        <w:t>├─ Artist files</w:t>
      </w:r>
    </w:p>
    <w:p>
      <w:pPr>
        <w:spacing w:before="0" w:after="20" w:line="252" w:lineRule="auto"/>
        <w:ind w:left="230"/>
      </w:pPr>
      <w:r>
        <w:rPr>
          <w:rFonts w:ascii="Calibri" w:hAnsi="Calibri" w:eastAsia="Calibri"/>
          <w:b w:val="0"/>
          <w:i w:val="0"/>
          <w:color w:val="1C1C1E"/>
          <w:sz w:val="20"/>
        </w:rPr>
        <w:t>├─ Blank forms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Legal forms</w:t>
      </w:r>
    </w:p>
    <w:p>
      <w:pPr>
        <w:spacing w:before="0" w:after="20" w:line="252" w:lineRule="auto"/>
        <w:ind w:left="230"/>
      </w:pPr>
      <w:r>
        <w:rPr>
          <w:rFonts w:ascii="Calibri" w:hAnsi="Calibri" w:eastAsia="Calibri"/>
          <w:b w:val="0"/>
          <w:i w:val="0"/>
          <w:color w:val="1C1C1E"/>
          <w:sz w:val="20"/>
        </w:rPr>
        <w:t>├─ Broadsides</w:t>
      </w:r>
    </w:p>
    <w:p>
      <w:pPr>
        <w:spacing w:before="0" w:after="20" w:line="252" w:lineRule="auto"/>
        <w:ind w:left="230"/>
      </w:pPr>
      <w:r>
        <w:rPr>
          <w:rFonts w:ascii="Calibri" w:hAnsi="Calibri" w:eastAsia="Calibri"/>
          <w:b w:val="0"/>
          <w:i w:val="0"/>
          <w:color w:val="1C1C1E"/>
          <w:sz w:val="20"/>
        </w:rPr>
        <w:t>├─ Bumper stickers</w:t>
      </w:r>
    </w:p>
    <w:p>
      <w:pPr>
        <w:spacing w:before="0" w:after="20" w:line="252" w:lineRule="auto"/>
        <w:ind w:left="230"/>
      </w:pPr>
      <w:r>
        <w:rPr>
          <w:rFonts w:ascii="Calibri" w:hAnsi="Calibri" w:eastAsia="Calibri"/>
          <w:b w:val="0"/>
          <w:i w:val="0"/>
          <w:color w:val="1C1C1E"/>
          <w:sz w:val="20"/>
        </w:rPr>
        <w:t>├─ Calendars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Perpetual calendars</w:t>
      </w:r>
    </w:p>
    <w:p>
      <w:pPr>
        <w:spacing w:before="0" w:after="20" w:line="252" w:lineRule="auto"/>
        <w:ind w:left="230"/>
      </w:pPr>
      <w:r>
        <w:rPr>
          <w:rFonts w:ascii="Calibri" w:hAnsi="Calibri" w:eastAsia="Calibri"/>
          <w:b w:val="0"/>
          <w:i w:val="0"/>
          <w:color w:val="1C1C1E"/>
          <w:sz w:val="20"/>
        </w:rPr>
        <w:t>├─ Cartonera books</w:t>
      </w:r>
    </w:p>
    <w:p>
      <w:pPr>
        <w:spacing w:before="0" w:after="20" w:line="252" w:lineRule="auto"/>
        <w:ind w:left="230"/>
      </w:pPr>
      <w:r>
        <w:rPr>
          <w:rFonts w:ascii="Calibri" w:hAnsi="Calibri" w:eastAsia="Calibri"/>
          <w:b w:val="0"/>
          <w:i w:val="0"/>
          <w:color w:val="1C1C1E"/>
          <w:sz w:val="20"/>
        </w:rPr>
        <w:t>├─ Chapbooks</w:t>
      </w:r>
    </w:p>
    <w:p>
      <w:pPr>
        <w:spacing w:before="0" w:after="20" w:line="252" w:lineRule="auto"/>
        <w:ind w:left="230"/>
      </w:pPr>
      <w:r>
        <w:rPr>
          <w:rFonts w:ascii="Calibri" w:hAnsi="Calibri" w:eastAsia="Calibri"/>
          <w:b w:val="0"/>
          <w:i w:val="0"/>
          <w:color w:val="1C1C1E"/>
          <w:sz w:val="20"/>
        </w:rPr>
        <w:t>├─ Clippings</w:t>
      </w:r>
    </w:p>
    <w:p>
      <w:pPr>
        <w:spacing w:before="0" w:after="20" w:line="252" w:lineRule="auto"/>
        <w:ind w:left="230"/>
      </w:pPr>
      <w:r>
        <w:rPr>
          <w:rFonts w:ascii="Calibri" w:hAnsi="Calibri" w:eastAsia="Calibri"/>
          <w:b w:val="0"/>
          <w:i w:val="0"/>
          <w:color w:val="1C1C1E"/>
          <w:sz w:val="20"/>
        </w:rPr>
        <w:t>├─ Conference materials</w:t>
      </w:r>
    </w:p>
    <w:p>
      <w:pPr>
        <w:spacing w:before="0" w:after="20" w:line="252" w:lineRule="auto"/>
        <w:ind w:left="230"/>
      </w:pPr>
      <w:r>
        <w:rPr>
          <w:rFonts w:ascii="Calibri" w:hAnsi="Calibri" w:eastAsia="Calibri"/>
          <w:b w:val="0"/>
          <w:i w:val="0"/>
          <w:color w:val="1C1C1E"/>
          <w:sz w:val="20"/>
        </w:rPr>
        <w:t>├─ Course materials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Continuing education materials</w:t>
      </w:r>
    </w:p>
    <w:p>
      <w:pPr>
        <w:spacing w:before="0" w:after="20" w:line="252" w:lineRule="auto"/>
        <w:ind w:left="230"/>
      </w:pPr>
      <w:r>
        <w:rPr>
          <w:rFonts w:ascii="Calibri" w:hAnsi="Calibri" w:eastAsia="Calibri"/>
          <w:b w:val="0"/>
          <w:i w:val="0"/>
          <w:color w:val="1C1C1E"/>
          <w:sz w:val="20"/>
        </w:rPr>
        <w:t>├─ Examinations</w:t>
      </w:r>
    </w:p>
    <w:p>
      <w:pPr>
        <w:spacing w:before="0" w:after="20" w:line="252" w:lineRule="auto"/>
        <w:ind w:left="230"/>
      </w:pPr>
      <w:r>
        <w:rPr>
          <w:rFonts w:ascii="Calibri" w:hAnsi="Calibri" w:eastAsia="Calibri"/>
          <w:b w:val="0"/>
          <w:i w:val="0"/>
          <w:color w:val="1C1C1E"/>
          <w:sz w:val="20"/>
        </w:rPr>
        <w:t>├─ Fliers (Ephemera)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Wanted posters</w:t>
      </w:r>
    </w:p>
    <w:p>
      <w:pPr>
        <w:spacing w:before="0" w:after="20" w:line="252" w:lineRule="auto"/>
        <w:ind w:left="230"/>
      </w:pPr>
      <w:r>
        <w:rPr>
          <w:rFonts w:ascii="Calibri" w:hAnsi="Calibri" w:eastAsia="Calibri"/>
          <w:b w:val="0"/>
          <w:i w:val="0"/>
          <w:color w:val="1C1C1E"/>
          <w:sz w:val="20"/>
        </w:rPr>
        <w:t>├─ Greeting cards</w:t>
      </w:r>
    </w:p>
    <w:p>
      <w:pPr>
        <w:spacing w:before="0" w:after="20" w:line="252" w:lineRule="auto"/>
        <w:ind w:left="230"/>
      </w:pPr>
      <w:r>
        <w:rPr>
          <w:rFonts w:ascii="Calibri" w:hAnsi="Calibri" w:eastAsia="Calibri"/>
          <w:b w:val="0"/>
          <w:i w:val="0"/>
          <w:color w:val="1C1C1E"/>
          <w:sz w:val="20"/>
        </w:rPr>
        <w:t>├─ Job descriptions</w:t>
      </w:r>
    </w:p>
    <w:p>
      <w:pPr>
        <w:spacing w:before="0" w:after="20" w:line="252" w:lineRule="auto"/>
        <w:ind w:left="230"/>
      </w:pPr>
      <w:r>
        <w:rPr>
          <w:rFonts w:ascii="Calibri" w:hAnsi="Calibri" w:eastAsia="Calibri"/>
          <w:b w:val="0"/>
          <w:i w:val="0"/>
          <w:color w:val="1C1C1E"/>
          <w:sz w:val="20"/>
        </w:rPr>
        <w:t>├─ Little magazines</w:t>
      </w:r>
    </w:p>
    <w:p>
      <w:pPr>
        <w:spacing w:before="0" w:after="20" w:line="252" w:lineRule="auto"/>
        <w:ind w:left="230"/>
      </w:pPr>
      <w:r>
        <w:rPr>
          <w:rFonts w:ascii="Calibri" w:hAnsi="Calibri" w:eastAsia="Calibri"/>
          <w:b w:val="0"/>
          <w:i w:val="0"/>
          <w:color w:val="1C1C1E"/>
          <w:sz w:val="20"/>
        </w:rPr>
        <w:t>├─ Menus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Wine lists</w:t>
      </w:r>
    </w:p>
    <w:p>
      <w:pPr>
        <w:spacing w:before="0" w:after="20" w:line="252" w:lineRule="auto"/>
        <w:ind w:left="230"/>
      </w:pPr>
      <w:r>
        <w:rPr>
          <w:rFonts w:ascii="Calibri" w:hAnsi="Calibri" w:eastAsia="Calibri"/>
          <w:b w:val="0"/>
          <w:i w:val="0"/>
          <w:color w:val="1C1C1E"/>
          <w:sz w:val="20"/>
        </w:rPr>
        <w:t>├─ Newsletters</w:t>
      </w:r>
    </w:p>
    <w:p>
      <w:pPr>
        <w:spacing w:before="0" w:after="20" w:line="252" w:lineRule="auto"/>
        <w:ind w:left="230"/>
      </w:pPr>
      <w:r>
        <w:rPr>
          <w:rFonts w:ascii="Calibri" w:hAnsi="Calibri" w:eastAsia="Calibri"/>
          <w:b w:val="0"/>
          <w:i w:val="0"/>
          <w:color w:val="1C1C1E"/>
          <w:sz w:val="20"/>
        </w:rPr>
        <w:t>├─ Oracle cards</w:t>
      </w:r>
    </w:p>
    <w:p>
      <w:pPr>
        <w:spacing w:before="0" w:after="20" w:line="252" w:lineRule="auto"/>
        <w:ind w:left="230"/>
      </w:pPr>
      <w:r>
        <w:rPr>
          <w:rFonts w:ascii="Calibri" w:hAnsi="Calibri" w:eastAsia="Calibri"/>
          <w:b w:val="0"/>
          <w:i w:val="0"/>
          <w:color w:val="1C1C1E"/>
          <w:sz w:val="20"/>
        </w:rPr>
        <w:t>├─ Pamphlets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Tracts (Ephemera)</w:t>
      </w:r>
    </w:p>
    <w:p>
      <w:pPr>
        <w:spacing w:before="0" w:after="20" w:line="252" w:lineRule="auto"/>
        <w:ind w:left="230"/>
      </w:pPr>
      <w:r>
        <w:rPr>
          <w:rFonts w:ascii="Calibri" w:hAnsi="Calibri" w:eastAsia="Calibri"/>
          <w:b w:val="0"/>
          <w:i w:val="0"/>
          <w:color w:val="1C1C1E"/>
          <w:sz w:val="20"/>
        </w:rPr>
        <w:t>├─ Playing cards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Tarot cards</w:t>
      </w:r>
    </w:p>
    <w:p>
      <w:pPr>
        <w:spacing w:before="0" w:after="20" w:line="252" w:lineRule="auto"/>
        <w:ind w:left="230"/>
      </w:pPr>
      <w:r>
        <w:rPr>
          <w:rFonts w:ascii="Calibri" w:hAnsi="Calibri" w:eastAsia="Calibri"/>
          <w:b w:val="0"/>
          <w:i w:val="0"/>
          <w:color w:val="1C1C1E"/>
          <w:sz w:val="20"/>
        </w:rPr>
        <w:t>├─ Postcards</w:t>
      </w:r>
    </w:p>
    <w:p>
      <w:pPr>
        <w:spacing w:before="0" w:after="20" w:line="252" w:lineRule="auto"/>
        <w:ind w:left="230"/>
      </w:pPr>
      <w:r>
        <w:rPr>
          <w:rFonts w:ascii="Calibri" w:hAnsi="Calibri" w:eastAsia="Calibri"/>
          <w:b w:val="0"/>
          <w:i w:val="0"/>
          <w:color w:val="1C1C1E"/>
          <w:sz w:val="20"/>
        </w:rPr>
        <w:t>├─ Press releases</w:t>
      </w:r>
    </w:p>
    <w:p>
      <w:pPr>
        <w:spacing w:before="0" w:after="20" w:line="252" w:lineRule="auto"/>
        <w:ind w:left="230"/>
      </w:pPr>
      <w:r>
        <w:rPr>
          <w:rFonts w:ascii="Calibri" w:hAnsi="Calibri" w:eastAsia="Calibri"/>
          <w:b w:val="0"/>
          <w:i w:val="0"/>
          <w:color w:val="1C1C1E"/>
          <w:sz w:val="20"/>
        </w:rPr>
        <w:t>├─ Programs (Publications)</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Concert programs</w:t>
      </w:r>
    </w:p>
    <w:p>
      <w:pPr>
        <w:spacing w:before="0" w:after="20" w:line="252" w:lineRule="auto"/>
        <w:ind w:left="461"/>
      </w:pPr>
      <w:r>
        <w:rPr>
          <w:rFonts w:ascii="Calibri" w:hAnsi="Calibri" w:eastAsia="Calibri"/>
          <w:b w:val="0"/>
          <w:i w:val="0"/>
          <w:color w:val="1C1C1E"/>
          <w:sz w:val="20"/>
        </w:rPr>
        <w:t>│  ├─ Dance programs</w:t>
      </w:r>
    </w:p>
    <w:p>
      <w:pPr>
        <w:spacing w:before="0" w:after="20" w:line="252" w:lineRule="auto"/>
        <w:ind w:left="461"/>
      </w:pPr>
      <w:r>
        <w:rPr>
          <w:rFonts w:ascii="Calibri" w:hAnsi="Calibri" w:eastAsia="Calibri"/>
          <w:b w:val="0"/>
          <w:i w:val="0"/>
          <w:color w:val="1C1C1E"/>
          <w:sz w:val="20"/>
        </w:rPr>
        <w:t>│  ├─ Festival programs</w:t>
      </w:r>
    </w:p>
    <w:p>
      <w:pPr>
        <w:spacing w:before="0" w:after="20" w:line="252" w:lineRule="auto"/>
        <w:ind w:left="461"/>
      </w:pPr>
      <w:r>
        <w:rPr>
          <w:rFonts w:ascii="Calibri" w:hAnsi="Calibri" w:eastAsia="Calibri"/>
          <w:b w:val="0"/>
          <w:i w:val="0"/>
          <w:color w:val="1C1C1E"/>
          <w:sz w:val="20"/>
        </w:rPr>
        <w:t>│  ├─ Memorial service programs</w:t>
      </w:r>
    </w:p>
    <w:p>
      <w:pPr>
        <w:spacing w:before="0" w:after="20" w:line="252" w:lineRule="auto"/>
        <w:ind w:left="461"/>
      </w:pPr>
      <w:r>
        <w:rPr>
          <w:rFonts w:ascii="Calibri" w:hAnsi="Calibri" w:eastAsia="Calibri"/>
          <w:b w:val="0"/>
          <w:i w:val="0"/>
          <w:color w:val="1C1C1E"/>
          <w:sz w:val="20"/>
        </w:rPr>
        <w:t>│  ├─ Opera programs</w:t>
      </w:r>
    </w:p>
    <w:p>
      <w:pPr>
        <w:spacing w:before="0" w:after="20" w:line="252" w:lineRule="auto"/>
        <w:ind w:left="461"/>
      </w:pPr>
      <w:r>
        <w:rPr>
          <w:rFonts w:ascii="Calibri" w:hAnsi="Calibri" w:eastAsia="Calibri"/>
          <w:b w:val="0"/>
          <w:i w:val="0"/>
          <w:color w:val="1C1C1E"/>
          <w:sz w:val="20"/>
        </w:rPr>
        <w:t>│  ├─ Radio program schedules</w:t>
      </w:r>
    </w:p>
    <w:p>
      <w:pPr>
        <w:spacing w:before="0" w:after="20" w:line="252" w:lineRule="auto"/>
        <w:ind w:left="461"/>
      </w:pPr>
      <w:r>
        <w:rPr>
          <w:rFonts w:ascii="Calibri" w:hAnsi="Calibri" w:eastAsia="Calibri"/>
          <w:b w:val="0"/>
          <w:i w:val="0"/>
          <w:color w:val="1C1C1E"/>
          <w:sz w:val="20"/>
        </w:rPr>
        <w:t>│  ├─ Theater programs</w:t>
      </w:r>
    </w:p>
    <w:p>
      <w:pPr>
        <w:spacing w:before="0" w:after="20" w:line="252" w:lineRule="auto"/>
        <w:ind w:left="230"/>
      </w:pPr>
      <w:r>
        <w:rPr>
          <w:rFonts w:ascii="Calibri" w:hAnsi="Calibri" w:eastAsia="Calibri"/>
          <w:b w:val="0"/>
          <w:i w:val="0"/>
          <w:color w:val="1C1C1E"/>
          <w:sz w:val="20"/>
        </w:rPr>
        <w:t>├─ Recipes</w:t>
      </w:r>
    </w:p>
    <w:p>
      <w:pPr>
        <w:spacing w:before="0" w:after="20" w:line="252" w:lineRule="auto"/>
        <w:ind w:left="230"/>
      </w:pPr>
      <w:r>
        <w:rPr>
          <w:rFonts w:ascii="Calibri" w:hAnsi="Calibri" w:eastAsia="Calibri"/>
          <w:b w:val="0"/>
          <w:i w:val="0"/>
          <w:color w:val="1C1C1E"/>
          <w:sz w:val="20"/>
        </w:rPr>
        <w:t>├─ Sample books</w:t>
      </w:r>
    </w:p>
    <w:p>
      <w:pPr>
        <w:spacing w:before="0" w:after="20" w:line="252" w:lineRule="auto"/>
        <w:ind w:left="230"/>
      </w:pPr>
      <w:r>
        <w:rPr>
          <w:rFonts w:ascii="Calibri" w:hAnsi="Calibri" w:eastAsia="Calibri"/>
          <w:b w:val="0"/>
          <w:i w:val="0"/>
          <w:color w:val="1C1C1E"/>
          <w:sz w:val="20"/>
        </w:rPr>
        <w:t>├─ Scorecards</w:t>
      </w:r>
    </w:p>
    <w:p>
      <w:pPr>
        <w:spacing w:before="0" w:after="20" w:line="252" w:lineRule="auto"/>
        <w:ind w:left="230"/>
      </w:pPr>
      <w:r>
        <w:rPr>
          <w:rFonts w:ascii="Calibri" w:hAnsi="Calibri" w:eastAsia="Calibri"/>
          <w:b w:val="0"/>
          <w:i w:val="0"/>
          <w:color w:val="1C1C1E"/>
          <w:sz w:val="20"/>
        </w:rPr>
        <w:t>├─ Stationery</w:t>
      </w:r>
    </w:p>
    <w:p>
      <w:pPr>
        <w:spacing w:before="0" w:after="20" w:line="252" w:lineRule="auto"/>
        <w:ind w:left="230"/>
      </w:pPr>
      <w:r>
        <w:rPr>
          <w:rFonts w:ascii="Calibri" w:hAnsi="Calibri" w:eastAsia="Calibri"/>
          <w:b w:val="0"/>
          <w:i w:val="0"/>
          <w:color w:val="1C1C1E"/>
          <w:sz w:val="20"/>
        </w:rPr>
        <w:t>├─ Trade catalogs</w:t>
      </w:r>
    </w:p>
    <w:p>
      <w:pPr>
        <w:spacing w:before="0" w:after="20" w:line="252" w:lineRule="auto"/>
        <w:ind w:left="230"/>
      </w:pPr>
      <w:r>
        <w:rPr>
          <w:rFonts w:ascii="Calibri" w:hAnsi="Calibri" w:eastAsia="Calibri"/>
          <w:b w:val="0"/>
          <w:i w:val="0"/>
          <w:color w:val="1C1C1E"/>
          <w:sz w:val="20"/>
        </w:rPr>
        <w:t>├─ Trading cards</w:t>
      </w:r>
    </w:p>
    <w:p>
      <w:pPr>
        <w:spacing w:before="0" w:after="20" w:line="252" w:lineRule="auto"/>
        <w:ind w:left="230"/>
      </w:pPr>
      <w:r>
        <w:rPr>
          <w:rFonts w:ascii="Calibri" w:hAnsi="Calibri" w:eastAsia="Calibri"/>
          <w:b w:val="0"/>
          <w:i w:val="0"/>
          <w:color w:val="1C1C1E"/>
          <w:sz w:val="20"/>
        </w:rPr>
        <w:t>├─ Zines</w:t>
      </w:r>
    </w:p>
    <w:p>
      <w:pPr>
        <w:spacing w:after="80" w:before="0" w:line="276" w:lineRule="auto"/>
      </w:pPr>
      <w:r>
        <w:rPr>
          <w:rFonts w:ascii="Calibri" w:hAnsi="Calibri" w:eastAsia="Calibri"/>
          <w:b w:val="0"/>
          <w:i w:val="0"/>
          <w:color w:val="1C1C1E"/>
          <w:sz w:val="22"/>
        </w:rPr>
      </w:r>
    </w:p>
    <w:p>
      <w:pPr>
        <w:pStyle w:val="Heading2"/>
      </w:pPr>
      <w:r>
        <w:t>Incunabula</w:t>
      </w:r>
    </w:p>
    <w:p>
      <w:pPr>
        <w:spacing w:after="120" w:before="0" w:line="276" w:lineRule="auto"/>
      </w:pPr>
      <w:r>
        <w:rPr>
          <w:rFonts w:ascii="Calibri" w:hAnsi="Calibri" w:eastAsia="Calibri"/>
          <w:b w:val="0"/>
          <w:i/>
          <w:color w:val="6B7380"/>
          <w:sz w:val="18"/>
        </w:rPr>
        <w:t>Top-level term (no broader term)  ·  Direct NT: 0  ·  Unique descendants: 0  ·  Depth from nearest top-level: 0</w:t>
      </w:r>
    </w:p>
    <w:p>
      <w:pPr>
        <w:spacing w:after="160" w:before="0" w:line="276" w:lineRule="auto"/>
      </w:pPr>
      <w:r>
        <w:rPr>
          <w:rFonts w:ascii="Calibri" w:hAnsi="Calibri" w:eastAsia="Calibri"/>
          <w:b w:val="0"/>
          <w:i/>
          <w:color w:val="4E5A68"/>
          <w:sz w:val="20"/>
        </w:rPr>
        <w:t>No narrower terms in this snapshot.</w:t>
      </w:r>
    </w:p>
    <w:p>
      <w:pPr>
        <w:pStyle w:val="Heading2"/>
      </w:pPr>
      <w:r>
        <w:t>Informational works</w:t>
      </w:r>
    </w:p>
    <w:p>
      <w:pPr>
        <w:spacing w:after="120" w:before="0" w:line="276" w:lineRule="auto"/>
      </w:pPr>
      <w:r>
        <w:rPr>
          <w:rFonts w:ascii="Calibri" w:hAnsi="Calibri" w:eastAsia="Calibri"/>
          <w:b w:val="0"/>
          <w:i/>
          <w:color w:val="6B7380"/>
          <w:sz w:val="18"/>
        </w:rPr>
        <w:t>Top-level term (no broader term)  ·  Direct NT: 147  ·  Unique descendants: 497  ·  Depth from nearest top-level: 0</w:t>
      </w:r>
    </w:p>
    <w:p>
      <w:pPr>
        <w:spacing w:before="0" w:after="20" w:line="252" w:lineRule="auto"/>
        <w:ind w:left="230"/>
      </w:pPr>
      <w:r>
        <w:rPr>
          <w:rFonts w:ascii="Calibri" w:hAnsi="Calibri" w:eastAsia="Calibri"/>
          <w:b w:val="0"/>
          <w:i w:val="0"/>
          <w:color w:val="1C1C1E"/>
          <w:sz w:val="20"/>
        </w:rPr>
        <w:t>├─ Abstracts</w:t>
      </w:r>
    </w:p>
    <w:p>
      <w:pPr>
        <w:spacing w:before="0" w:after="20" w:line="252" w:lineRule="auto"/>
        <w:ind w:left="230"/>
      </w:pPr>
      <w:r>
        <w:rPr>
          <w:rFonts w:ascii="Calibri" w:hAnsi="Calibri" w:eastAsia="Calibri"/>
          <w:b w:val="0"/>
          <w:i w:val="0"/>
          <w:color w:val="1C1C1E"/>
          <w:sz w:val="20"/>
        </w:rPr>
        <w:t>├─ Academic theses</w:t>
      </w:r>
    </w:p>
    <w:p>
      <w:pPr>
        <w:spacing w:before="0" w:after="20" w:line="252" w:lineRule="auto"/>
        <w:ind w:left="230"/>
      </w:pPr>
      <w:r>
        <w:rPr>
          <w:rFonts w:ascii="Calibri" w:hAnsi="Calibri" w:eastAsia="Calibri"/>
          <w:b w:val="0"/>
          <w:i w:val="0"/>
          <w:color w:val="1C1C1E"/>
          <w:sz w:val="20"/>
        </w:rPr>
        <w:t>├─ Administrative decisions</w:t>
      </w:r>
    </w:p>
    <w:p>
      <w:pPr>
        <w:spacing w:before="0" w:after="20" w:line="252" w:lineRule="auto"/>
        <w:ind w:left="230"/>
      </w:pPr>
      <w:r>
        <w:rPr>
          <w:rFonts w:ascii="Calibri" w:hAnsi="Calibri" w:eastAsia="Calibri"/>
          <w:b w:val="0"/>
          <w:i w:val="0"/>
          <w:color w:val="1C1C1E"/>
          <w:sz w:val="20"/>
        </w:rPr>
        <w:t>├─ Administrative regulations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Church orders</w:t>
      </w:r>
    </w:p>
    <w:p>
      <w:pPr>
        <w:spacing w:before="0" w:after="20" w:line="252" w:lineRule="auto"/>
        <w:ind w:left="461"/>
      </w:pPr>
      <w:r>
        <w:rPr>
          <w:rFonts w:ascii="Calibri" w:hAnsi="Calibri" w:eastAsia="Calibri"/>
          <w:b w:val="0"/>
          <w:i w:val="0"/>
          <w:color w:val="1C1C1E"/>
          <w:sz w:val="20"/>
        </w:rPr>
        <w:t>│  ├─ Monastic rules</w:t>
      </w:r>
    </w:p>
    <w:p>
      <w:pPr>
        <w:spacing w:before="0" w:after="20" w:line="252" w:lineRule="auto"/>
        <w:ind w:left="461"/>
      </w:pPr>
      <w:r>
        <w:rPr>
          <w:rFonts w:ascii="Calibri" w:hAnsi="Calibri" w:eastAsia="Calibri"/>
          <w:b w:val="0"/>
          <w:i w:val="0"/>
          <w:color w:val="1C1C1E"/>
          <w:sz w:val="20"/>
        </w:rPr>
        <w:t>│  ├─ Safety regulations</w:t>
      </w:r>
    </w:p>
    <w:p>
      <w:pPr>
        <w:spacing w:before="0" w:after="20" w:line="252" w:lineRule="auto"/>
        <w:ind w:left="230"/>
      </w:pPr>
      <w:r>
        <w:rPr>
          <w:rFonts w:ascii="Calibri" w:hAnsi="Calibri" w:eastAsia="Calibri"/>
          <w:b w:val="0"/>
          <w:i w:val="0"/>
          <w:color w:val="1C1C1E"/>
          <w:sz w:val="20"/>
        </w:rPr>
        <w:t>├─ Annals and chronicles</w:t>
      </w:r>
    </w:p>
    <w:p>
      <w:pPr>
        <w:spacing w:before="0" w:after="20" w:line="252" w:lineRule="auto"/>
        <w:ind w:left="230"/>
      </w:pPr>
      <w:r>
        <w:rPr>
          <w:rFonts w:ascii="Calibri" w:hAnsi="Calibri" w:eastAsia="Calibri"/>
          <w:b w:val="0"/>
          <w:i w:val="0"/>
          <w:color w:val="1C1C1E"/>
          <w:sz w:val="20"/>
        </w:rPr>
        <w:t>├─ Apologetic writings</w:t>
      </w:r>
    </w:p>
    <w:p>
      <w:pPr>
        <w:spacing w:before="0" w:after="20" w:line="252" w:lineRule="auto"/>
        <w:ind w:left="230"/>
      </w:pPr>
      <w:r>
        <w:rPr>
          <w:rFonts w:ascii="Calibri" w:hAnsi="Calibri" w:eastAsia="Calibri"/>
          <w:b w:val="0"/>
          <w:i w:val="0"/>
          <w:color w:val="1C1C1E"/>
          <w:sz w:val="20"/>
        </w:rPr>
        <w:t>├─ Archaeological surveys</w:t>
      </w:r>
    </w:p>
    <w:p>
      <w:pPr>
        <w:spacing w:before="0" w:after="20" w:line="252" w:lineRule="auto"/>
        <w:ind w:left="230"/>
      </w:pPr>
      <w:r>
        <w:rPr>
          <w:rFonts w:ascii="Calibri" w:hAnsi="Calibri" w:eastAsia="Calibri"/>
          <w:b w:val="0"/>
          <w:i w:val="0"/>
          <w:color w:val="1C1C1E"/>
          <w:sz w:val="20"/>
        </w:rPr>
        <w:t>├─ Atlases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Children's atlases</w:t>
      </w:r>
    </w:p>
    <w:p>
      <w:pPr>
        <w:spacing w:before="0" w:after="20" w:line="252" w:lineRule="auto"/>
        <w:ind w:left="461"/>
      </w:pPr>
      <w:r>
        <w:rPr>
          <w:rFonts w:ascii="Calibri" w:hAnsi="Calibri" w:eastAsia="Calibri"/>
          <w:b w:val="0"/>
          <w:i w:val="0"/>
          <w:color w:val="1C1C1E"/>
          <w:sz w:val="20"/>
        </w:rPr>
        <w:t>│  ├─ Composite atlases</w:t>
      </w:r>
    </w:p>
    <w:p>
      <w:pPr>
        <w:spacing w:before="0" w:after="20" w:line="252" w:lineRule="auto"/>
        <w:ind w:left="461"/>
      </w:pPr>
      <w:r>
        <w:rPr>
          <w:rFonts w:ascii="Calibri" w:hAnsi="Calibri" w:eastAsia="Calibri"/>
          <w:b w:val="0"/>
          <w:i w:val="0"/>
          <w:color w:val="1C1C1E"/>
          <w:sz w:val="20"/>
        </w:rPr>
        <w:t>│  ├─ Linguistic atlases</w:t>
      </w:r>
    </w:p>
    <w:p>
      <w:pPr>
        <w:spacing w:before="0" w:after="20" w:line="252" w:lineRule="auto"/>
        <w:ind w:left="461"/>
      </w:pPr>
      <w:r>
        <w:rPr>
          <w:rFonts w:ascii="Calibri" w:hAnsi="Calibri" w:eastAsia="Calibri"/>
          <w:b w:val="0"/>
          <w:i w:val="0"/>
          <w:color w:val="1C1C1E"/>
          <w:sz w:val="20"/>
        </w:rPr>
        <w:t>│  ├─ World atlases</w:t>
      </w:r>
    </w:p>
    <w:p>
      <w:pPr>
        <w:spacing w:before="0" w:after="20" w:line="252" w:lineRule="auto"/>
        <w:ind w:left="230"/>
      </w:pPr>
      <w:r>
        <w:rPr>
          <w:rFonts w:ascii="Calibri" w:hAnsi="Calibri" w:eastAsia="Calibri"/>
          <w:b w:val="0"/>
          <w:i w:val="0"/>
          <w:color w:val="1C1C1E"/>
          <w:sz w:val="20"/>
        </w:rPr>
        <w:t>├─ Attorneys general's opinions</w:t>
      </w:r>
    </w:p>
    <w:p>
      <w:pPr>
        <w:spacing w:before="0" w:after="20" w:line="252" w:lineRule="auto"/>
        <w:ind w:left="230"/>
      </w:pPr>
      <w:r>
        <w:rPr>
          <w:rFonts w:ascii="Calibri" w:hAnsi="Calibri" w:eastAsia="Calibri"/>
          <w:b w:val="0"/>
          <w:i w:val="0"/>
          <w:color w:val="1C1C1E"/>
          <w:sz w:val="20"/>
        </w:rPr>
        <w:t>├─ Audio guides</w:t>
      </w:r>
    </w:p>
    <w:p>
      <w:pPr>
        <w:spacing w:before="0" w:after="20" w:line="252" w:lineRule="auto"/>
        <w:ind w:left="230"/>
      </w:pPr>
      <w:r>
        <w:rPr>
          <w:rFonts w:ascii="Calibri" w:hAnsi="Calibri" w:eastAsia="Calibri"/>
          <w:b w:val="0"/>
          <w:i w:val="0"/>
          <w:color w:val="1C1C1E"/>
          <w:sz w:val="20"/>
        </w:rPr>
        <w:t>├─ Biographies</w:t>
      </w:r>
      <w:r>
        <w:rPr>
          <w:rFonts w:ascii="Calibri" w:hAnsi="Calibri" w:eastAsia="Calibri"/>
          <w:b w:val="0"/>
          <w:i/>
          <w:color w:val="6B7380"/>
          <w:sz w:val="18"/>
        </w:rPr>
        <w:t xml:space="preserve">  (20)</w:t>
      </w:r>
    </w:p>
    <w:p>
      <w:pPr>
        <w:spacing w:before="0" w:after="20" w:line="252" w:lineRule="auto"/>
        <w:ind w:left="461"/>
      </w:pPr>
      <w:r>
        <w:rPr>
          <w:rFonts w:ascii="Calibri" w:hAnsi="Calibri" w:eastAsia="Calibri"/>
          <w:b w:val="0"/>
          <w:i w:val="0"/>
          <w:color w:val="1C1C1E"/>
          <w:sz w:val="20"/>
        </w:rPr>
        <w:t>│  ├─ Autobiographies</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691"/>
      </w:pPr>
      <w:r>
        <w:rPr>
          <w:rFonts w:ascii="Calibri" w:hAnsi="Calibri" w:eastAsia="Calibri"/>
          <w:b w:val="0"/>
          <w:i w:val="0"/>
          <w:color w:val="1C1C1E"/>
          <w:sz w:val="20"/>
        </w:rPr>
        <w:t>│  │  ├─ Autobiographical films</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Autobiographical television programs</w:t>
      </w:r>
    </w:p>
    <w:p>
      <w:pPr>
        <w:spacing w:before="0" w:after="20" w:line="252" w:lineRule="auto"/>
        <w:ind w:left="691"/>
      </w:pPr>
      <w:r>
        <w:rPr>
          <w:rFonts w:ascii="Calibri" w:hAnsi="Calibri" w:eastAsia="Calibri"/>
          <w:b w:val="0"/>
          <w:i w:val="0"/>
          <w:color w:val="1C1C1E"/>
          <w:sz w:val="20"/>
        </w:rPr>
        <w:t>│  │  ├─ Captivity narratives</w:t>
      </w:r>
    </w:p>
    <w:p>
      <w:pPr>
        <w:spacing w:before="0" w:after="20" w:line="252" w:lineRule="auto"/>
        <w:ind w:left="691"/>
      </w:pPr>
      <w:r>
        <w:rPr>
          <w:rFonts w:ascii="Calibri" w:hAnsi="Calibri" w:eastAsia="Calibri"/>
          <w:b w:val="0"/>
          <w:i w:val="0"/>
          <w:color w:val="1C1C1E"/>
          <w:sz w:val="20"/>
        </w:rPr>
        <w:t>│  │  ├─ Memoirs</w:t>
      </w:r>
    </w:p>
    <w:p>
      <w:pPr>
        <w:spacing w:before="0" w:after="20" w:line="252" w:lineRule="auto"/>
        <w:ind w:left="691"/>
      </w:pPr>
      <w:r>
        <w:rPr>
          <w:rFonts w:ascii="Calibri" w:hAnsi="Calibri" w:eastAsia="Calibri"/>
          <w:b w:val="0"/>
          <w:i w:val="0"/>
          <w:color w:val="1C1C1E"/>
          <w:sz w:val="20"/>
        </w:rPr>
        <w:t>│  │  ├─ Pirate captivity narratives</w:t>
      </w:r>
    </w:p>
    <w:p>
      <w:pPr>
        <w:spacing w:before="0" w:after="20" w:line="252" w:lineRule="auto"/>
        <w:ind w:left="691"/>
      </w:pPr>
      <w:r>
        <w:rPr>
          <w:rFonts w:ascii="Calibri" w:hAnsi="Calibri" w:eastAsia="Calibri"/>
          <w:b w:val="0"/>
          <w:i w:val="0"/>
          <w:color w:val="1C1C1E"/>
          <w:sz w:val="20"/>
        </w:rPr>
        <w:t>│  │  ├─ Slave narratives</w:t>
      </w:r>
    </w:p>
    <w:p>
      <w:pPr>
        <w:spacing w:before="0" w:after="20" w:line="252" w:lineRule="auto"/>
        <w:ind w:left="461"/>
      </w:pPr>
      <w:r>
        <w:rPr>
          <w:rFonts w:ascii="Calibri" w:hAnsi="Calibri" w:eastAsia="Calibri"/>
          <w:b w:val="0"/>
          <w:i w:val="0"/>
          <w:color w:val="1C1C1E"/>
          <w:sz w:val="20"/>
        </w:rPr>
        <w:t>│  ├─ Avadana stories</w:t>
      </w:r>
    </w:p>
    <w:p>
      <w:pPr>
        <w:spacing w:before="0" w:after="20" w:line="252" w:lineRule="auto"/>
        <w:ind w:left="461"/>
      </w:pPr>
      <w:r>
        <w:rPr>
          <w:rFonts w:ascii="Calibri" w:hAnsi="Calibri" w:eastAsia="Calibri"/>
          <w:b w:val="0"/>
          <w:i w:val="0"/>
          <w:color w:val="1C1C1E"/>
          <w:sz w:val="20"/>
        </w:rPr>
        <w:t>│  ├─ Bio-bibliographies</w:t>
      </w:r>
    </w:p>
    <w:p>
      <w:pPr>
        <w:spacing w:before="0" w:after="20" w:line="252" w:lineRule="auto"/>
        <w:ind w:left="461"/>
      </w:pPr>
      <w:r>
        <w:rPr>
          <w:rFonts w:ascii="Calibri" w:hAnsi="Calibri" w:eastAsia="Calibri"/>
          <w:b w:val="0"/>
          <w:i w:val="0"/>
          <w:color w:val="1C1C1E"/>
          <w:sz w:val="20"/>
        </w:rPr>
        <w:t>│  ├─ Biographical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461"/>
      </w:pPr>
      <w:r>
        <w:rPr>
          <w:rFonts w:ascii="Calibri" w:hAnsi="Calibri" w:eastAsia="Calibri"/>
          <w:b w:val="0"/>
          <w:i w:val="0"/>
          <w:color w:val="1C1C1E"/>
          <w:sz w:val="20"/>
        </w:rPr>
        <w:t>│  ├─ Biographical dictionaries</w:t>
      </w:r>
    </w:p>
    <w:p>
      <w:pPr>
        <w:spacing w:before="0" w:after="20" w:line="252" w:lineRule="auto"/>
        <w:ind w:left="461"/>
      </w:pPr>
      <w:r>
        <w:rPr>
          <w:rFonts w:ascii="Calibri" w:hAnsi="Calibri" w:eastAsia="Calibri"/>
          <w:b w:val="0"/>
          <w:i w:val="0"/>
          <w:color w:val="1C1C1E"/>
          <w:sz w:val="20"/>
        </w:rPr>
        <w:t>│  ├─ Biographical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461"/>
      </w:pPr>
      <w:r>
        <w:rPr>
          <w:rFonts w:ascii="Calibri" w:hAnsi="Calibri" w:eastAsia="Calibri"/>
          <w:b w:val="0"/>
          <w:i w:val="0"/>
          <w:color w:val="1C1C1E"/>
          <w:sz w:val="20"/>
        </w:rPr>
        <w:t>│  ├─ Biographical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Verse hagiographies</w:t>
      </w:r>
    </w:p>
    <w:p>
      <w:pPr>
        <w:spacing w:before="0" w:after="20" w:line="252" w:lineRule="auto"/>
        <w:ind w:left="461"/>
      </w:pPr>
      <w:r>
        <w:rPr>
          <w:rFonts w:ascii="Calibri" w:hAnsi="Calibri" w:eastAsia="Calibri"/>
          <w:b w:val="0"/>
          <w:i w:val="0"/>
          <w:color w:val="1C1C1E"/>
          <w:sz w:val="20"/>
        </w:rPr>
        <w:t>│  ├─ Biographical radio programs</w:t>
      </w:r>
    </w:p>
    <w:p>
      <w:pPr>
        <w:spacing w:before="0" w:after="20" w:line="252" w:lineRule="auto"/>
        <w:ind w:left="461"/>
      </w:pPr>
      <w:r>
        <w:rPr>
          <w:rFonts w:ascii="Calibri" w:hAnsi="Calibri" w:eastAsia="Calibri"/>
          <w:b w:val="0"/>
          <w:i w:val="0"/>
          <w:color w:val="1C1C1E"/>
          <w:sz w:val="20"/>
        </w:rPr>
        <w:t>│  ├─ Hagiographies</w:t>
      </w:r>
    </w:p>
    <w:p>
      <w:pPr>
        <w:spacing w:before="0" w:after="20" w:line="252" w:lineRule="auto"/>
        <w:ind w:left="230"/>
      </w:pPr>
      <w:r>
        <w:rPr>
          <w:rFonts w:ascii="Calibri" w:hAnsi="Calibri" w:eastAsia="Calibri"/>
          <w:b w:val="0"/>
          <w:i w:val="0"/>
          <w:color w:val="1C1C1E"/>
          <w:sz w:val="20"/>
        </w:rPr>
        <w:t>├─ Blank forms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Legal forms</w:t>
      </w:r>
    </w:p>
    <w:p>
      <w:pPr>
        <w:spacing w:before="0" w:after="20" w:line="252" w:lineRule="auto"/>
        <w:ind w:left="230"/>
      </w:pPr>
      <w:r>
        <w:rPr>
          <w:rFonts w:ascii="Calibri" w:hAnsi="Calibri" w:eastAsia="Calibri"/>
          <w:b w:val="0"/>
          <w:i w:val="0"/>
          <w:color w:val="1C1C1E"/>
          <w:sz w:val="20"/>
        </w:rPr>
        <w:t>├─ Blogs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Microblogs</w:t>
      </w:r>
    </w:p>
    <w:p>
      <w:pPr>
        <w:spacing w:before="0" w:after="20" w:line="252" w:lineRule="auto"/>
        <w:ind w:left="230"/>
      </w:pPr>
      <w:r>
        <w:rPr>
          <w:rFonts w:ascii="Calibri" w:hAnsi="Calibri" w:eastAsia="Calibri"/>
          <w:b w:val="0"/>
          <w:i w:val="0"/>
          <w:color w:val="1C1C1E"/>
          <w:sz w:val="20"/>
        </w:rPr>
        <w:t>├─ Botanical surveys</w:t>
      </w:r>
    </w:p>
    <w:p>
      <w:pPr>
        <w:spacing w:before="0" w:after="20" w:line="252" w:lineRule="auto"/>
        <w:ind w:left="230"/>
      </w:pPr>
      <w:r>
        <w:rPr>
          <w:rFonts w:ascii="Calibri" w:hAnsi="Calibri" w:eastAsia="Calibri"/>
          <w:b w:val="0"/>
          <w:i w:val="0"/>
          <w:color w:val="1C1C1E"/>
          <w:sz w:val="20"/>
        </w:rPr>
        <w:t>├─ Broadsides</w:t>
      </w:r>
    </w:p>
    <w:p>
      <w:pPr>
        <w:spacing w:before="0" w:after="20" w:line="252" w:lineRule="auto"/>
        <w:ind w:left="230"/>
      </w:pPr>
      <w:r>
        <w:rPr>
          <w:rFonts w:ascii="Calibri" w:hAnsi="Calibri" w:eastAsia="Calibri"/>
          <w:b w:val="0"/>
          <w:i w:val="0"/>
          <w:color w:val="1C1C1E"/>
          <w:sz w:val="20"/>
        </w:rPr>
        <w:t>├─ Cartographic materials for people with visual disabilities</w:t>
      </w:r>
    </w:p>
    <w:p>
      <w:pPr>
        <w:spacing w:before="0" w:after="20" w:line="252" w:lineRule="auto"/>
        <w:ind w:left="230"/>
      </w:pPr>
      <w:r>
        <w:rPr>
          <w:rFonts w:ascii="Calibri" w:hAnsi="Calibri" w:eastAsia="Calibri"/>
          <w:b w:val="0"/>
          <w:i w:val="0"/>
          <w:color w:val="1C1C1E"/>
          <w:sz w:val="20"/>
        </w:rPr>
        <w:t>├─ Case studies</w:t>
      </w:r>
    </w:p>
    <w:p>
      <w:pPr>
        <w:spacing w:before="0" w:after="20" w:line="252" w:lineRule="auto"/>
        <w:ind w:left="230"/>
      </w:pPr>
      <w:r>
        <w:rPr>
          <w:rFonts w:ascii="Calibri" w:hAnsi="Calibri" w:eastAsia="Calibri"/>
          <w:b w:val="0"/>
          <w:i w:val="0"/>
          <w:color w:val="1C1C1E"/>
          <w:sz w:val="20"/>
        </w:rPr>
        <w:t>├─ Claims</w:t>
      </w:r>
    </w:p>
    <w:p>
      <w:pPr>
        <w:spacing w:before="0" w:after="20" w:line="252" w:lineRule="auto"/>
        <w:ind w:left="230"/>
      </w:pPr>
      <w:r>
        <w:rPr>
          <w:rFonts w:ascii="Calibri" w:hAnsi="Calibri" w:eastAsia="Calibri"/>
          <w:b w:val="0"/>
          <w:i w:val="0"/>
          <w:color w:val="1C1C1E"/>
          <w:sz w:val="20"/>
        </w:rPr>
        <w:t>├─ Classifications</w:t>
      </w:r>
    </w:p>
    <w:p>
      <w:pPr>
        <w:spacing w:before="0" w:after="20" w:line="252" w:lineRule="auto"/>
        <w:ind w:left="230"/>
      </w:pPr>
      <w:r>
        <w:rPr>
          <w:rFonts w:ascii="Calibri" w:hAnsi="Calibri" w:eastAsia="Calibri"/>
          <w:b w:val="0"/>
          <w:i w:val="0"/>
          <w:color w:val="1C1C1E"/>
          <w:sz w:val="20"/>
        </w:rPr>
        <w:t>├─ Code lists</w:t>
      </w:r>
    </w:p>
    <w:p>
      <w:pPr>
        <w:spacing w:before="0" w:after="20" w:line="252" w:lineRule="auto"/>
        <w:ind w:left="230"/>
      </w:pPr>
      <w:r>
        <w:rPr>
          <w:rFonts w:ascii="Calibri" w:hAnsi="Calibri" w:eastAsia="Calibri"/>
          <w:b w:val="0"/>
          <w:i w:val="0"/>
          <w:color w:val="1C1C1E"/>
          <w:sz w:val="20"/>
        </w:rPr>
        <w:t>├─ Codes (Jewish law)</w:t>
      </w:r>
    </w:p>
    <w:p>
      <w:pPr>
        <w:spacing w:before="0" w:after="20" w:line="252" w:lineRule="auto"/>
        <w:ind w:left="230"/>
      </w:pPr>
      <w:r>
        <w:rPr>
          <w:rFonts w:ascii="Calibri" w:hAnsi="Calibri" w:eastAsia="Calibri"/>
          <w:b w:val="0"/>
          <w:i w:val="0"/>
          <w:color w:val="1C1C1E"/>
          <w:sz w:val="20"/>
        </w:rPr>
        <w:t>├─ Codices (Law)</w:t>
      </w:r>
    </w:p>
    <w:p>
      <w:pPr>
        <w:spacing w:before="0" w:after="20" w:line="252" w:lineRule="auto"/>
        <w:ind w:left="230"/>
      </w:pPr>
      <w:r>
        <w:rPr>
          <w:rFonts w:ascii="Calibri" w:hAnsi="Calibri" w:eastAsia="Calibri"/>
          <w:b w:val="0"/>
          <w:i w:val="0"/>
          <w:color w:val="1C1C1E"/>
          <w:sz w:val="20"/>
        </w:rPr>
        <w:t>├─ Community affairs radio programs</w:t>
      </w:r>
    </w:p>
    <w:p>
      <w:pPr>
        <w:spacing w:before="0" w:after="20" w:line="252" w:lineRule="auto"/>
        <w:ind w:left="230"/>
      </w:pPr>
      <w:r>
        <w:rPr>
          <w:rFonts w:ascii="Calibri" w:hAnsi="Calibri" w:eastAsia="Calibri"/>
          <w:b w:val="0"/>
          <w:i w:val="0"/>
          <w:color w:val="1C1C1E"/>
          <w:sz w:val="20"/>
        </w:rPr>
        <w:t>├─ Conference materials</w:t>
      </w:r>
    </w:p>
    <w:p>
      <w:pPr>
        <w:spacing w:before="0" w:after="20" w:line="252" w:lineRule="auto"/>
        <w:ind w:left="230"/>
      </w:pPr>
      <w:r>
        <w:rPr>
          <w:rFonts w:ascii="Calibri" w:hAnsi="Calibri" w:eastAsia="Calibri"/>
          <w:b w:val="0"/>
          <w:i w:val="0"/>
          <w:color w:val="1C1C1E"/>
          <w:sz w:val="20"/>
        </w:rPr>
        <w:t>├─ Conference papers and proceedings</w:t>
      </w:r>
    </w:p>
    <w:p>
      <w:pPr>
        <w:spacing w:before="0" w:after="20" w:line="252" w:lineRule="auto"/>
        <w:ind w:left="230"/>
      </w:pPr>
      <w:r>
        <w:rPr>
          <w:rFonts w:ascii="Calibri" w:hAnsi="Calibri" w:eastAsia="Calibri"/>
          <w:b w:val="0"/>
          <w:i w:val="0"/>
          <w:color w:val="1C1C1E"/>
          <w:sz w:val="20"/>
        </w:rPr>
        <w:t>├─ Constitutions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Constitutional amendments</w:t>
      </w:r>
    </w:p>
    <w:p>
      <w:pPr>
        <w:spacing w:before="0" w:after="20" w:line="252" w:lineRule="auto"/>
        <w:ind w:left="461"/>
      </w:pPr>
      <w:r>
        <w:rPr>
          <w:rFonts w:ascii="Calibri" w:hAnsi="Calibri" w:eastAsia="Calibri"/>
          <w:b w:val="0"/>
          <w:i w:val="0"/>
          <w:color w:val="1C1C1E"/>
          <w:sz w:val="20"/>
        </w:rPr>
        <w:t>│  ├─ Monastic constitutions</w:t>
      </w:r>
    </w:p>
    <w:p>
      <w:pPr>
        <w:spacing w:before="0" w:after="20" w:line="252" w:lineRule="auto"/>
        <w:ind w:left="230"/>
      </w:pPr>
      <w:r>
        <w:rPr>
          <w:rFonts w:ascii="Calibri" w:hAnsi="Calibri" w:eastAsia="Calibri"/>
          <w:b w:val="0"/>
          <w:i w:val="0"/>
          <w:color w:val="1C1C1E"/>
          <w:sz w:val="20"/>
        </w:rPr>
        <w:t>├─ Counterfactual histories</w:t>
      </w:r>
    </w:p>
    <w:p>
      <w:pPr>
        <w:spacing w:before="0" w:after="20" w:line="252" w:lineRule="auto"/>
        <w:ind w:left="230"/>
      </w:pPr>
      <w:r>
        <w:rPr>
          <w:rFonts w:ascii="Calibri" w:hAnsi="Calibri" w:eastAsia="Calibri"/>
          <w:b w:val="0"/>
          <w:i w:val="0"/>
          <w:color w:val="1C1C1E"/>
          <w:sz w:val="20"/>
        </w:rPr>
        <w:t>├─ Court decisions and opinions</w:t>
      </w:r>
    </w:p>
    <w:p>
      <w:pPr>
        <w:spacing w:before="0" w:after="20" w:line="252" w:lineRule="auto"/>
        <w:ind w:left="230"/>
      </w:pPr>
      <w:r>
        <w:rPr>
          <w:rFonts w:ascii="Calibri" w:hAnsi="Calibri" w:eastAsia="Calibri"/>
          <w:b w:val="0"/>
          <w:i w:val="0"/>
          <w:color w:val="1C1C1E"/>
          <w:sz w:val="20"/>
        </w:rPr>
        <w:t>├─ Court rules</w:t>
      </w:r>
    </w:p>
    <w:p>
      <w:pPr>
        <w:spacing w:before="0" w:after="20" w:line="252" w:lineRule="auto"/>
        <w:ind w:left="230"/>
      </w:pPr>
      <w:r>
        <w:rPr>
          <w:rFonts w:ascii="Calibri" w:hAnsi="Calibri" w:eastAsia="Calibri"/>
          <w:b w:val="0"/>
          <w:i w:val="0"/>
          <w:color w:val="1C1C1E"/>
          <w:sz w:val="20"/>
        </w:rPr>
        <w:t>├─ Credit titles</w:t>
      </w:r>
    </w:p>
    <w:p>
      <w:pPr>
        <w:spacing w:before="0" w:after="20" w:line="252" w:lineRule="auto"/>
        <w:ind w:left="230"/>
      </w:pPr>
      <w:r>
        <w:rPr>
          <w:rFonts w:ascii="Calibri" w:hAnsi="Calibri" w:eastAsia="Calibri"/>
          <w:b w:val="0"/>
          <w:i w:val="0"/>
          <w:color w:val="1C1C1E"/>
          <w:sz w:val="20"/>
        </w:rPr>
        <w:t>├─ Cross-cultural studies</w:t>
      </w:r>
    </w:p>
    <w:p>
      <w:pPr>
        <w:spacing w:before="0" w:after="20" w:line="252" w:lineRule="auto"/>
        <w:ind w:left="230"/>
      </w:pPr>
      <w:r>
        <w:rPr>
          <w:rFonts w:ascii="Calibri" w:hAnsi="Calibri" w:eastAsia="Calibri"/>
          <w:b w:val="0"/>
          <w:i w:val="0"/>
          <w:color w:val="1C1C1E"/>
          <w:sz w:val="20"/>
        </w:rPr>
        <w:t>├─ Customary laws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Coutumes</w:t>
      </w:r>
    </w:p>
    <w:p>
      <w:pPr>
        <w:spacing w:before="0" w:after="20" w:line="252" w:lineRule="auto"/>
        <w:ind w:left="461"/>
      </w:pPr>
      <w:r>
        <w:rPr>
          <w:rFonts w:ascii="Calibri" w:hAnsi="Calibri" w:eastAsia="Calibri"/>
          <w:b w:val="0"/>
          <w:i w:val="0"/>
          <w:color w:val="1C1C1E"/>
          <w:sz w:val="20"/>
        </w:rPr>
        <w:t>│  ├─ Custumals</w:t>
      </w:r>
    </w:p>
    <w:p>
      <w:pPr>
        <w:spacing w:before="0" w:after="20" w:line="252" w:lineRule="auto"/>
        <w:ind w:left="461"/>
      </w:pPr>
      <w:r>
        <w:rPr>
          <w:rFonts w:ascii="Calibri" w:hAnsi="Calibri" w:eastAsia="Calibri"/>
          <w:b w:val="0"/>
          <w:i w:val="0"/>
          <w:color w:val="1C1C1E"/>
          <w:sz w:val="20"/>
        </w:rPr>
        <w:t>│  ├─ Rechtsbücher</w:t>
      </w:r>
    </w:p>
    <w:p>
      <w:pPr>
        <w:spacing w:before="0" w:after="20" w:line="252" w:lineRule="auto"/>
        <w:ind w:left="230"/>
      </w:pPr>
      <w:r>
        <w:rPr>
          <w:rFonts w:ascii="Calibri" w:hAnsi="Calibri" w:eastAsia="Calibri"/>
          <w:b w:val="0"/>
          <w:i w:val="0"/>
          <w:color w:val="1C1C1E"/>
          <w:sz w:val="20"/>
        </w:rPr>
        <w:t>├─ Data sets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Sound corpora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Speech corpora</w:t>
      </w:r>
    </w:p>
    <w:p>
      <w:pPr>
        <w:spacing w:before="0" w:after="20" w:line="252" w:lineRule="auto"/>
        <w:ind w:left="461"/>
      </w:pPr>
      <w:r>
        <w:rPr>
          <w:rFonts w:ascii="Calibri" w:hAnsi="Calibri" w:eastAsia="Calibri"/>
          <w:b w:val="0"/>
          <w:i w:val="0"/>
          <w:color w:val="1C1C1E"/>
          <w:sz w:val="20"/>
        </w:rPr>
        <w:t>│  ├─ Text corpora</w:t>
      </w:r>
    </w:p>
    <w:p>
      <w:pPr>
        <w:spacing w:before="0" w:after="20" w:line="252" w:lineRule="auto"/>
        <w:ind w:left="230"/>
      </w:pPr>
      <w:r>
        <w:rPr>
          <w:rFonts w:ascii="Calibri" w:hAnsi="Calibri" w:eastAsia="Calibri"/>
          <w:b w:val="0"/>
          <w:i w:val="0"/>
          <w:color w:val="1C1C1E"/>
          <w:sz w:val="20"/>
        </w:rPr>
        <w:t>├─ Databases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Full-text databases</w:t>
      </w:r>
    </w:p>
    <w:p>
      <w:pPr>
        <w:spacing w:before="0" w:after="20" w:line="252" w:lineRule="auto"/>
        <w:ind w:left="461"/>
      </w:pPr>
      <w:r>
        <w:rPr>
          <w:rFonts w:ascii="Calibri" w:hAnsi="Calibri" w:eastAsia="Calibri"/>
          <w:b w:val="0"/>
          <w:i w:val="0"/>
          <w:color w:val="1C1C1E"/>
          <w:sz w:val="20"/>
        </w:rPr>
        <w:t>│  ├─ Geodatabases</w:t>
      </w:r>
    </w:p>
    <w:p>
      <w:pPr>
        <w:spacing w:before="0" w:after="20" w:line="252" w:lineRule="auto"/>
        <w:ind w:left="230"/>
      </w:pPr>
      <w:r>
        <w:rPr>
          <w:rFonts w:ascii="Calibri" w:hAnsi="Calibri" w:eastAsia="Calibri"/>
          <w:b w:val="0"/>
          <w:i w:val="0"/>
          <w:color w:val="1C1C1E"/>
          <w:sz w:val="20"/>
        </w:rPr>
        <w:t>├─ Demographic surveys</w:t>
      </w:r>
    </w:p>
    <w:p>
      <w:pPr>
        <w:spacing w:before="0" w:after="20" w:line="252" w:lineRule="auto"/>
        <w:ind w:left="230"/>
      </w:pPr>
      <w:r>
        <w:rPr>
          <w:rFonts w:ascii="Calibri" w:hAnsi="Calibri" w:eastAsia="Calibri"/>
          <w:b w:val="0"/>
          <w:i w:val="0"/>
          <w:color w:val="1C1C1E"/>
          <w:sz w:val="20"/>
        </w:rPr>
        <w:t>├─ Dockets</w:t>
      </w:r>
    </w:p>
    <w:p>
      <w:pPr>
        <w:spacing w:before="0" w:after="20" w:line="252" w:lineRule="auto"/>
        <w:ind w:left="230"/>
      </w:pPr>
      <w:r>
        <w:rPr>
          <w:rFonts w:ascii="Calibri" w:hAnsi="Calibri" w:eastAsia="Calibri"/>
          <w:b w:val="0"/>
          <w:i w:val="0"/>
          <w:color w:val="1C1C1E"/>
          <w:sz w:val="20"/>
        </w:rPr>
        <w:t>├─ Documentary photographs</w:t>
      </w:r>
    </w:p>
    <w:p>
      <w:pPr>
        <w:spacing w:before="0" w:after="20" w:line="252" w:lineRule="auto"/>
        <w:ind w:left="230"/>
      </w:pPr>
      <w:r>
        <w:rPr>
          <w:rFonts w:ascii="Calibri" w:hAnsi="Calibri" w:eastAsia="Calibri"/>
          <w:b w:val="0"/>
          <w:i w:val="0"/>
          <w:color w:val="1C1C1E"/>
          <w:sz w:val="20"/>
        </w:rPr>
        <w:t>├─ Ephemerides</w:t>
      </w:r>
    </w:p>
    <w:p>
      <w:pPr>
        <w:spacing w:before="0" w:after="20" w:line="252" w:lineRule="auto"/>
        <w:ind w:left="230"/>
      </w:pPr>
      <w:r>
        <w:rPr>
          <w:rFonts w:ascii="Calibri" w:hAnsi="Calibri" w:eastAsia="Calibri"/>
          <w:b w:val="0"/>
          <w:i w:val="0"/>
          <w:color w:val="1C1C1E"/>
          <w:sz w:val="20"/>
        </w:rPr>
        <w:t>├─ Essays</w:t>
      </w:r>
    </w:p>
    <w:p>
      <w:pPr>
        <w:spacing w:before="0" w:after="20" w:line="252" w:lineRule="auto"/>
        <w:ind w:left="230"/>
      </w:pPr>
      <w:r>
        <w:rPr>
          <w:rFonts w:ascii="Calibri" w:hAnsi="Calibri" w:eastAsia="Calibri"/>
          <w:b w:val="0"/>
          <w:i w:val="0"/>
          <w:color w:val="1C1C1E"/>
          <w:sz w:val="20"/>
        </w:rPr>
        <w:t>├─ Ethnographies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Ethnographic films</w:t>
      </w:r>
    </w:p>
    <w:p>
      <w:pPr>
        <w:spacing w:before="0" w:after="20" w:line="252" w:lineRule="auto"/>
        <w:ind w:left="461"/>
      </w:pPr>
      <w:r>
        <w:rPr>
          <w:rFonts w:ascii="Calibri" w:hAnsi="Calibri" w:eastAsia="Calibri"/>
          <w:b w:val="0"/>
          <w:i w:val="0"/>
          <w:color w:val="1C1C1E"/>
          <w:sz w:val="20"/>
        </w:rPr>
        <w:t>│  ├─ Ethnographic maps</w:t>
      </w:r>
    </w:p>
    <w:p>
      <w:pPr>
        <w:spacing w:before="0" w:after="20" w:line="252" w:lineRule="auto"/>
        <w:ind w:left="461"/>
      </w:pPr>
      <w:r>
        <w:rPr>
          <w:rFonts w:ascii="Calibri" w:hAnsi="Calibri" w:eastAsia="Calibri"/>
          <w:b w:val="0"/>
          <w:i w:val="0"/>
          <w:color w:val="1C1C1E"/>
          <w:sz w:val="20"/>
        </w:rPr>
        <w:t>│  ├─ Ethnographic television programs</w:t>
      </w:r>
    </w:p>
    <w:p>
      <w:pPr>
        <w:spacing w:before="0" w:after="20" w:line="252" w:lineRule="auto"/>
        <w:ind w:left="230"/>
      </w:pPr>
      <w:r>
        <w:rPr>
          <w:rFonts w:ascii="Calibri" w:hAnsi="Calibri" w:eastAsia="Calibri"/>
          <w:b w:val="0"/>
          <w:i w:val="0"/>
          <w:color w:val="1C1C1E"/>
          <w:sz w:val="20"/>
        </w:rPr>
        <w:t>├─ Executive orders</w:t>
      </w:r>
    </w:p>
    <w:p>
      <w:pPr>
        <w:spacing w:before="0" w:after="20" w:line="252" w:lineRule="auto"/>
        <w:ind w:left="230"/>
      </w:pPr>
      <w:r>
        <w:rPr>
          <w:rFonts w:ascii="Calibri" w:hAnsi="Calibri" w:eastAsia="Calibri"/>
          <w:b w:val="0"/>
          <w:i w:val="0"/>
          <w:color w:val="1C1C1E"/>
          <w:sz w:val="20"/>
        </w:rPr>
        <w:t>├─ Family histories</w:t>
      </w:r>
    </w:p>
    <w:p>
      <w:pPr>
        <w:spacing w:before="0" w:after="20" w:line="252" w:lineRule="auto"/>
        <w:ind w:left="230"/>
      </w:pPr>
      <w:r>
        <w:rPr>
          <w:rFonts w:ascii="Calibri" w:hAnsi="Calibri" w:eastAsia="Calibri"/>
          <w:b w:val="0"/>
          <w:i w:val="0"/>
          <w:color w:val="1C1C1E"/>
          <w:sz w:val="20"/>
        </w:rPr>
        <w:t>├─ Fingering charts</w:t>
      </w:r>
    </w:p>
    <w:p>
      <w:pPr>
        <w:spacing w:before="0" w:after="20" w:line="252" w:lineRule="auto"/>
        <w:ind w:left="230"/>
      </w:pPr>
      <w:r>
        <w:rPr>
          <w:rFonts w:ascii="Calibri" w:hAnsi="Calibri" w:eastAsia="Calibri"/>
          <w:b w:val="0"/>
          <w:i w:val="0"/>
          <w:color w:val="1C1C1E"/>
          <w:sz w:val="20"/>
        </w:rPr>
        <w:t>├─ Fishing surveys</w:t>
      </w:r>
    </w:p>
    <w:p>
      <w:pPr>
        <w:spacing w:before="0" w:after="20" w:line="252" w:lineRule="auto"/>
        <w:ind w:left="230"/>
      </w:pPr>
      <w:r>
        <w:rPr>
          <w:rFonts w:ascii="Calibri" w:hAnsi="Calibri" w:eastAsia="Calibri"/>
          <w:b w:val="0"/>
          <w:i w:val="0"/>
          <w:color w:val="1C1C1E"/>
          <w:sz w:val="20"/>
        </w:rPr>
        <w:t>├─ Flip charts</w:t>
      </w:r>
    </w:p>
    <w:p>
      <w:pPr>
        <w:spacing w:before="0" w:after="20" w:line="252" w:lineRule="auto"/>
        <w:ind w:left="230"/>
      </w:pPr>
      <w:r>
        <w:rPr>
          <w:rFonts w:ascii="Calibri" w:hAnsi="Calibri" w:eastAsia="Calibri"/>
          <w:b w:val="0"/>
          <w:i w:val="0"/>
          <w:color w:val="1C1C1E"/>
          <w:sz w:val="20"/>
        </w:rPr>
        <w:t>├─ Floor plans</w:t>
      </w:r>
    </w:p>
    <w:p>
      <w:pPr>
        <w:spacing w:before="0" w:after="20" w:line="252" w:lineRule="auto"/>
        <w:ind w:left="230"/>
      </w:pPr>
      <w:r>
        <w:rPr>
          <w:rFonts w:ascii="Calibri" w:hAnsi="Calibri" w:eastAsia="Calibri"/>
          <w:b w:val="0"/>
          <w:i w:val="0"/>
          <w:color w:val="1C1C1E"/>
          <w:sz w:val="20"/>
        </w:rPr>
        <w:t>├─ Formulae</w:t>
      </w:r>
    </w:p>
    <w:p>
      <w:pPr>
        <w:spacing w:before="0" w:after="20" w:line="252" w:lineRule="auto"/>
        <w:ind w:left="230"/>
      </w:pPr>
      <w:r>
        <w:rPr>
          <w:rFonts w:ascii="Calibri" w:hAnsi="Calibri" w:eastAsia="Calibri"/>
          <w:b w:val="0"/>
          <w:i w:val="0"/>
          <w:color w:val="1C1C1E"/>
          <w:sz w:val="20"/>
        </w:rPr>
        <w:t>├─ Geographic information systems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Geodatabases</w:t>
      </w:r>
    </w:p>
    <w:p>
      <w:pPr>
        <w:spacing w:before="0" w:after="20" w:line="252" w:lineRule="auto"/>
        <w:ind w:left="461"/>
      </w:pPr>
      <w:r>
        <w:rPr>
          <w:rFonts w:ascii="Calibri" w:hAnsi="Calibri" w:eastAsia="Calibri"/>
          <w:b w:val="0"/>
          <w:i w:val="0"/>
          <w:color w:val="1C1C1E"/>
          <w:sz w:val="20"/>
        </w:rPr>
        <w:t>│  ├─ Geospatial data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Raster data</w:t>
      </w:r>
    </w:p>
    <w:p>
      <w:pPr>
        <w:spacing w:before="0" w:after="20" w:line="252" w:lineRule="auto"/>
        <w:ind w:left="691"/>
      </w:pPr>
      <w:r>
        <w:rPr>
          <w:rFonts w:ascii="Calibri" w:hAnsi="Calibri" w:eastAsia="Calibri"/>
          <w:b w:val="0"/>
          <w:i w:val="0"/>
          <w:color w:val="1C1C1E"/>
          <w:sz w:val="20"/>
        </w:rPr>
        <w:t>│  │  ├─ Vector data</w:t>
      </w:r>
    </w:p>
    <w:p>
      <w:pPr>
        <w:spacing w:before="0" w:after="20" w:line="252" w:lineRule="auto"/>
        <w:ind w:left="230"/>
      </w:pPr>
      <w:r>
        <w:rPr>
          <w:rFonts w:ascii="Calibri" w:hAnsi="Calibri" w:eastAsia="Calibri"/>
          <w:b w:val="0"/>
          <w:i w:val="0"/>
          <w:color w:val="1C1C1E"/>
          <w:sz w:val="20"/>
        </w:rPr>
        <w:t>├─ Geological cross-sections</w:t>
      </w:r>
    </w:p>
    <w:p>
      <w:pPr>
        <w:spacing w:before="0" w:after="20" w:line="252" w:lineRule="auto"/>
        <w:ind w:left="230"/>
      </w:pPr>
      <w:r>
        <w:rPr>
          <w:rFonts w:ascii="Calibri" w:hAnsi="Calibri" w:eastAsia="Calibri"/>
          <w:b w:val="0"/>
          <w:i w:val="0"/>
          <w:color w:val="1C1C1E"/>
          <w:sz w:val="20"/>
        </w:rPr>
        <w:t>├─ Geological posters</w:t>
      </w:r>
    </w:p>
    <w:p>
      <w:pPr>
        <w:spacing w:before="0" w:after="20" w:line="252" w:lineRule="auto"/>
        <w:ind w:left="230"/>
      </w:pPr>
      <w:r>
        <w:rPr>
          <w:rFonts w:ascii="Calibri" w:hAnsi="Calibri" w:eastAsia="Calibri"/>
          <w:b w:val="0"/>
          <w:i w:val="0"/>
          <w:color w:val="1C1C1E"/>
          <w:sz w:val="20"/>
        </w:rPr>
        <w:t>├─ Graphs</w:t>
      </w:r>
    </w:p>
    <w:p>
      <w:pPr>
        <w:spacing w:before="0" w:after="20" w:line="252" w:lineRule="auto"/>
        <w:ind w:left="230"/>
      </w:pPr>
      <w:r>
        <w:rPr>
          <w:rFonts w:ascii="Calibri" w:hAnsi="Calibri" w:eastAsia="Calibri"/>
          <w:b w:val="0"/>
          <w:i w:val="0"/>
          <w:color w:val="1C1C1E"/>
          <w:sz w:val="20"/>
        </w:rPr>
        <w:t>├─ Health surveys</w:t>
      </w:r>
    </w:p>
    <w:p>
      <w:pPr>
        <w:spacing w:before="0" w:after="20" w:line="252" w:lineRule="auto"/>
        <w:ind w:left="230"/>
      </w:pPr>
      <w:r>
        <w:rPr>
          <w:rFonts w:ascii="Calibri" w:hAnsi="Calibri" w:eastAsia="Calibri"/>
          <w:b w:val="0"/>
          <w:i w:val="0"/>
          <w:color w:val="1C1C1E"/>
          <w:sz w:val="20"/>
        </w:rPr>
        <w:t>├─ Horoscopes</w:t>
      </w:r>
    </w:p>
    <w:p>
      <w:pPr>
        <w:spacing w:before="0" w:after="20" w:line="252" w:lineRule="auto"/>
        <w:ind w:left="230"/>
      </w:pPr>
      <w:r>
        <w:rPr>
          <w:rFonts w:ascii="Calibri" w:hAnsi="Calibri" w:eastAsia="Calibri"/>
          <w:b w:val="0"/>
          <w:i w:val="0"/>
          <w:color w:val="1C1C1E"/>
          <w:sz w:val="20"/>
        </w:rPr>
        <w:t>├─ Hunting surveys</w:t>
      </w:r>
    </w:p>
    <w:p>
      <w:pPr>
        <w:spacing w:before="0" w:after="20" w:line="252" w:lineRule="auto"/>
        <w:ind w:left="230"/>
      </w:pPr>
      <w:r>
        <w:rPr>
          <w:rFonts w:ascii="Calibri" w:hAnsi="Calibri" w:eastAsia="Calibri"/>
          <w:b w:val="0"/>
          <w:i w:val="0"/>
          <w:color w:val="1C1C1E"/>
          <w:sz w:val="20"/>
        </w:rPr>
        <w:t>├─ Infographics</w:t>
      </w:r>
    </w:p>
    <w:p>
      <w:pPr>
        <w:spacing w:before="0" w:after="20" w:line="252" w:lineRule="auto"/>
        <w:ind w:left="230"/>
      </w:pPr>
      <w:r>
        <w:rPr>
          <w:rFonts w:ascii="Calibri" w:hAnsi="Calibri" w:eastAsia="Calibri"/>
          <w:b w:val="0"/>
          <w:i w:val="0"/>
          <w:color w:val="1C1C1E"/>
          <w:sz w:val="20"/>
        </w:rPr>
        <w:t>├─ Introductory works</w:t>
      </w:r>
    </w:p>
    <w:p>
      <w:pPr>
        <w:spacing w:before="0" w:after="20" w:line="252" w:lineRule="auto"/>
        <w:ind w:left="230"/>
      </w:pPr>
      <w:r>
        <w:rPr>
          <w:rFonts w:ascii="Calibri" w:hAnsi="Calibri" w:eastAsia="Calibri"/>
          <w:b w:val="0"/>
          <w:i w:val="0"/>
          <w:color w:val="1C1C1E"/>
          <w:sz w:val="20"/>
        </w:rPr>
        <w:t>├─ Job descriptions</w:t>
      </w:r>
    </w:p>
    <w:p>
      <w:pPr>
        <w:spacing w:before="0" w:after="20" w:line="252" w:lineRule="auto"/>
        <w:ind w:left="230"/>
      </w:pPr>
      <w:r>
        <w:rPr>
          <w:rFonts w:ascii="Calibri" w:hAnsi="Calibri" w:eastAsia="Calibri"/>
          <w:b w:val="0"/>
          <w:i w:val="0"/>
          <w:color w:val="1C1C1E"/>
          <w:sz w:val="20"/>
        </w:rPr>
        <w:t>├─ Law digests</w:t>
      </w:r>
    </w:p>
    <w:p>
      <w:pPr>
        <w:spacing w:before="0" w:after="20" w:line="252" w:lineRule="auto"/>
        <w:ind w:left="230"/>
      </w:pPr>
      <w:r>
        <w:rPr>
          <w:rFonts w:ascii="Calibri" w:hAnsi="Calibri" w:eastAsia="Calibri"/>
          <w:b w:val="0"/>
          <w:i w:val="0"/>
          <w:color w:val="1C1C1E"/>
          <w:sz w:val="20"/>
        </w:rPr>
        <w:t>├─ Legislative histories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Legislative bills</w:t>
      </w:r>
    </w:p>
    <w:p>
      <w:pPr>
        <w:spacing w:before="0" w:after="20" w:line="252" w:lineRule="auto"/>
        <w:ind w:left="230"/>
      </w:pPr>
      <w:r>
        <w:rPr>
          <w:rFonts w:ascii="Calibri" w:hAnsi="Calibri" w:eastAsia="Calibri"/>
          <w:b w:val="0"/>
          <w:i w:val="0"/>
          <w:color w:val="1C1C1E"/>
          <w:sz w:val="20"/>
        </w:rPr>
        <w:t>├─ Legislative materials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Legislative bills</w:t>
      </w:r>
    </w:p>
    <w:p>
      <w:pPr>
        <w:spacing w:before="0" w:after="20" w:line="252" w:lineRule="auto"/>
        <w:ind w:left="461"/>
      </w:pPr>
      <w:r>
        <w:rPr>
          <w:rFonts w:ascii="Calibri" w:hAnsi="Calibri" w:eastAsia="Calibri"/>
          <w:b w:val="0"/>
          <w:i w:val="0"/>
          <w:color w:val="1C1C1E"/>
          <w:sz w:val="20"/>
        </w:rPr>
        <w:t>│  ├─ Legislative hearings</w:t>
      </w:r>
    </w:p>
    <w:p>
      <w:pPr>
        <w:spacing w:before="0" w:after="20" w:line="252" w:lineRule="auto"/>
        <w:ind w:left="230"/>
      </w:pPr>
      <w:r>
        <w:rPr>
          <w:rFonts w:ascii="Calibri" w:hAnsi="Calibri" w:eastAsia="Calibri"/>
          <w:b w:val="0"/>
          <w:i w:val="0"/>
          <w:color w:val="1C1C1E"/>
          <w:sz w:val="20"/>
        </w:rPr>
        <w:t>├─ Lists</w:t>
      </w:r>
    </w:p>
    <w:p>
      <w:pPr>
        <w:spacing w:before="0" w:after="20" w:line="252" w:lineRule="auto"/>
        <w:ind w:left="230"/>
      </w:pPr>
      <w:r>
        <w:rPr>
          <w:rFonts w:ascii="Calibri" w:hAnsi="Calibri" w:eastAsia="Calibri"/>
          <w:b w:val="0"/>
          <w:i w:val="0"/>
          <w:color w:val="1C1C1E"/>
          <w:sz w:val="20"/>
        </w:rPr>
        <w:t>├─ Local histories</w:t>
      </w:r>
    </w:p>
    <w:p>
      <w:pPr>
        <w:spacing w:before="0" w:after="20" w:line="252" w:lineRule="auto"/>
        <w:ind w:left="230"/>
      </w:pPr>
      <w:r>
        <w:rPr>
          <w:rFonts w:ascii="Calibri" w:hAnsi="Calibri" w:eastAsia="Calibri"/>
          <w:b w:val="0"/>
          <w:i w:val="0"/>
          <w:color w:val="1C1C1E"/>
          <w:sz w:val="20"/>
        </w:rPr>
        <w:t>├─ Longitudinal studies</w:t>
      </w:r>
    </w:p>
    <w:p>
      <w:pPr>
        <w:spacing w:before="0" w:after="20" w:line="252" w:lineRule="auto"/>
        <w:ind w:left="230"/>
      </w:pPr>
      <w:r>
        <w:rPr>
          <w:rFonts w:ascii="Calibri" w:hAnsi="Calibri" w:eastAsia="Calibri"/>
          <w:b w:val="0"/>
          <w:i w:val="0"/>
          <w:color w:val="1C1C1E"/>
          <w:sz w:val="20"/>
        </w:rPr>
        <w:t>├─ Magazine format radio programs</w:t>
      </w:r>
    </w:p>
    <w:p>
      <w:pPr>
        <w:spacing w:before="0" w:after="20" w:line="252" w:lineRule="auto"/>
        <w:ind w:left="230"/>
      </w:pPr>
      <w:r>
        <w:rPr>
          <w:rFonts w:ascii="Calibri" w:hAnsi="Calibri" w:eastAsia="Calibri"/>
          <w:b w:val="0"/>
          <w:i w:val="0"/>
          <w:color w:val="1C1C1E"/>
          <w:sz w:val="20"/>
        </w:rPr>
        <w:t>├─ Magazine format television programs</w:t>
      </w:r>
    </w:p>
    <w:p>
      <w:pPr>
        <w:spacing w:before="0" w:after="20" w:line="252" w:lineRule="auto"/>
        <w:ind w:left="230"/>
      </w:pPr>
      <w:r>
        <w:rPr>
          <w:rFonts w:ascii="Calibri" w:hAnsi="Calibri" w:eastAsia="Calibri"/>
          <w:b w:val="0"/>
          <w:i w:val="0"/>
          <w:color w:val="1C1C1E"/>
          <w:sz w:val="20"/>
        </w:rPr>
        <w:t>├─ Manifestos</w:t>
      </w:r>
    </w:p>
    <w:p>
      <w:pPr>
        <w:spacing w:before="0" w:after="20" w:line="252" w:lineRule="auto"/>
        <w:ind w:left="230"/>
      </w:pPr>
      <w:r>
        <w:rPr>
          <w:rFonts w:ascii="Calibri" w:hAnsi="Calibri" w:eastAsia="Calibri"/>
          <w:b w:val="0"/>
          <w:i w:val="0"/>
          <w:color w:val="1C1C1E"/>
          <w:sz w:val="20"/>
        </w:rPr>
        <w:t>├─ Maps</w:t>
      </w:r>
      <w:r>
        <w:rPr>
          <w:rFonts w:ascii="Calibri" w:hAnsi="Calibri" w:eastAsia="Calibri"/>
          <w:b w:val="0"/>
          <w:i/>
          <w:color w:val="6B7380"/>
          <w:sz w:val="18"/>
        </w:rPr>
        <w:t xml:space="preserve">  (54)</w:t>
      </w:r>
    </w:p>
    <w:p>
      <w:pPr>
        <w:spacing w:before="0" w:after="20" w:line="252" w:lineRule="auto"/>
        <w:ind w:left="461"/>
      </w:pPr>
      <w:r>
        <w:rPr>
          <w:rFonts w:ascii="Calibri" w:hAnsi="Calibri" w:eastAsia="Calibri"/>
          <w:b w:val="0"/>
          <w:i w:val="0"/>
          <w:color w:val="1C1C1E"/>
          <w:sz w:val="20"/>
        </w:rPr>
        <w:t>│  ├─ Aeronautical charts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Astronautical charts</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Bottle-charts</w:t>
      </w:r>
    </w:p>
    <w:p>
      <w:pPr>
        <w:spacing w:before="0" w:after="20" w:line="252" w:lineRule="auto"/>
        <w:ind w:left="461"/>
      </w:pPr>
      <w:r>
        <w:rPr>
          <w:rFonts w:ascii="Calibri" w:hAnsi="Calibri" w:eastAsia="Calibri"/>
          <w:b w:val="0"/>
          <w:i w:val="0"/>
          <w:color w:val="1C1C1E"/>
          <w:sz w:val="20"/>
        </w:rPr>
        <w:t>│  ├─ Cadastral maps</w:t>
      </w:r>
    </w:p>
    <w:p>
      <w:pPr>
        <w:spacing w:before="0" w:after="20" w:line="252" w:lineRule="auto"/>
        <w:ind w:left="461"/>
      </w:pPr>
      <w:r>
        <w:rPr>
          <w:rFonts w:ascii="Calibri" w:hAnsi="Calibri" w:eastAsia="Calibri"/>
          <w:b w:val="0"/>
          <w:i w:val="0"/>
          <w:color w:val="1C1C1E"/>
          <w:sz w:val="20"/>
        </w:rPr>
        <w:t>│  ├─ Campus maps</w:t>
      </w:r>
    </w:p>
    <w:p>
      <w:pPr>
        <w:spacing w:before="0" w:after="20" w:line="252" w:lineRule="auto"/>
        <w:ind w:left="461"/>
      </w:pPr>
      <w:r>
        <w:rPr>
          <w:rFonts w:ascii="Calibri" w:hAnsi="Calibri" w:eastAsia="Calibri"/>
          <w:b w:val="0"/>
          <w:i w:val="0"/>
          <w:color w:val="1C1C1E"/>
          <w:sz w:val="20"/>
        </w:rPr>
        <w:t>│  ├─ Celestial charts</w:t>
      </w:r>
    </w:p>
    <w:p>
      <w:pPr>
        <w:spacing w:before="0" w:after="20" w:line="252" w:lineRule="auto"/>
        <w:ind w:left="461"/>
      </w:pPr>
      <w:r>
        <w:rPr>
          <w:rFonts w:ascii="Calibri" w:hAnsi="Calibri" w:eastAsia="Calibri"/>
          <w:b w:val="0"/>
          <w:i w:val="0"/>
          <w:color w:val="1C1C1E"/>
          <w:sz w:val="20"/>
        </w:rPr>
        <w:t>│  ├─ Children's maps</w:t>
      </w:r>
    </w:p>
    <w:p>
      <w:pPr>
        <w:spacing w:before="0" w:after="20" w:line="252" w:lineRule="auto"/>
        <w:ind w:left="461"/>
      </w:pPr>
      <w:r>
        <w:rPr>
          <w:rFonts w:ascii="Calibri" w:hAnsi="Calibri" w:eastAsia="Calibri"/>
          <w:b w:val="0"/>
          <w:i w:val="0"/>
          <w:color w:val="1C1C1E"/>
          <w:sz w:val="20"/>
        </w:rPr>
        <w:t>│  ├─ Comparative maps</w:t>
      </w:r>
    </w:p>
    <w:p>
      <w:pPr>
        <w:spacing w:before="0" w:after="20" w:line="252" w:lineRule="auto"/>
        <w:ind w:left="461"/>
      </w:pPr>
      <w:r>
        <w:rPr>
          <w:rFonts w:ascii="Calibri" w:hAnsi="Calibri" w:eastAsia="Calibri"/>
          <w:b w:val="0"/>
          <w:i w:val="0"/>
          <w:color w:val="1C1C1E"/>
          <w:sz w:val="20"/>
        </w:rPr>
        <w:t>│  ├─ Cycling maps</w:t>
      </w:r>
    </w:p>
    <w:p>
      <w:pPr>
        <w:spacing w:before="0" w:after="20" w:line="252" w:lineRule="auto"/>
        <w:ind w:left="461"/>
      </w:pPr>
      <w:r>
        <w:rPr>
          <w:rFonts w:ascii="Calibri" w:hAnsi="Calibri" w:eastAsia="Calibri"/>
          <w:b w:val="0"/>
          <w:i w:val="0"/>
          <w:color w:val="1C1C1E"/>
          <w:sz w:val="20"/>
        </w:rPr>
        <w:t>│  ├─ Digital maps</w:t>
      </w:r>
    </w:p>
    <w:p>
      <w:pPr>
        <w:spacing w:before="0" w:after="20" w:line="252" w:lineRule="auto"/>
        <w:ind w:left="461"/>
      </w:pPr>
      <w:r>
        <w:rPr>
          <w:rFonts w:ascii="Calibri" w:hAnsi="Calibri" w:eastAsia="Calibri"/>
          <w:b w:val="0"/>
          <w:i w:val="0"/>
          <w:color w:val="1C1C1E"/>
          <w:sz w:val="20"/>
        </w:rPr>
        <w:t>│  ├─ Early maps</w:t>
      </w:r>
    </w:p>
    <w:p>
      <w:pPr>
        <w:spacing w:before="0" w:after="20" w:line="252" w:lineRule="auto"/>
        <w:ind w:left="461"/>
      </w:pPr>
      <w:r>
        <w:rPr>
          <w:rFonts w:ascii="Calibri" w:hAnsi="Calibri" w:eastAsia="Calibri"/>
          <w:b w:val="0"/>
          <w:i w:val="0"/>
          <w:color w:val="1C1C1E"/>
          <w:sz w:val="20"/>
        </w:rPr>
        <w:t>│  ├─ Ethnographic maps</w:t>
      </w:r>
    </w:p>
    <w:p>
      <w:pPr>
        <w:spacing w:before="0" w:after="20" w:line="252" w:lineRule="auto"/>
        <w:ind w:left="461"/>
      </w:pPr>
      <w:r>
        <w:rPr>
          <w:rFonts w:ascii="Calibri" w:hAnsi="Calibri" w:eastAsia="Calibri"/>
          <w:b w:val="0"/>
          <w:i w:val="0"/>
          <w:color w:val="1C1C1E"/>
          <w:sz w:val="20"/>
        </w:rPr>
        <w:t>│  ├─ Fire insurance maps</w:t>
      </w:r>
    </w:p>
    <w:p>
      <w:pPr>
        <w:spacing w:before="0" w:after="20" w:line="252" w:lineRule="auto"/>
        <w:ind w:left="461"/>
      </w:pPr>
      <w:r>
        <w:rPr>
          <w:rFonts w:ascii="Calibri" w:hAnsi="Calibri" w:eastAsia="Calibri"/>
          <w:b w:val="0"/>
          <w:i w:val="0"/>
          <w:color w:val="1C1C1E"/>
          <w:sz w:val="20"/>
        </w:rPr>
        <w:t>│  ├─ Flow maps</w:t>
      </w:r>
    </w:p>
    <w:p>
      <w:pPr>
        <w:spacing w:before="0" w:after="20" w:line="252" w:lineRule="auto"/>
        <w:ind w:left="461"/>
      </w:pPr>
      <w:r>
        <w:rPr>
          <w:rFonts w:ascii="Calibri" w:hAnsi="Calibri" w:eastAsia="Calibri"/>
          <w:b w:val="0"/>
          <w:i w:val="0"/>
          <w:color w:val="1C1C1E"/>
          <w:sz w:val="20"/>
        </w:rPr>
        <w:t>│  ├─ Geological maps</w:t>
      </w:r>
    </w:p>
    <w:p>
      <w:pPr>
        <w:spacing w:before="0" w:after="20" w:line="252" w:lineRule="auto"/>
        <w:ind w:left="461"/>
      </w:pPr>
      <w:r>
        <w:rPr>
          <w:rFonts w:ascii="Calibri" w:hAnsi="Calibri" w:eastAsia="Calibri"/>
          <w:b w:val="0"/>
          <w:i w:val="0"/>
          <w:color w:val="1C1C1E"/>
          <w:sz w:val="20"/>
        </w:rPr>
        <w:t>│  ├─ Gores (Maps)</w:t>
      </w:r>
    </w:p>
    <w:p>
      <w:pPr>
        <w:spacing w:before="0" w:after="20" w:line="252" w:lineRule="auto"/>
        <w:ind w:left="461"/>
      </w:pPr>
      <w:r>
        <w:rPr>
          <w:rFonts w:ascii="Calibri" w:hAnsi="Calibri" w:eastAsia="Calibri"/>
          <w:b w:val="0"/>
          <w:i w:val="0"/>
          <w:color w:val="1C1C1E"/>
          <w:sz w:val="20"/>
        </w:rPr>
        <w:t>│  ├─ Gravity anomaly maps</w:t>
      </w:r>
    </w:p>
    <w:p>
      <w:pPr>
        <w:spacing w:before="0" w:after="20" w:line="252" w:lineRule="auto"/>
        <w:ind w:left="461"/>
      </w:pPr>
      <w:r>
        <w:rPr>
          <w:rFonts w:ascii="Calibri" w:hAnsi="Calibri" w:eastAsia="Calibri"/>
          <w:b w:val="0"/>
          <w:i w:val="0"/>
          <w:color w:val="1C1C1E"/>
          <w:sz w:val="20"/>
        </w:rPr>
        <w:t>│  ├─ Index maps</w:t>
      </w:r>
    </w:p>
    <w:p>
      <w:pPr>
        <w:spacing w:before="0" w:after="20" w:line="252" w:lineRule="auto"/>
        <w:ind w:left="461"/>
      </w:pPr>
      <w:r>
        <w:rPr>
          <w:rFonts w:ascii="Calibri" w:hAnsi="Calibri" w:eastAsia="Calibri"/>
          <w:b w:val="0"/>
          <w:i w:val="0"/>
          <w:color w:val="1C1C1E"/>
          <w:sz w:val="20"/>
        </w:rPr>
        <w:t>│  ├─ Manuscript maps</w:t>
      </w:r>
    </w:p>
    <w:p>
      <w:pPr>
        <w:spacing w:before="0" w:after="20" w:line="252" w:lineRule="auto"/>
        <w:ind w:left="461"/>
      </w:pPr>
      <w:r>
        <w:rPr>
          <w:rFonts w:ascii="Calibri" w:hAnsi="Calibri" w:eastAsia="Calibri"/>
          <w:b w:val="0"/>
          <w:i w:val="0"/>
          <w:color w:val="1C1C1E"/>
          <w:sz w:val="20"/>
        </w:rPr>
        <w:t>│  ├─ Mappae mundi</w:t>
      </w:r>
    </w:p>
    <w:p>
      <w:pPr>
        <w:spacing w:before="0" w:after="20" w:line="252" w:lineRule="auto"/>
        <w:ind w:left="461"/>
      </w:pPr>
      <w:r>
        <w:rPr>
          <w:rFonts w:ascii="Calibri" w:hAnsi="Calibri" w:eastAsia="Calibri"/>
          <w:b w:val="0"/>
          <w:i w:val="0"/>
          <w:color w:val="1C1C1E"/>
          <w:sz w:val="20"/>
        </w:rPr>
        <w:t>│  ├─ Mental maps</w:t>
      </w:r>
    </w:p>
    <w:p>
      <w:pPr>
        <w:spacing w:before="0" w:after="20" w:line="252" w:lineRule="auto"/>
        <w:ind w:left="461"/>
      </w:pPr>
      <w:r>
        <w:rPr>
          <w:rFonts w:ascii="Calibri" w:hAnsi="Calibri" w:eastAsia="Calibri"/>
          <w:b w:val="0"/>
          <w:i w:val="0"/>
          <w:color w:val="1C1C1E"/>
          <w:sz w:val="20"/>
        </w:rPr>
        <w:t>│  ├─ Meteorological charts</w:t>
      </w:r>
    </w:p>
    <w:p>
      <w:pPr>
        <w:spacing w:before="0" w:after="20" w:line="252" w:lineRule="auto"/>
        <w:ind w:left="461"/>
      </w:pPr>
      <w:r>
        <w:rPr>
          <w:rFonts w:ascii="Calibri" w:hAnsi="Calibri" w:eastAsia="Calibri"/>
          <w:b w:val="0"/>
          <w:i w:val="0"/>
          <w:color w:val="1C1C1E"/>
          <w:sz w:val="20"/>
        </w:rPr>
        <w:t>│  ├─ Military maps</w:t>
      </w:r>
    </w:p>
    <w:p>
      <w:pPr>
        <w:spacing w:before="0" w:after="20" w:line="252" w:lineRule="auto"/>
        <w:ind w:left="461"/>
      </w:pPr>
      <w:r>
        <w:rPr>
          <w:rFonts w:ascii="Calibri" w:hAnsi="Calibri" w:eastAsia="Calibri"/>
          <w:b w:val="0"/>
          <w:i w:val="0"/>
          <w:color w:val="1C1C1E"/>
          <w:sz w:val="20"/>
        </w:rPr>
        <w:t>│  ├─ Mine maps</w:t>
      </w:r>
    </w:p>
    <w:p>
      <w:pPr>
        <w:spacing w:before="0" w:after="20" w:line="252" w:lineRule="auto"/>
        <w:ind w:left="461"/>
      </w:pPr>
      <w:r>
        <w:rPr>
          <w:rFonts w:ascii="Calibri" w:hAnsi="Calibri" w:eastAsia="Calibri"/>
          <w:b w:val="0"/>
          <w:i w:val="0"/>
          <w:color w:val="1C1C1E"/>
          <w:sz w:val="20"/>
        </w:rPr>
        <w:t>│  ├─ Miniature maps</w:t>
      </w:r>
    </w:p>
    <w:p>
      <w:pPr>
        <w:spacing w:before="0" w:after="20" w:line="252" w:lineRule="auto"/>
        <w:ind w:left="461"/>
      </w:pPr>
      <w:r>
        <w:rPr>
          <w:rFonts w:ascii="Calibri" w:hAnsi="Calibri" w:eastAsia="Calibri"/>
          <w:b w:val="0"/>
          <w:i w:val="0"/>
          <w:color w:val="1C1C1E"/>
          <w:sz w:val="20"/>
        </w:rPr>
        <w:t>│  ├─ Nautical charts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Outline maps</w:t>
      </w:r>
    </w:p>
    <w:p>
      <w:pPr>
        <w:spacing w:before="0" w:after="20" w:line="252" w:lineRule="auto"/>
        <w:ind w:left="461"/>
      </w:pPr>
      <w:r>
        <w:rPr>
          <w:rFonts w:ascii="Calibri" w:hAnsi="Calibri" w:eastAsia="Calibri"/>
          <w:b w:val="0"/>
          <w:i w:val="0"/>
          <w:color w:val="1C1C1E"/>
          <w:sz w:val="20"/>
        </w:rPr>
        <w:t>│  ├─ Parking maps</w:t>
      </w:r>
    </w:p>
    <w:p>
      <w:pPr>
        <w:spacing w:before="0" w:after="20" w:line="252" w:lineRule="auto"/>
        <w:ind w:left="461"/>
      </w:pPr>
      <w:r>
        <w:rPr>
          <w:rFonts w:ascii="Calibri" w:hAnsi="Calibri" w:eastAsia="Calibri"/>
          <w:b w:val="0"/>
          <w:i w:val="0"/>
          <w:color w:val="1C1C1E"/>
          <w:sz w:val="20"/>
        </w:rPr>
        <w:t>│  ├─ Photomaps</w:t>
      </w:r>
    </w:p>
    <w:p>
      <w:pPr>
        <w:spacing w:before="0" w:after="20" w:line="252" w:lineRule="auto"/>
        <w:ind w:left="461"/>
      </w:pPr>
      <w:r>
        <w:rPr>
          <w:rFonts w:ascii="Calibri" w:hAnsi="Calibri" w:eastAsia="Calibri"/>
          <w:b w:val="0"/>
          <w:i w:val="0"/>
          <w:color w:val="1C1C1E"/>
          <w:sz w:val="20"/>
        </w:rPr>
        <w:t>│  ├─ Physical maps</w:t>
      </w:r>
    </w:p>
    <w:p>
      <w:pPr>
        <w:spacing w:before="0" w:after="20" w:line="252" w:lineRule="auto"/>
        <w:ind w:left="461"/>
      </w:pPr>
      <w:r>
        <w:rPr>
          <w:rFonts w:ascii="Calibri" w:hAnsi="Calibri" w:eastAsia="Calibri"/>
          <w:b w:val="0"/>
          <w:i w:val="0"/>
          <w:color w:val="1C1C1E"/>
          <w:sz w:val="20"/>
        </w:rPr>
        <w:t>│  ├─ Pictorial maps</w:t>
      </w:r>
    </w:p>
    <w:p>
      <w:pPr>
        <w:spacing w:before="0" w:after="20" w:line="252" w:lineRule="auto"/>
        <w:ind w:left="461"/>
      </w:pPr>
      <w:r>
        <w:rPr>
          <w:rFonts w:ascii="Calibri" w:hAnsi="Calibri" w:eastAsia="Calibri"/>
          <w:b w:val="0"/>
          <w:i w:val="0"/>
          <w:color w:val="1C1C1E"/>
          <w:sz w:val="20"/>
        </w:rPr>
        <w:t>│  ├─ Portolan charts</w:t>
      </w:r>
    </w:p>
    <w:p>
      <w:pPr>
        <w:spacing w:before="0" w:after="20" w:line="252" w:lineRule="auto"/>
        <w:ind w:left="461"/>
      </w:pPr>
      <w:r>
        <w:rPr>
          <w:rFonts w:ascii="Calibri" w:hAnsi="Calibri" w:eastAsia="Calibri"/>
          <w:b w:val="0"/>
          <w:i w:val="0"/>
          <w:color w:val="1C1C1E"/>
          <w:sz w:val="20"/>
        </w:rPr>
        <w:t>│  ├─ Quadrangle maps</w:t>
      </w:r>
    </w:p>
    <w:p>
      <w:pPr>
        <w:spacing w:before="0" w:after="20" w:line="252" w:lineRule="auto"/>
        <w:ind w:left="461"/>
      </w:pPr>
      <w:r>
        <w:rPr>
          <w:rFonts w:ascii="Calibri" w:hAnsi="Calibri" w:eastAsia="Calibri"/>
          <w:b w:val="0"/>
          <w:i w:val="0"/>
          <w:color w:val="1C1C1E"/>
          <w:sz w:val="20"/>
        </w:rPr>
        <w:t>│  ├─ Recreational maps</w:t>
      </w:r>
    </w:p>
    <w:p>
      <w:pPr>
        <w:spacing w:before="0" w:after="20" w:line="252" w:lineRule="auto"/>
        <w:ind w:left="461"/>
      </w:pPr>
      <w:r>
        <w:rPr>
          <w:rFonts w:ascii="Calibri" w:hAnsi="Calibri" w:eastAsia="Calibri"/>
          <w:b w:val="0"/>
          <w:i w:val="0"/>
          <w:color w:val="1C1C1E"/>
          <w:sz w:val="20"/>
        </w:rPr>
        <w:t>│  ├─ Remote-sensing maps</w:t>
      </w:r>
    </w:p>
    <w:p>
      <w:pPr>
        <w:spacing w:before="0" w:after="20" w:line="252" w:lineRule="auto"/>
        <w:ind w:left="461"/>
      </w:pPr>
      <w:r>
        <w:rPr>
          <w:rFonts w:ascii="Calibri" w:hAnsi="Calibri" w:eastAsia="Calibri"/>
          <w:b w:val="0"/>
          <w:i w:val="0"/>
          <w:color w:val="1C1C1E"/>
          <w:sz w:val="20"/>
        </w:rPr>
        <w:t>│  ├─ Road maps</w:t>
      </w:r>
    </w:p>
    <w:p>
      <w:pPr>
        <w:spacing w:before="0" w:after="20" w:line="252" w:lineRule="auto"/>
        <w:ind w:left="461"/>
      </w:pPr>
      <w:r>
        <w:rPr>
          <w:rFonts w:ascii="Calibri" w:hAnsi="Calibri" w:eastAsia="Calibri"/>
          <w:b w:val="0"/>
          <w:i w:val="0"/>
          <w:color w:val="1C1C1E"/>
          <w:sz w:val="20"/>
        </w:rPr>
        <w:t>│  ├─ Statistical maps</w:t>
      </w:r>
    </w:p>
    <w:p>
      <w:pPr>
        <w:spacing w:before="0" w:after="20" w:line="252" w:lineRule="auto"/>
        <w:ind w:left="461"/>
      </w:pPr>
      <w:r>
        <w:rPr>
          <w:rFonts w:ascii="Calibri" w:hAnsi="Calibri" w:eastAsia="Calibri"/>
          <w:b w:val="0"/>
          <w:i w:val="0"/>
          <w:color w:val="1C1C1E"/>
          <w:sz w:val="20"/>
        </w:rPr>
        <w:t>│  ├─ Stick charts</w:t>
      </w:r>
    </w:p>
    <w:p>
      <w:pPr>
        <w:spacing w:before="0" w:after="20" w:line="252" w:lineRule="auto"/>
        <w:ind w:left="461"/>
      </w:pPr>
      <w:r>
        <w:rPr>
          <w:rFonts w:ascii="Calibri" w:hAnsi="Calibri" w:eastAsia="Calibri"/>
          <w:b w:val="0"/>
          <w:i w:val="0"/>
          <w:color w:val="1C1C1E"/>
          <w:sz w:val="20"/>
        </w:rPr>
        <w:t>│  ├─ Strip maps</w:t>
      </w:r>
    </w:p>
    <w:p>
      <w:pPr>
        <w:spacing w:before="0" w:after="20" w:line="252" w:lineRule="auto"/>
        <w:ind w:left="461"/>
      </w:pPr>
      <w:r>
        <w:rPr>
          <w:rFonts w:ascii="Calibri" w:hAnsi="Calibri" w:eastAsia="Calibri"/>
          <w:b w:val="0"/>
          <w:i w:val="0"/>
          <w:color w:val="1C1C1E"/>
          <w:sz w:val="20"/>
        </w:rPr>
        <w:t>│  ├─ Thematic maps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Trail maps</w:t>
      </w:r>
    </w:p>
    <w:p>
      <w:pPr>
        <w:spacing w:before="0" w:after="20" w:line="252" w:lineRule="auto"/>
        <w:ind w:left="461"/>
      </w:pPr>
      <w:r>
        <w:rPr>
          <w:rFonts w:ascii="Calibri" w:hAnsi="Calibri" w:eastAsia="Calibri"/>
          <w:b w:val="0"/>
          <w:i w:val="0"/>
          <w:color w:val="1C1C1E"/>
          <w:sz w:val="20"/>
        </w:rPr>
        <w:t>│  ├─ Topographic maps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Bathymetric maps</w:t>
      </w:r>
    </w:p>
    <w:p>
      <w:pPr>
        <w:spacing w:before="0" w:after="20" w:line="252" w:lineRule="auto"/>
        <w:ind w:left="691"/>
      </w:pPr>
      <w:r>
        <w:rPr>
          <w:rFonts w:ascii="Calibri" w:hAnsi="Calibri" w:eastAsia="Calibri"/>
          <w:b w:val="0"/>
          <w:i w:val="0"/>
          <w:color w:val="1C1C1E"/>
          <w:sz w:val="20"/>
        </w:rPr>
        <w:t>│  │  ├─ Photogrammetric maps</w:t>
      </w:r>
    </w:p>
    <w:p>
      <w:pPr>
        <w:spacing w:before="0" w:after="20" w:line="252" w:lineRule="auto"/>
        <w:ind w:left="461"/>
      </w:pPr>
      <w:r>
        <w:rPr>
          <w:rFonts w:ascii="Calibri" w:hAnsi="Calibri" w:eastAsia="Calibri"/>
          <w:b w:val="0"/>
          <w:i w:val="0"/>
          <w:color w:val="1C1C1E"/>
          <w:sz w:val="20"/>
        </w:rPr>
        <w:t>│  ├─ Topological maps</w:t>
      </w:r>
    </w:p>
    <w:p>
      <w:pPr>
        <w:spacing w:before="0" w:after="20" w:line="252" w:lineRule="auto"/>
        <w:ind w:left="461"/>
      </w:pPr>
      <w:r>
        <w:rPr>
          <w:rFonts w:ascii="Calibri" w:hAnsi="Calibri" w:eastAsia="Calibri"/>
          <w:b w:val="0"/>
          <w:i w:val="0"/>
          <w:color w:val="1C1C1E"/>
          <w:sz w:val="20"/>
        </w:rPr>
        <w:t>│  ├─ Tourist maps</w:t>
      </w:r>
    </w:p>
    <w:p>
      <w:pPr>
        <w:spacing w:before="0" w:after="20" w:line="252" w:lineRule="auto"/>
        <w:ind w:left="461"/>
      </w:pPr>
      <w:r>
        <w:rPr>
          <w:rFonts w:ascii="Calibri" w:hAnsi="Calibri" w:eastAsia="Calibri"/>
          <w:b w:val="0"/>
          <w:i w:val="0"/>
          <w:color w:val="1C1C1E"/>
          <w:sz w:val="20"/>
        </w:rPr>
        <w:t>│  ├─ Transit maps</w:t>
      </w:r>
    </w:p>
    <w:p>
      <w:pPr>
        <w:spacing w:before="0" w:after="20" w:line="252" w:lineRule="auto"/>
        <w:ind w:left="461"/>
      </w:pPr>
      <w:r>
        <w:rPr>
          <w:rFonts w:ascii="Calibri" w:hAnsi="Calibri" w:eastAsia="Calibri"/>
          <w:b w:val="0"/>
          <w:i w:val="0"/>
          <w:color w:val="1C1C1E"/>
          <w:sz w:val="20"/>
        </w:rPr>
        <w:t>│  ├─ Upside-down maps</w:t>
      </w:r>
    </w:p>
    <w:p>
      <w:pPr>
        <w:spacing w:before="0" w:after="20" w:line="252" w:lineRule="auto"/>
        <w:ind w:left="461"/>
      </w:pPr>
      <w:r>
        <w:rPr>
          <w:rFonts w:ascii="Calibri" w:hAnsi="Calibri" w:eastAsia="Calibri"/>
          <w:b w:val="0"/>
          <w:i w:val="0"/>
          <w:color w:val="1C1C1E"/>
          <w:sz w:val="20"/>
        </w:rPr>
        <w:t>│  ├─ Wall maps</w:t>
      </w:r>
    </w:p>
    <w:p>
      <w:pPr>
        <w:spacing w:before="0" w:after="20" w:line="252" w:lineRule="auto"/>
        <w:ind w:left="461"/>
      </w:pPr>
      <w:r>
        <w:rPr>
          <w:rFonts w:ascii="Calibri" w:hAnsi="Calibri" w:eastAsia="Calibri"/>
          <w:b w:val="0"/>
          <w:i w:val="0"/>
          <w:color w:val="1C1C1E"/>
          <w:sz w:val="20"/>
        </w:rPr>
        <w:t>│  ├─ Wildlife maps</w:t>
      </w:r>
    </w:p>
    <w:p>
      <w:pPr>
        <w:spacing w:before="0" w:after="20" w:line="252" w:lineRule="auto"/>
        <w:ind w:left="461"/>
      </w:pPr>
      <w:r>
        <w:rPr>
          <w:rFonts w:ascii="Calibri" w:hAnsi="Calibri" w:eastAsia="Calibri"/>
          <w:b w:val="0"/>
          <w:i w:val="0"/>
          <w:color w:val="1C1C1E"/>
          <w:sz w:val="20"/>
        </w:rPr>
        <w:t>│  ├─ World maps</w:t>
      </w:r>
    </w:p>
    <w:p>
      <w:pPr>
        <w:spacing w:before="0" w:after="20" w:line="252" w:lineRule="auto"/>
        <w:ind w:left="461"/>
      </w:pPr>
      <w:r>
        <w:rPr>
          <w:rFonts w:ascii="Calibri" w:hAnsi="Calibri" w:eastAsia="Calibri"/>
          <w:b w:val="0"/>
          <w:i w:val="0"/>
          <w:color w:val="1C1C1E"/>
          <w:sz w:val="20"/>
        </w:rPr>
        <w:t>│  ├─ Zoning maps</w:t>
      </w:r>
    </w:p>
    <w:p>
      <w:pPr>
        <w:spacing w:before="0" w:after="20" w:line="252" w:lineRule="auto"/>
        <w:ind w:left="230"/>
      </w:pPr>
      <w:r>
        <w:rPr>
          <w:rFonts w:ascii="Calibri" w:hAnsi="Calibri" w:eastAsia="Calibri"/>
          <w:b w:val="0"/>
          <w:i w:val="0"/>
          <w:color w:val="1C1C1E"/>
          <w:sz w:val="20"/>
        </w:rPr>
        <w:t>├─ Medical code lists</w:t>
      </w:r>
    </w:p>
    <w:p>
      <w:pPr>
        <w:spacing w:before="0" w:after="20" w:line="252" w:lineRule="auto"/>
        <w:ind w:left="230"/>
      </w:pPr>
      <w:r>
        <w:rPr>
          <w:rFonts w:ascii="Calibri" w:hAnsi="Calibri" w:eastAsia="Calibri"/>
          <w:b w:val="0"/>
          <w:i w:val="0"/>
          <w:color w:val="1C1C1E"/>
          <w:sz w:val="20"/>
        </w:rPr>
        <w:t>├─ Menus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Wine lists</w:t>
      </w:r>
    </w:p>
    <w:p>
      <w:pPr>
        <w:spacing w:before="0" w:after="20" w:line="252" w:lineRule="auto"/>
        <w:ind w:left="230"/>
      </w:pPr>
      <w:r>
        <w:rPr>
          <w:rFonts w:ascii="Calibri" w:hAnsi="Calibri" w:eastAsia="Calibri"/>
          <w:b w:val="0"/>
          <w:i w:val="0"/>
          <w:color w:val="1C1C1E"/>
          <w:sz w:val="20"/>
        </w:rPr>
        <w:t>├─ Military regulations</w:t>
      </w:r>
    </w:p>
    <w:p>
      <w:pPr>
        <w:spacing w:before="0" w:after="20" w:line="252" w:lineRule="auto"/>
        <w:ind w:left="230"/>
      </w:pPr>
      <w:r>
        <w:rPr>
          <w:rFonts w:ascii="Calibri" w:hAnsi="Calibri" w:eastAsia="Calibri"/>
          <w:b w:val="0"/>
          <w:i w:val="0"/>
          <w:color w:val="1C1C1E"/>
          <w:sz w:val="20"/>
        </w:rPr>
        <w:t>├─ Models (Representations)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Anatomical models</w:t>
      </w:r>
    </w:p>
    <w:p>
      <w:pPr>
        <w:spacing w:before="0" w:after="20" w:line="252" w:lineRule="auto"/>
        <w:ind w:left="461"/>
      </w:pPr>
      <w:r>
        <w:rPr>
          <w:rFonts w:ascii="Calibri" w:hAnsi="Calibri" w:eastAsia="Calibri"/>
          <w:b w:val="0"/>
          <w:i w:val="0"/>
          <w:color w:val="1C1C1E"/>
          <w:sz w:val="20"/>
        </w:rPr>
        <w:t>│  ├─ Astronomical models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Celestial globes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Armillary spheres</w:t>
      </w:r>
    </w:p>
    <w:p>
      <w:pPr>
        <w:spacing w:before="0" w:after="20" w:line="252" w:lineRule="auto"/>
        <w:ind w:left="461"/>
      </w:pPr>
      <w:r>
        <w:rPr>
          <w:rFonts w:ascii="Calibri" w:hAnsi="Calibri" w:eastAsia="Calibri"/>
          <w:b w:val="0"/>
          <w:i w:val="0"/>
          <w:color w:val="1C1C1E"/>
          <w:sz w:val="20"/>
        </w:rPr>
        <w:t>│  ├─ Globes</w:t>
      </w:r>
    </w:p>
    <w:p>
      <w:pPr>
        <w:spacing w:before="0" w:after="20" w:line="252" w:lineRule="auto"/>
        <w:ind w:left="461"/>
      </w:pPr>
      <w:r>
        <w:rPr>
          <w:rFonts w:ascii="Calibri" w:hAnsi="Calibri" w:eastAsia="Calibri"/>
          <w:b w:val="0"/>
          <w:i w:val="0"/>
          <w:color w:val="1C1C1E"/>
          <w:sz w:val="20"/>
        </w:rPr>
        <w:t>│  ├─ Relief models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Block diagrams</w:t>
      </w:r>
    </w:p>
    <w:p>
      <w:pPr>
        <w:spacing w:before="0" w:after="20" w:line="252" w:lineRule="auto"/>
        <w:ind w:left="691"/>
      </w:pPr>
      <w:r>
        <w:rPr>
          <w:rFonts w:ascii="Calibri" w:hAnsi="Calibri" w:eastAsia="Calibri"/>
          <w:b w:val="0"/>
          <w:i w:val="0"/>
          <w:color w:val="1C1C1E"/>
          <w:sz w:val="20"/>
        </w:rPr>
        <w:t>│  │  ├─ Digital elevation models</w:t>
      </w:r>
    </w:p>
    <w:p>
      <w:pPr>
        <w:spacing w:before="0" w:after="20" w:line="252" w:lineRule="auto"/>
        <w:ind w:left="230"/>
      </w:pPr>
      <w:r>
        <w:rPr>
          <w:rFonts w:ascii="Calibri" w:hAnsi="Calibri" w:eastAsia="Calibri"/>
          <w:b w:val="0"/>
          <w:i w:val="0"/>
          <w:color w:val="1C1C1E"/>
          <w:sz w:val="20"/>
        </w:rPr>
        <w:t>├─ Music criticism and reviews</w:t>
      </w:r>
    </w:p>
    <w:p>
      <w:pPr>
        <w:spacing w:before="0" w:after="20" w:line="252" w:lineRule="auto"/>
        <w:ind w:left="230"/>
      </w:pPr>
      <w:r>
        <w:rPr>
          <w:rFonts w:ascii="Calibri" w:hAnsi="Calibri" w:eastAsia="Calibri"/>
          <w:b w:val="0"/>
          <w:i w:val="0"/>
          <w:color w:val="1C1C1E"/>
          <w:sz w:val="20"/>
        </w:rPr>
        <w:t>├─ Newsreels</w:t>
      </w:r>
    </w:p>
    <w:p>
      <w:pPr>
        <w:spacing w:before="0" w:after="20" w:line="252" w:lineRule="auto"/>
        <w:ind w:left="230"/>
      </w:pPr>
      <w:r>
        <w:rPr>
          <w:rFonts w:ascii="Calibri" w:hAnsi="Calibri" w:eastAsia="Calibri"/>
          <w:b w:val="0"/>
          <w:i w:val="0"/>
          <w:color w:val="1C1C1E"/>
          <w:sz w:val="20"/>
        </w:rPr>
        <w:t>├─ Observations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Radiosonde observations</w:t>
      </w:r>
    </w:p>
    <w:p>
      <w:pPr>
        <w:spacing w:before="0" w:after="20" w:line="252" w:lineRule="auto"/>
        <w:ind w:left="461"/>
      </w:pPr>
      <w:r>
        <w:rPr>
          <w:rFonts w:ascii="Calibri" w:hAnsi="Calibri" w:eastAsia="Calibri"/>
          <w:b w:val="0"/>
          <w:i w:val="0"/>
          <w:color w:val="1C1C1E"/>
          <w:sz w:val="20"/>
        </w:rPr>
        <w:t>│  ├─ Rawinsonde observations</w:t>
      </w:r>
    </w:p>
    <w:p>
      <w:pPr>
        <w:spacing w:before="0" w:after="20" w:line="252" w:lineRule="auto"/>
        <w:ind w:left="461"/>
      </w:pPr>
      <w:r>
        <w:rPr>
          <w:rFonts w:ascii="Calibri" w:hAnsi="Calibri" w:eastAsia="Calibri"/>
          <w:b w:val="0"/>
          <w:i w:val="0"/>
          <w:color w:val="1C1C1E"/>
          <w:sz w:val="20"/>
        </w:rPr>
        <w:t>│  ├─ Rocket observations</w:t>
      </w:r>
    </w:p>
    <w:p>
      <w:pPr>
        <w:spacing w:before="0" w:after="20" w:line="252" w:lineRule="auto"/>
        <w:ind w:left="230"/>
      </w:pPr>
      <w:r>
        <w:rPr>
          <w:rFonts w:ascii="Calibri" w:hAnsi="Calibri" w:eastAsia="Calibri"/>
          <w:b w:val="0"/>
          <w:i w:val="0"/>
          <w:color w:val="1C1C1E"/>
          <w:sz w:val="20"/>
        </w:rPr>
        <w:t>├─ Official gazettes</w:t>
      </w:r>
    </w:p>
    <w:p>
      <w:pPr>
        <w:spacing w:before="0" w:after="20" w:line="252" w:lineRule="auto"/>
        <w:ind w:left="230"/>
      </w:pPr>
      <w:r>
        <w:rPr>
          <w:rFonts w:ascii="Calibri" w:hAnsi="Calibri" w:eastAsia="Calibri"/>
          <w:b w:val="0"/>
          <w:i w:val="0"/>
          <w:color w:val="1C1C1E"/>
          <w:sz w:val="20"/>
        </w:rPr>
        <w:t>├─ Online discussion forums</w:t>
      </w:r>
    </w:p>
    <w:p>
      <w:pPr>
        <w:spacing w:before="0" w:after="20" w:line="252" w:lineRule="auto"/>
        <w:ind w:left="230"/>
      </w:pPr>
      <w:r>
        <w:rPr>
          <w:rFonts w:ascii="Calibri" w:hAnsi="Calibri" w:eastAsia="Calibri"/>
          <w:b w:val="0"/>
          <w:i w:val="0"/>
          <w:color w:val="1C1C1E"/>
          <w:sz w:val="20"/>
        </w:rPr>
        <w:t>├─ Online news</w:t>
      </w:r>
    </w:p>
    <w:p>
      <w:pPr>
        <w:spacing w:before="0" w:after="20" w:line="252" w:lineRule="auto"/>
        <w:ind w:left="230"/>
      </w:pPr>
      <w:r>
        <w:rPr>
          <w:rFonts w:ascii="Calibri" w:hAnsi="Calibri" w:eastAsia="Calibri"/>
          <w:b w:val="0"/>
          <w:i w:val="0"/>
          <w:color w:val="1C1C1E"/>
          <w:sz w:val="20"/>
        </w:rPr>
        <w:t>├─ Orders in council</w:t>
      </w:r>
    </w:p>
    <w:p>
      <w:pPr>
        <w:spacing w:before="0" w:after="20" w:line="252" w:lineRule="auto"/>
        <w:ind w:left="230"/>
      </w:pPr>
      <w:r>
        <w:rPr>
          <w:rFonts w:ascii="Calibri" w:hAnsi="Calibri" w:eastAsia="Calibri"/>
          <w:b w:val="0"/>
          <w:i w:val="0"/>
          <w:color w:val="1C1C1E"/>
          <w:sz w:val="20"/>
        </w:rPr>
        <w:t>├─ Personal narratives</w:t>
      </w:r>
    </w:p>
    <w:p>
      <w:pPr>
        <w:spacing w:before="0" w:after="20" w:line="252" w:lineRule="auto"/>
        <w:ind w:left="230"/>
      </w:pPr>
      <w:r>
        <w:rPr>
          <w:rFonts w:ascii="Calibri" w:hAnsi="Calibri" w:eastAsia="Calibri"/>
          <w:b w:val="0"/>
          <w:i w:val="0"/>
          <w:color w:val="1C1C1E"/>
          <w:sz w:val="20"/>
        </w:rPr>
        <w:t>├─ Phonetic transcriptions</w:t>
      </w:r>
    </w:p>
    <w:p>
      <w:pPr>
        <w:spacing w:before="0" w:after="20" w:line="252" w:lineRule="auto"/>
        <w:ind w:left="230"/>
      </w:pPr>
      <w:r>
        <w:rPr>
          <w:rFonts w:ascii="Calibri" w:hAnsi="Calibri" w:eastAsia="Calibri"/>
          <w:b w:val="0"/>
          <w:i w:val="0"/>
          <w:color w:val="1C1C1E"/>
          <w:sz w:val="20"/>
        </w:rPr>
        <w:t>├─ Plot summaries</w:t>
      </w:r>
    </w:p>
    <w:p>
      <w:pPr>
        <w:spacing w:before="0" w:after="20" w:line="252" w:lineRule="auto"/>
        <w:ind w:left="230"/>
      </w:pPr>
      <w:r>
        <w:rPr>
          <w:rFonts w:ascii="Calibri" w:hAnsi="Calibri" w:eastAsia="Calibri"/>
          <w:b w:val="0"/>
          <w:i w:val="0"/>
          <w:color w:val="1C1C1E"/>
          <w:sz w:val="20"/>
        </w:rPr>
        <w:t>├─ Policy briefs</w:t>
      </w:r>
    </w:p>
    <w:p>
      <w:pPr>
        <w:spacing w:before="0" w:after="20" w:line="252" w:lineRule="auto"/>
        <w:ind w:left="230"/>
      </w:pPr>
      <w:r>
        <w:rPr>
          <w:rFonts w:ascii="Calibri" w:hAnsi="Calibri" w:eastAsia="Calibri"/>
          <w:b w:val="0"/>
          <w:i w:val="0"/>
          <w:color w:val="1C1C1E"/>
          <w:sz w:val="20"/>
        </w:rPr>
        <w:t>├─ Popular works</w:t>
      </w:r>
    </w:p>
    <w:p>
      <w:pPr>
        <w:spacing w:before="0" w:after="20" w:line="252" w:lineRule="auto"/>
        <w:ind w:left="230"/>
      </w:pPr>
      <w:r>
        <w:rPr>
          <w:rFonts w:ascii="Calibri" w:hAnsi="Calibri" w:eastAsia="Calibri"/>
          <w:b w:val="0"/>
          <w:i w:val="0"/>
          <w:color w:val="1C1C1E"/>
          <w:sz w:val="20"/>
        </w:rPr>
        <w:t>├─ Posters</w:t>
      </w:r>
      <w:r>
        <w:rPr>
          <w:rFonts w:ascii="Calibri" w:hAnsi="Calibri" w:eastAsia="Calibri"/>
          <w:b w:val="0"/>
          <w:i/>
          <w:color w:val="6B7380"/>
          <w:sz w:val="18"/>
        </w:rPr>
        <w:t xml:space="preserve">  (19)</w:t>
      </w:r>
    </w:p>
    <w:p>
      <w:pPr>
        <w:spacing w:before="0" w:after="20" w:line="252" w:lineRule="auto"/>
        <w:ind w:left="461"/>
      </w:pPr>
      <w:r>
        <w:rPr>
          <w:rFonts w:ascii="Calibri" w:hAnsi="Calibri" w:eastAsia="Calibri"/>
          <w:b w:val="0"/>
          <w:i w:val="0"/>
          <w:color w:val="1C1C1E"/>
          <w:sz w:val="20"/>
        </w:rPr>
        <w:t>│  ├─ Advertising posters</w:t>
      </w:r>
    </w:p>
    <w:p>
      <w:pPr>
        <w:spacing w:before="0" w:after="20" w:line="252" w:lineRule="auto"/>
        <w:ind w:left="461"/>
      </w:pPr>
      <w:r>
        <w:rPr>
          <w:rFonts w:ascii="Calibri" w:hAnsi="Calibri" w:eastAsia="Calibri"/>
          <w:b w:val="0"/>
          <w:i w:val="0"/>
          <w:color w:val="1C1C1E"/>
          <w:sz w:val="20"/>
        </w:rPr>
        <w:t>│  ├─ Dance posters</w:t>
      </w:r>
    </w:p>
    <w:p>
      <w:pPr>
        <w:spacing w:before="0" w:after="20" w:line="252" w:lineRule="auto"/>
        <w:ind w:left="461"/>
      </w:pPr>
      <w:r>
        <w:rPr>
          <w:rFonts w:ascii="Calibri" w:hAnsi="Calibri" w:eastAsia="Calibri"/>
          <w:b w:val="0"/>
          <w:i w:val="0"/>
          <w:color w:val="1C1C1E"/>
          <w:sz w:val="20"/>
        </w:rPr>
        <w:t>│  ├─ Environmental posters</w:t>
      </w:r>
    </w:p>
    <w:p>
      <w:pPr>
        <w:spacing w:before="0" w:after="20" w:line="252" w:lineRule="auto"/>
        <w:ind w:left="461"/>
      </w:pPr>
      <w:r>
        <w:rPr>
          <w:rFonts w:ascii="Calibri" w:hAnsi="Calibri" w:eastAsia="Calibri"/>
          <w:b w:val="0"/>
          <w:i w:val="0"/>
          <w:color w:val="1C1C1E"/>
          <w:sz w:val="20"/>
        </w:rPr>
        <w:t>│  ├─ Exhibition posters</w:t>
      </w:r>
    </w:p>
    <w:p>
      <w:pPr>
        <w:spacing w:before="0" w:after="20" w:line="252" w:lineRule="auto"/>
        <w:ind w:left="461"/>
      </w:pPr>
      <w:r>
        <w:rPr>
          <w:rFonts w:ascii="Calibri" w:hAnsi="Calibri" w:eastAsia="Calibri"/>
          <w:b w:val="0"/>
          <w:i w:val="0"/>
          <w:color w:val="1C1C1E"/>
          <w:sz w:val="20"/>
        </w:rPr>
        <w:t>│  ├─ Film posters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Lobby cards</w:t>
      </w:r>
    </w:p>
    <w:p>
      <w:pPr>
        <w:spacing w:before="0" w:after="20" w:line="252" w:lineRule="auto"/>
        <w:ind w:left="461"/>
      </w:pPr>
      <w:r>
        <w:rPr>
          <w:rFonts w:ascii="Calibri" w:hAnsi="Calibri" w:eastAsia="Calibri"/>
          <w:b w:val="0"/>
          <w:i w:val="0"/>
          <w:color w:val="1C1C1E"/>
          <w:sz w:val="20"/>
        </w:rPr>
        <w:t>│  ├─ Geological posters</w:t>
      </w:r>
    </w:p>
    <w:p>
      <w:pPr>
        <w:spacing w:before="0" w:after="20" w:line="252" w:lineRule="auto"/>
        <w:ind w:left="461"/>
      </w:pPr>
      <w:r>
        <w:rPr>
          <w:rFonts w:ascii="Calibri" w:hAnsi="Calibri" w:eastAsia="Calibri"/>
          <w:b w:val="0"/>
          <w:i w:val="0"/>
          <w:color w:val="1C1C1E"/>
          <w:sz w:val="20"/>
        </w:rPr>
        <w:t>│  ├─ Music posters</w:t>
      </w:r>
    </w:p>
    <w:p>
      <w:pPr>
        <w:spacing w:before="0" w:after="20" w:line="252" w:lineRule="auto"/>
        <w:ind w:left="461"/>
      </w:pPr>
      <w:r>
        <w:rPr>
          <w:rFonts w:ascii="Calibri" w:hAnsi="Calibri" w:eastAsia="Calibri"/>
          <w:b w:val="0"/>
          <w:i w:val="0"/>
          <w:color w:val="1C1C1E"/>
          <w:sz w:val="20"/>
        </w:rPr>
        <w:t>│  ├─ Opera posters</w:t>
      </w:r>
    </w:p>
    <w:p>
      <w:pPr>
        <w:spacing w:before="0" w:after="20" w:line="252" w:lineRule="auto"/>
        <w:ind w:left="461"/>
      </w:pPr>
      <w:r>
        <w:rPr>
          <w:rFonts w:ascii="Calibri" w:hAnsi="Calibri" w:eastAsia="Calibri"/>
          <w:b w:val="0"/>
          <w:i w:val="0"/>
          <w:color w:val="1C1C1E"/>
          <w:sz w:val="20"/>
        </w:rPr>
        <w:t>│  ├─ Playbills (Posters)</w:t>
      </w:r>
    </w:p>
    <w:p>
      <w:pPr>
        <w:spacing w:before="0" w:after="20" w:line="252" w:lineRule="auto"/>
        <w:ind w:left="461"/>
      </w:pPr>
      <w:r>
        <w:rPr>
          <w:rFonts w:ascii="Calibri" w:hAnsi="Calibri" w:eastAsia="Calibri"/>
          <w:b w:val="0"/>
          <w:i w:val="0"/>
          <w:color w:val="1C1C1E"/>
          <w:sz w:val="20"/>
        </w:rPr>
        <w:t>│  ├─ Political posters</w:t>
      </w:r>
    </w:p>
    <w:p>
      <w:pPr>
        <w:spacing w:before="0" w:after="20" w:line="252" w:lineRule="auto"/>
        <w:ind w:left="461"/>
      </w:pPr>
      <w:r>
        <w:rPr>
          <w:rFonts w:ascii="Calibri" w:hAnsi="Calibri" w:eastAsia="Calibri"/>
          <w:b w:val="0"/>
          <w:i w:val="0"/>
          <w:color w:val="1C1C1E"/>
          <w:sz w:val="20"/>
        </w:rPr>
        <w:t>│  ├─ Propaganda posters</w:t>
      </w:r>
    </w:p>
    <w:p>
      <w:pPr>
        <w:spacing w:before="0" w:after="20" w:line="252" w:lineRule="auto"/>
        <w:ind w:left="461"/>
      </w:pPr>
      <w:r>
        <w:rPr>
          <w:rFonts w:ascii="Calibri" w:hAnsi="Calibri" w:eastAsia="Calibri"/>
          <w:b w:val="0"/>
          <w:i w:val="0"/>
          <w:color w:val="1C1C1E"/>
          <w:sz w:val="20"/>
        </w:rPr>
        <w:t>│  ├─ Public health posters</w:t>
      </w:r>
    </w:p>
    <w:p>
      <w:pPr>
        <w:spacing w:before="0" w:after="20" w:line="252" w:lineRule="auto"/>
        <w:ind w:left="461"/>
      </w:pPr>
      <w:r>
        <w:rPr>
          <w:rFonts w:ascii="Calibri" w:hAnsi="Calibri" w:eastAsia="Calibri"/>
          <w:b w:val="0"/>
          <w:i w:val="0"/>
          <w:color w:val="1C1C1E"/>
          <w:sz w:val="20"/>
        </w:rPr>
        <w:t>│  ├─ Safety posters</w:t>
      </w:r>
    </w:p>
    <w:p>
      <w:pPr>
        <w:spacing w:before="0" w:after="20" w:line="252" w:lineRule="auto"/>
        <w:ind w:left="461"/>
      </w:pPr>
      <w:r>
        <w:rPr>
          <w:rFonts w:ascii="Calibri" w:hAnsi="Calibri" w:eastAsia="Calibri"/>
          <w:b w:val="0"/>
          <w:i w:val="0"/>
          <w:color w:val="1C1C1E"/>
          <w:sz w:val="20"/>
        </w:rPr>
        <w:t>│  ├─ Sports posters</w:t>
      </w:r>
    </w:p>
    <w:p>
      <w:pPr>
        <w:spacing w:before="0" w:after="20" w:line="252" w:lineRule="auto"/>
        <w:ind w:left="461"/>
      </w:pPr>
      <w:r>
        <w:rPr>
          <w:rFonts w:ascii="Calibri" w:hAnsi="Calibri" w:eastAsia="Calibri"/>
          <w:b w:val="0"/>
          <w:i w:val="0"/>
          <w:color w:val="1C1C1E"/>
          <w:sz w:val="20"/>
        </w:rPr>
        <w:t>│  ├─ Travel posters</w:t>
      </w:r>
    </w:p>
    <w:p>
      <w:pPr>
        <w:spacing w:before="0" w:after="20" w:line="252" w:lineRule="auto"/>
        <w:ind w:left="461"/>
      </w:pPr>
      <w:r>
        <w:rPr>
          <w:rFonts w:ascii="Calibri" w:hAnsi="Calibri" w:eastAsia="Calibri"/>
          <w:b w:val="0"/>
          <w:i w:val="0"/>
          <w:color w:val="1C1C1E"/>
          <w:sz w:val="20"/>
        </w:rPr>
        <w:t>│  ├─ Wanted posters</w:t>
      </w:r>
    </w:p>
    <w:p>
      <w:pPr>
        <w:spacing w:before="0" w:after="20" w:line="252" w:lineRule="auto"/>
        <w:ind w:left="461"/>
      </w:pPr>
      <w:r>
        <w:rPr>
          <w:rFonts w:ascii="Calibri" w:hAnsi="Calibri" w:eastAsia="Calibri"/>
          <w:b w:val="0"/>
          <w:i w:val="0"/>
          <w:color w:val="1C1C1E"/>
          <w:sz w:val="20"/>
        </w:rPr>
        <w:t>│  ├─ War posters</w:t>
      </w:r>
    </w:p>
    <w:p>
      <w:pPr>
        <w:spacing w:before="0" w:after="20" w:line="252" w:lineRule="auto"/>
        <w:ind w:left="461"/>
      </w:pPr>
      <w:r>
        <w:rPr>
          <w:rFonts w:ascii="Calibri" w:hAnsi="Calibri" w:eastAsia="Calibri"/>
          <w:b w:val="0"/>
          <w:i w:val="0"/>
          <w:color w:val="1C1C1E"/>
          <w:sz w:val="20"/>
        </w:rPr>
        <w:t>│  ├─ Wildlife posters</w:t>
      </w:r>
    </w:p>
    <w:p>
      <w:pPr>
        <w:spacing w:before="0" w:after="20" w:line="252" w:lineRule="auto"/>
        <w:ind w:left="230"/>
      </w:pPr>
      <w:r>
        <w:rPr>
          <w:rFonts w:ascii="Calibri" w:hAnsi="Calibri" w:eastAsia="Calibri"/>
          <w:b w:val="0"/>
          <w:i w:val="0"/>
          <w:color w:val="1C1C1E"/>
          <w:sz w:val="20"/>
        </w:rPr>
        <w:t>├─ Prefatory works</w:t>
      </w:r>
    </w:p>
    <w:p>
      <w:pPr>
        <w:spacing w:before="0" w:after="20" w:line="252" w:lineRule="auto"/>
        <w:ind w:left="230"/>
      </w:pPr>
      <w:r>
        <w:rPr>
          <w:rFonts w:ascii="Calibri" w:hAnsi="Calibri" w:eastAsia="Calibri"/>
          <w:b w:val="0"/>
          <w:i w:val="0"/>
          <w:color w:val="1C1C1E"/>
          <w:sz w:val="20"/>
        </w:rPr>
        <w:t>├─ Press releases</w:t>
      </w:r>
    </w:p>
    <w:p>
      <w:pPr>
        <w:spacing w:before="0" w:after="20" w:line="252" w:lineRule="auto"/>
        <w:ind w:left="230"/>
      </w:pPr>
      <w:r>
        <w:rPr>
          <w:rFonts w:ascii="Calibri" w:hAnsi="Calibri" w:eastAsia="Calibri"/>
          <w:b w:val="0"/>
          <w:i w:val="0"/>
          <w:color w:val="1C1C1E"/>
          <w:sz w:val="20"/>
        </w:rPr>
        <w:t>├─ Primary sources</w:t>
      </w:r>
    </w:p>
    <w:p>
      <w:pPr>
        <w:spacing w:before="0" w:after="20" w:line="252" w:lineRule="auto"/>
        <w:ind w:left="230"/>
      </w:pPr>
      <w:r>
        <w:rPr>
          <w:rFonts w:ascii="Calibri" w:hAnsi="Calibri" w:eastAsia="Calibri"/>
          <w:b w:val="0"/>
          <w:i w:val="0"/>
          <w:color w:val="1C1C1E"/>
          <w:sz w:val="20"/>
        </w:rPr>
        <w:t>├─ Proclamations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Royal ordinances</w:t>
      </w:r>
    </w:p>
    <w:p>
      <w:pPr>
        <w:spacing w:before="0" w:after="20" w:line="252" w:lineRule="auto"/>
        <w:ind w:left="230"/>
      </w:pPr>
      <w:r>
        <w:rPr>
          <w:rFonts w:ascii="Calibri" w:hAnsi="Calibri" w:eastAsia="Calibri"/>
          <w:b w:val="0"/>
          <w:i w:val="0"/>
          <w:color w:val="1C1C1E"/>
          <w:sz w:val="20"/>
        </w:rPr>
        <w:t>├─ Programs (Publications)</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Concert programs</w:t>
      </w:r>
    </w:p>
    <w:p>
      <w:pPr>
        <w:spacing w:before="0" w:after="20" w:line="252" w:lineRule="auto"/>
        <w:ind w:left="461"/>
      </w:pPr>
      <w:r>
        <w:rPr>
          <w:rFonts w:ascii="Calibri" w:hAnsi="Calibri" w:eastAsia="Calibri"/>
          <w:b w:val="0"/>
          <w:i w:val="0"/>
          <w:color w:val="1C1C1E"/>
          <w:sz w:val="20"/>
        </w:rPr>
        <w:t>│  ├─ Dance programs</w:t>
      </w:r>
    </w:p>
    <w:p>
      <w:pPr>
        <w:spacing w:before="0" w:after="20" w:line="252" w:lineRule="auto"/>
        <w:ind w:left="461"/>
      </w:pPr>
      <w:r>
        <w:rPr>
          <w:rFonts w:ascii="Calibri" w:hAnsi="Calibri" w:eastAsia="Calibri"/>
          <w:b w:val="0"/>
          <w:i w:val="0"/>
          <w:color w:val="1C1C1E"/>
          <w:sz w:val="20"/>
        </w:rPr>
        <w:t>│  ├─ Festival programs</w:t>
      </w:r>
    </w:p>
    <w:p>
      <w:pPr>
        <w:spacing w:before="0" w:after="20" w:line="252" w:lineRule="auto"/>
        <w:ind w:left="461"/>
      </w:pPr>
      <w:r>
        <w:rPr>
          <w:rFonts w:ascii="Calibri" w:hAnsi="Calibri" w:eastAsia="Calibri"/>
          <w:b w:val="0"/>
          <w:i w:val="0"/>
          <w:color w:val="1C1C1E"/>
          <w:sz w:val="20"/>
        </w:rPr>
        <w:t>│  ├─ Memorial service programs</w:t>
      </w:r>
    </w:p>
    <w:p>
      <w:pPr>
        <w:spacing w:before="0" w:after="20" w:line="252" w:lineRule="auto"/>
        <w:ind w:left="461"/>
      </w:pPr>
      <w:r>
        <w:rPr>
          <w:rFonts w:ascii="Calibri" w:hAnsi="Calibri" w:eastAsia="Calibri"/>
          <w:b w:val="0"/>
          <w:i w:val="0"/>
          <w:color w:val="1C1C1E"/>
          <w:sz w:val="20"/>
        </w:rPr>
        <w:t>│  ├─ Opera programs</w:t>
      </w:r>
    </w:p>
    <w:p>
      <w:pPr>
        <w:spacing w:before="0" w:after="20" w:line="252" w:lineRule="auto"/>
        <w:ind w:left="461"/>
      </w:pPr>
      <w:r>
        <w:rPr>
          <w:rFonts w:ascii="Calibri" w:hAnsi="Calibri" w:eastAsia="Calibri"/>
          <w:b w:val="0"/>
          <w:i w:val="0"/>
          <w:color w:val="1C1C1E"/>
          <w:sz w:val="20"/>
        </w:rPr>
        <w:t>│  ├─ Radio program schedules</w:t>
      </w:r>
    </w:p>
    <w:p>
      <w:pPr>
        <w:spacing w:before="0" w:after="20" w:line="252" w:lineRule="auto"/>
        <w:ind w:left="461"/>
      </w:pPr>
      <w:r>
        <w:rPr>
          <w:rFonts w:ascii="Calibri" w:hAnsi="Calibri" w:eastAsia="Calibri"/>
          <w:b w:val="0"/>
          <w:i w:val="0"/>
          <w:color w:val="1C1C1E"/>
          <w:sz w:val="20"/>
        </w:rPr>
        <w:t>│  ├─ Theater programs</w:t>
      </w:r>
    </w:p>
    <w:p>
      <w:pPr>
        <w:spacing w:before="0" w:after="20" w:line="252" w:lineRule="auto"/>
        <w:ind w:left="230"/>
      </w:pPr>
      <w:r>
        <w:rPr>
          <w:rFonts w:ascii="Calibri" w:hAnsi="Calibri" w:eastAsia="Calibri"/>
          <w:b w:val="0"/>
          <w:i w:val="0"/>
          <w:color w:val="1C1C1E"/>
          <w:sz w:val="20"/>
        </w:rPr>
        <w:t>├─ Promotional materials</w:t>
      </w:r>
      <w:r>
        <w:rPr>
          <w:rFonts w:ascii="Calibri" w:hAnsi="Calibri" w:eastAsia="Calibri"/>
          <w:b w:val="0"/>
          <w:i/>
          <w:color w:val="6B7380"/>
          <w:sz w:val="18"/>
        </w:rPr>
        <w:t xml:space="preserve">  (31)</w:t>
      </w:r>
    </w:p>
    <w:p>
      <w:pPr>
        <w:spacing w:before="0" w:after="20" w:line="252" w:lineRule="auto"/>
        <w:ind w:left="461"/>
      </w:pPr>
      <w:r>
        <w:rPr>
          <w:rFonts w:ascii="Calibri" w:hAnsi="Calibri" w:eastAsia="Calibri"/>
          <w:b w:val="0"/>
          <w:i w:val="0"/>
          <w:color w:val="1C1C1E"/>
          <w:sz w:val="20"/>
        </w:rPr>
        <w:t>│  ├─ Advertisements</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Advertising posters</w:t>
      </w:r>
    </w:p>
    <w:p>
      <w:pPr>
        <w:spacing w:before="0" w:after="20" w:line="252" w:lineRule="auto"/>
        <w:ind w:left="691"/>
      </w:pPr>
      <w:r>
        <w:rPr>
          <w:rFonts w:ascii="Calibri" w:hAnsi="Calibri" w:eastAsia="Calibri"/>
          <w:b w:val="0"/>
          <w:i w:val="0"/>
          <w:color w:val="1C1C1E"/>
          <w:sz w:val="20"/>
        </w:rPr>
        <w:t>│  │  ├─ Personals (Advertisements)</w:t>
      </w:r>
    </w:p>
    <w:p>
      <w:pPr>
        <w:spacing w:before="0" w:after="20" w:line="252" w:lineRule="auto"/>
        <w:ind w:left="691"/>
      </w:pPr>
      <w:r>
        <w:rPr>
          <w:rFonts w:ascii="Calibri" w:hAnsi="Calibri" w:eastAsia="Calibri"/>
          <w:b w:val="0"/>
          <w:i w:val="0"/>
          <w:color w:val="1C1C1E"/>
          <w:sz w:val="20"/>
        </w:rPr>
        <w:t>│  │  ├─ Radio commercials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Political radio commercials</w:t>
      </w:r>
    </w:p>
    <w:p>
      <w:pPr>
        <w:spacing w:before="0" w:after="20" w:line="252" w:lineRule="auto"/>
        <w:ind w:left="922"/>
      </w:pPr>
      <w:r>
        <w:rPr>
          <w:rFonts w:ascii="Calibri" w:hAnsi="Calibri" w:eastAsia="Calibri"/>
          <w:b w:val="0"/>
          <w:i w:val="0"/>
          <w:color w:val="1C1C1E"/>
          <w:sz w:val="20"/>
        </w:rPr>
        <w:t>│  │  │  ├─ Promos (Radio commercials)</w:t>
      </w:r>
    </w:p>
    <w:p>
      <w:pPr>
        <w:spacing w:before="0" w:after="20" w:line="252" w:lineRule="auto"/>
        <w:ind w:left="922"/>
      </w:pPr>
      <w:r>
        <w:rPr>
          <w:rFonts w:ascii="Calibri" w:hAnsi="Calibri" w:eastAsia="Calibri"/>
          <w:b w:val="0"/>
          <w:i w:val="0"/>
          <w:color w:val="1C1C1E"/>
          <w:sz w:val="20"/>
        </w:rPr>
        <w:t>│  │  │  ├─ Singing commercials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Jingles (Advertising songs)</w:t>
      </w:r>
    </w:p>
    <w:p>
      <w:pPr>
        <w:spacing w:before="0" w:after="20" w:line="252" w:lineRule="auto"/>
        <w:ind w:left="691"/>
      </w:pPr>
      <w:r>
        <w:rPr>
          <w:rFonts w:ascii="Calibri" w:hAnsi="Calibri" w:eastAsia="Calibri"/>
          <w:b w:val="0"/>
          <w:i w:val="0"/>
          <w:color w:val="1C1C1E"/>
          <w:sz w:val="20"/>
        </w:rPr>
        <w:t>│  │  ├─ Sample books</w:t>
      </w:r>
    </w:p>
    <w:p>
      <w:pPr>
        <w:spacing w:before="0" w:after="20" w:line="252" w:lineRule="auto"/>
        <w:ind w:left="691"/>
      </w:pPr>
      <w:r>
        <w:rPr>
          <w:rFonts w:ascii="Calibri" w:hAnsi="Calibri" w:eastAsia="Calibri"/>
          <w:b w:val="0"/>
          <w:i w:val="0"/>
          <w:color w:val="1C1C1E"/>
          <w:sz w:val="20"/>
        </w:rPr>
        <w:t>│  │  ├─ Television commercials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Political television commercials</w:t>
      </w:r>
    </w:p>
    <w:p>
      <w:pPr>
        <w:spacing w:before="0" w:after="20" w:line="252" w:lineRule="auto"/>
        <w:ind w:left="922"/>
      </w:pPr>
      <w:r>
        <w:rPr>
          <w:rFonts w:ascii="Calibri" w:hAnsi="Calibri" w:eastAsia="Calibri"/>
          <w:b w:val="0"/>
          <w:i w:val="0"/>
          <w:color w:val="1C1C1E"/>
          <w:sz w:val="20"/>
        </w:rPr>
        <w:t>│  │  │  ├─ Promos (Television commercials)</w:t>
      </w:r>
    </w:p>
    <w:p>
      <w:pPr>
        <w:spacing w:before="0" w:after="20" w:line="252" w:lineRule="auto"/>
        <w:ind w:left="922"/>
      </w:pPr>
      <w:r>
        <w:rPr>
          <w:rFonts w:ascii="Calibri" w:hAnsi="Calibri" w:eastAsia="Calibri"/>
          <w:b w:val="0"/>
          <w:i w:val="0"/>
          <w:color w:val="1C1C1E"/>
          <w:sz w:val="20"/>
        </w:rPr>
        <w:t>│  │  │  ├─ Singing commercials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Jingles (Advertising songs)</w:t>
      </w:r>
    </w:p>
    <w:p>
      <w:pPr>
        <w:spacing w:before="0" w:after="20" w:line="252" w:lineRule="auto"/>
        <w:ind w:left="691"/>
      </w:pPr>
      <w:r>
        <w:rPr>
          <w:rFonts w:ascii="Calibri" w:hAnsi="Calibri" w:eastAsia="Calibri"/>
          <w:b w:val="0"/>
          <w:i w:val="0"/>
          <w:color w:val="1C1C1E"/>
          <w:sz w:val="20"/>
        </w:rPr>
        <w:t>│  │  ├─ Theater commercials (Motion pictures)</w:t>
      </w:r>
    </w:p>
    <w:p>
      <w:pPr>
        <w:spacing w:before="0" w:after="20" w:line="252" w:lineRule="auto"/>
        <w:ind w:left="461"/>
      </w:pPr>
      <w:r>
        <w:rPr>
          <w:rFonts w:ascii="Calibri" w:hAnsi="Calibri" w:eastAsia="Calibri"/>
          <w:b w:val="0"/>
          <w:i w:val="0"/>
          <w:color w:val="1C1C1E"/>
          <w:sz w:val="20"/>
        </w:rPr>
        <w:t>│  ├─ Campaign songs</w:t>
      </w:r>
    </w:p>
    <w:p>
      <w:pPr>
        <w:spacing w:before="0" w:after="20" w:line="252" w:lineRule="auto"/>
        <w:ind w:left="461"/>
      </w:pPr>
      <w:r>
        <w:rPr>
          <w:rFonts w:ascii="Calibri" w:hAnsi="Calibri" w:eastAsia="Calibri"/>
          <w:b w:val="0"/>
          <w:i w:val="0"/>
          <w:color w:val="1C1C1E"/>
          <w:sz w:val="20"/>
        </w:rPr>
        <w:t>│  ├─ Film trailers</w:t>
      </w:r>
    </w:p>
    <w:p>
      <w:pPr>
        <w:spacing w:before="0" w:after="20" w:line="252" w:lineRule="auto"/>
        <w:ind w:left="461"/>
      </w:pPr>
      <w:r>
        <w:rPr>
          <w:rFonts w:ascii="Calibri" w:hAnsi="Calibri" w:eastAsia="Calibri"/>
          <w:b w:val="0"/>
          <w:i w:val="0"/>
          <w:color w:val="1C1C1E"/>
          <w:sz w:val="20"/>
        </w:rPr>
        <w:t>│  ├─ Image albums</w:t>
      </w:r>
    </w:p>
    <w:p>
      <w:pPr>
        <w:spacing w:before="0" w:after="20" w:line="252" w:lineRule="auto"/>
        <w:ind w:left="461"/>
      </w:pPr>
      <w:r>
        <w:rPr>
          <w:rFonts w:ascii="Calibri" w:hAnsi="Calibri" w:eastAsia="Calibri"/>
          <w:b w:val="0"/>
          <w:i w:val="0"/>
          <w:color w:val="1C1C1E"/>
          <w:sz w:val="20"/>
        </w:rPr>
        <w:t>│  ├─ Lookbooks</w:t>
      </w:r>
    </w:p>
    <w:p>
      <w:pPr>
        <w:spacing w:before="0" w:after="20" w:line="252" w:lineRule="auto"/>
        <w:ind w:left="461"/>
      </w:pPr>
      <w:r>
        <w:rPr>
          <w:rFonts w:ascii="Calibri" w:hAnsi="Calibri" w:eastAsia="Calibri"/>
          <w:b w:val="0"/>
          <w:i w:val="0"/>
          <w:color w:val="1C1C1E"/>
          <w:sz w:val="20"/>
        </w:rPr>
        <w:t>│  ├─ Media guides (Sports)</w:t>
      </w:r>
    </w:p>
    <w:p>
      <w:pPr>
        <w:spacing w:before="0" w:after="20" w:line="252" w:lineRule="auto"/>
        <w:ind w:left="461"/>
      </w:pPr>
      <w:r>
        <w:rPr>
          <w:rFonts w:ascii="Calibri" w:hAnsi="Calibri" w:eastAsia="Calibri"/>
          <w:b w:val="0"/>
          <w:i w:val="0"/>
          <w:color w:val="1C1C1E"/>
          <w:sz w:val="20"/>
        </w:rPr>
        <w:t>│  ├─ Playbills (Posters)</w:t>
      </w:r>
    </w:p>
    <w:p>
      <w:pPr>
        <w:spacing w:before="0" w:after="20" w:line="252" w:lineRule="auto"/>
        <w:ind w:left="461"/>
      </w:pPr>
      <w:r>
        <w:rPr>
          <w:rFonts w:ascii="Calibri" w:hAnsi="Calibri" w:eastAsia="Calibri"/>
          <w:b w:val="0"/>
          <w:i w:val="0"/>
          <w:color w:val="1C1C1E"/>
          <w:sz w:val="20"/>
        </w:rPr>
        <w:t>│  ├─ Political posters</w:t>
      </w:r>
    </w:p>
    <w:p>
      <w:pPr>
        <w:spacing w:before="0" w:after="20" w:line="252" w:lineRule="auto"/>
        <w:ind w:left="461"/>
      </w:pPr>
      <w:r>
        <w:rPr>
          <w:rFonts w:ascii="Calibri" w:hAnsi="Calibri" w:eastAsia="Calibri"/>
          <w:b w:val="0"/>
          <w:i w:val="0"/>
          <w:color w:val="1C1C1E"/>
          <w:sz w:val="20"/>
        </w:rPr>
        <w:t>│  ├─ Promotional films</w:t>
      </w:r>
    </w:p>
    <w:p>
      <w:pPr>
        <w:spacing w:before="0" w:after="20" w:line="252" w:lineRule="auto"/>
        <w:ind w:left="461"/>
      </w:pPr>
      <w:r>
        <w:rPr>
          <w:rFonts w:ascii="Calibri" w:hAnsi="Calibri" w:eastAsia="Calibri"/>
          <w:b w:val="0"/>
          <w:i w:val="0"/>
          <w:color w:val="1C1C1E"/>
          <w:sz w:val="20"/>
        </w:rPr>
        <w:t>│  ├─ Promotional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Infomercials</w:t>
      </w:r>
    </w:p>
    <w:p>
      <w:pPr>
        <w:spacing w:before="0" w:after="20" w:line="252" w:lineRule="auto"/>
        <w:ind w:left="461"/>
      </w:pPr>
      <w:r>
        <w:rPr>
          <w:rFonts w:ascii="Calibri" w:hAnsi="Calibri" w:eastAsia="Calibri"/>
          <w:b w:val="0"/>
          <w:i w:val="0"/>
          <w:color w:val="1C1C1E"/>
          <w:sz w:val="20"/>
        </w:rPr>
        <w:t>│  ├─ Propaganda films</w:t>
      </w:r>
    </w:p>
    <w:p>
      <w:pPr>
        <w:spacing w:before="0" w:after="20" w:line="252" w:lineRule="auto"/>
        <w:ind w:left="461"/>
      </w:pPr>
      <w:r>
        <w:rPr>
          <w:rFonts w:ascii="Calibri" w:hAnsi="Calibri" w:eastAsia="Calibri"/>
          <w:b w:val="0"/>
          <w:i w:val="0"/>
          <w:color w:val="1C1C1E"/>
          <w:sz w:val="20"/>
        </w:rPr>
        <w:t>│  ├─ Propaganda posters</w:t>
      </w:r>
    </w:p>
    <w:p>
      <w:pPr>
        <w:spacing w:before="0" w:after="20" w:line="252" w:lineRule="auto"/>
        <w:ind w:left="461"/>
      </w:pPr>
      <w:r>
        <w:rPr>
          <w:rFonts w:ascii="Calibri" w:hAnsi="Calibri" w:eastAsia="Calibri"/>
          <w:b w:val="0"/>
          <w:i w:val="0"/>
          <w:color w:val="1C1C1E"/>
          <w:sz w:val="20"/>
        </w:rPr>
        <w:t>│  ├─ Propaganda television programs</w:t>
      </w:r>
    </w:p>
    <w:p>
      <w:pPr>
        <w:spacing w:before="0" w:after="20" w:line="252" w:lineRule="auto"/>
        <w:ind w:left="461"/>
      </w:pPr>
      <w:r>
        <w:rPr>
          <w:rFonts w:ascii="Calibri" w:hAnsi="Calibri" w:eastAsia="Calibri"/>
          <w:b w:val="0"/>
          <w:i w:val="0"/>
          <w:color w:val="1C1C1E"/>
          <w:sz w:val="20"/>
        </w:rPr>
        <w:t>│  ├─ Public service announcements (Motion pictures)</w:t>
      </w:r>
    </w:p>
    <w:p>
      <w:pPr>
        <w:spacing w:before="0" w:after="20" w:line="252" w:lineRule="auto"/>
        <w:ind w:left="461"/>
      </w:pPr>
      <w:r>
        <w:rPr>
          <w:rFonts w:ascii="Calibri" w:hAnsi="Calibri" w:eastAsia="Calibri"/>
          <w:b w:val="0"/>
          <w:i w:val="0"/>
          <w:color w:val="1C1C1E"/>
          <w:sz w:val="20"/>
        </w:rPr>
        <w:t>│  ├─ Radio propaganda</w:t>
      </w:r>
    </w:p>
    <w:p>
      <w:pPr>
        <w:spacing w:before="0" w:after="20" w:line="252" w:lineRule="auto"/>
        <w:ind w:left="461"/>
      </w:pPr>
      <w:r>
        <w:rPr>
          <w:rFonts w:ascii="Calibri" w:hAnsi="Calibri" w:eastAsia="Calibri"/>
          <w:b w:val="0"/>
          <w:i w:val="0"/>
          <w:color w:val="1C1C1E"/>
          <w:sz w:val="20"/>
        </w:rPr>
        <w:t>│  ├─ Radio public service announcements</w:t>
      </w:r>
    </w:p>
    <w:p>
      <w:pPr>
        <w:spacing w:before="0" w:after="20" w:line="252" w:lineRule="auto"/>
        <w:ind w:left="461"/>
      </w:pPr>
      <w:r>
        <w:rPr>
          <w:rFonts w:ascii="Calibri" w:hAnsi="Calibri" w:eastAsia="Calibri"/>
          <w:b w:val="0"/>
          <w:i w:val="0"/>
          <w:color w:val="1C1C1E"/>
          <w:sz w:val="20"/>
        </w:rPr>
        <w:t>│  ├─ Television public service announcements</w:t>
      </w:r>
    </w:p>
    <w:p>
      <w:pPr>
        <w:spacing w:before="0" w:after="20" w:line="252" w:lineRule="auto"/>
        <w:ind w:left="461"/>
      </w:pPr>
      <w:r>
        <w:rPr>
          <w:rFonts w:ascii="Calibri" w:hAnsi="Calibri" w:eastAsia="Calibri"/>
          <w:b w:val="0"/>
          <w:i w:val="0"/>
          <w:color w:val="1C1C1E"/>
          <w:sz w:val="20"/>
        </w:rPr>
        <w:t>│  ├─ Travel posters</w:t>
      </w:r>
    </w:p>
    <w:p>
      <w:pPr>
        <w:spacing w:before="0" w:after="20" w:line="252" w:lineRule="auto"/>
        <w:ind w:left="230"/>
      </w:pPr>
      <w:r>
        <w:rPr>
          <w:rFonts w:ascii="Calibri" w:hAnsi="Calibri" w:eastAsia="Calibri"/>
          <w:b w:val="0"/>
          <w:i w:val="0"/>
          <w:color w:val="1C1C1E"/>
          <w:sz w:val="20"/>
        </w:rPr>
        <w:t>├─ Prophecies</w:t>
      </w:r>
    </w:p>
    <w:p>
      <w:pPr>
        <w:spacing w:before="0" w:after="20" w:line="252" w:lineRule="auto"/>
        <w:ind w:left="230"/>
      </w:pPr>
      <w:r>
        <w:rPr>
          <w:rFonts w:ascii="Calibri" w:hAnsi="Calibri" w:eastAsia="Calibri"/>
          <w:b w:val="0"/>
          <w:i w:val="0"/>
          <w:color w:val="1C1C1E"/>
          <w:sz w:val="20"/>
        </w:rPr>
        <w:t>├─ Prospectuses</w:t>
      </w:r>
    </w:p>
    <w:p>
      <w:pPr>
        <w:spacing w:before="0" w:after="20" w:line="252" w:lineRule="auto"/>
        <w:ind w:left="230"/>
      </w:pPr>
      <w:r>
        <w:rPr>
          <w:rFonts w:ascii="Calibri" w:hAnsi="Calibri" w:eastAsia="Calibri"/>
          <w:b w:val="0"/>
          <w:i w:val="0"/>
          <w:color w:val="1C1C1E"/>
          <w:sz w:val="20"/>
        </w:rPr>
        <w:t>├─ Public affairs radio programs</w:t>
      </w:r>
    </w:p>
    <w:p>
      <w:pPr>
        <w:spacing w:before="0" w:after="20" w:line="252" w:lineRule="auto"/>
        <w:ind w:left="230"/>
      </w:pPr>
      <w:r>
        <w:rPr>
          <w:rFonts w:ascii="Calibri" w:hAnsi="Calibri" w:eastAsia="Calibri"/>
          <w:b w:val="0"/>
          <w:i w:val="0"/>
          <w:color w:val="1C1C1E"/>
          <w:sz w:val="20"/>
        </w:rPr>
        <w:t>├─ Public affairs television programs</w:t>
      </w:r>
    </w:p>
    <w:p>
      <w:pPr>
        <w:spacing w:before="0" w:after="20" w:line="252" w:lineRule="auto"/>
        <w:ind w:left="230"/>
      </w:pPr>
      <w:r>
        <w:rPr>
          <w:rFonts w:ascii="Calibri" w:hAnsi="Calibri" w:eastAsia="Calibri"/>
          <w:b w:val="0"/>
          <w:i w:val="0"/>
          <w:color w:val="1C1C1E"/>
          <w:sz w:val="20"/>
        </w:rPr>
        <w:t>├─ Public health posters</w:t>
      </w:r>
    </w:p>
    <w:p>
      <w:pPr>
        <w:spacing w:before="0" w:after="20" w:line="252" w:lineRule="auto"/>
        <w:ind w:left="230"/>
      </w:pPr>
      <w:r>
        <w:rPr>
          <w:rFonts w:ascii="Calibri" w:hAnsi="Calibri" w:eastAsia="Calibri"/>
          <w:b w:val="0"/>
          <w:i w:val="0"/>
          <w:color w:val="1C1C1E"/>
          <w:sz w:val="20"/>
        </w:rPr>
        <w:t>├─ Public health surveillance reports</w:t>
      </w:r>
    </w:p>
    <w:p>
      <w:pPr>
        <w:spacing w:before="0" w:after="20" w:line="252" w:lineRule="auto"/>
        <w:ind w:left="230"/>
      </w:pPr>
      <w:r>
        <w:rPr>
          <w:rFonts w:ascii="Calibri" w:hAnsi="Calibri" w:eastAsia="Calibri"/>
          <w:b w:val="0"/>
          <w:i w:val="0"/>
          <w:color w:val="1C1C1E"/>
          <w:sz w:val="20"/>
        </w:rPr>
        <w:t>├─ Public opinion polls</w:t>
      </w:r>
    </w:p>
    <w:p>
      <w:pPr>
        <w:spacing w:before="0" w:after="20" w:line="252" w:lineRule="auto"/>
        <w:ind w:left="230"/>
      </w:pPr>
      <w:r>
        <w:rPr>
          <w:rFonts w:ascii="Calibri" w:hAnsi="Calibri" w:eastAsia="Calibri"/>
          <w:b w:val="0"/>
          <w:i w:val="0"/>
          <w:color w:val="1C1C1E"/>
          <w:sz w:val="20"/>
        </w:rPr>
        <w:t>├─ Public service radio programs</w:t>
      </w:r>
    </w:p>
    <w:p>
      <w:pPr>
        <w:spacing w:before="0" w:after="20" w:line="252" w:lineRule="auto"/>
        <w:ind w:left="230"/>
      </w:pPr>
      <w:r>
        <w:rPr>
          <w:rFonts w:ascii="Calibri" w:hAnsi="Calibri" w:eastAsia="Calibri"/>
          <w:b w:val="0"/>
          <w:i w:val="0"/>
          <w:color w:val="1C1C1E"/>
          <w:sz w:val="20"/>
        </w:rPr>
        <w:t>├─ Public service television programs</w:t>
      </w:r>
    </w:p>
    <w:p>
      <w:pPr>
        <w:spacing w:before="0" w:after="20" w:line="252" w:lineRule="auto"/>
        <w:ind w:left="230"/>
      </w:pPr>
      <w:r>
        <w:rPr>
          <w:rFonts w:ascii="Calibri" w:hAnsi="Calibri" w:eastAsia="Calibri"/>
          <w:b w:val="0"/>
          <w:i w:val="0"/>
          <w:color w:val="1C1C1E"/>
          <w:sz w:val="20"/>
        </w:rPr>
        <w:t>├─ Questionnaires</w:t>
      </w:r>
    </w:p>
    <w:p>
      <w:pPr>
        <w:spacing w:before="0" w:after="20" w:line="252" w:lineRule="auto"/>
        <w:ind w:left="230"/>
      </w:pPr>
      <w:r>
        <w:rPr>
          <w:rFonts w:ascii="Calibri" w:hAnsi="Calibri" w:eastAsia="Calibri"/>
          <w:b w:val="0"/>
          <w:i w:val="0"/>
          <w:color w:val="1C1C1E"/>
          <w:sz w:val="20"/>
        </w:rPr>
        <w:t>├─ Radio announcements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Radio public service announcements</w:t>
      </w:r>
    </w:p>
    <w:p>
      <w:pPr>
        <w:spacing w:before="0" w:after="20" w:line="252" w:lineRule="auto"/>
        <w:ind w:left="461"/>
      </w:pPr>
      <w:r>
        <w:rPr>
          <w:rFonts w:ascii="Calibri" w:hAnsi="Calibri" w:eastAsia="Calibri"/>
          <w:b w:val="0"/>
          <w:i w:val="0"/>
          <w:color w:val="1C1C1E"/>
          <w:sz w:val="20"/>
        </w:rPr>
        <w:t>│  ├─ Radio station identifications</w:t>
      </w:r>
    </w:p>
    <w:p>
      <w:pPr>
        <w:spacing w:before="0" w:after="20" w:line="252" w:lineRule="auto"/>
        <w:ind w:left="461"/>
      </w:pPr>
      <w:r>
        <w:rPr>
          <w:rFonts w:ascii="Calibri" w:hAnsi="Calibri" w:eastAsia="Calibri"/>
          <w:b w:val="0"/>
          <w:i w:val="0"/>
          <w:color w:val="1C1C1E"/>
          <w:sz w:val="20"/>
        </w:rPr>
        <w:t>│  ├─ Radio underwriting announcements</w:t>
      </w:r>
    </w:p>
    <w:p>
      <w:pPr>
        <w:spacing w:before="0" w:after="20" w:line="252" w:lineRule="auto"/>
        <w:ind w:left="230"/>
      </w:pPr>
      <w:r>
        <w:rPr>
          <w:rFonts w:ascii="Calibri" w:hAnsi="Calibri" w:eastAsia="Calibri"/>
          <w:b w:val="0"/>
          <w:i w:val="0"/>
          <w:color w:val="1C1C1E"/>
          <w:sz w:val="20"/>
        </w:rPr>
        <w:t>├─ Radio docudramas</w:t>
      </w:r>
    </w:p>
    <w:p>
      <w:pPr>
        <w:spacing w:before="0" w:after="20" w:line="252" w:lineRule="auto"/>
        <w:ind w:left="230"/>
      </w:pPr>
      <w:r>
        <w:rPr>
          <w:rFonts w:ascii="Calibri" w:hAnsi="Calibri" w:eastAsia="Calibri"/>
          <w:b w:val="0"/>
          <w:i w:val="0"/>
          <w:color w:val="1C1C1E"/>
          <w:sz w:val="20"/>
        </w:rPr>
        <w:t>├─ Radio news bulletins</w:t>
      </w:r>
    </w:p>
    <w:p>
      <w:pPr>
        <w:spacing w:before="0" w:after="20" w:line="252" w:lineRule="auto"/>
        <w:ind w:left="230"/>
      </w:pPr>
      <w:r>
        <w:rPr>
          <w:rFonts w:ascii="Calibri" w:hAnsi="Calibri" w:eastAsia="Calibri"/>
          <w:b w:val="0"/>
          <w:i w:val="0"/>
          <w:color w:val="1C1C1E"/>
          <w:sz w:val="20"/>
        </w:rPr>
        <w:t>├─ Radio news programs</w:t>
      </w:r>
    </w:p>
    <w:p>
      <w:pPr>
        <w:spacing w:before="0" w:after="20" w:line="252" w:lineRule="auto"/>
        <w:ind w:left="230"/>
      </w:pPr>
      <w:r>
        <w:rPr>
          <w:rFonts w:ascii="Calibri" w:hAnsi="Calibri" w:eastAsia="Calibri"/>
          <w:b w:val="0"/>
          <w:i w:val="0"/>
          <w:color w:val="1C1C1E"/>
          <w:sz w:val="20"/>
        </w:rPr>
        <w:t>├─ Radio station identifications</w:t>
      </w:r>
    </w:p>
    <w:p>
      <w:pPr>
        <w:spacing w:before="0" w:after="20" w:line="252" w:lineRule="auto"/>
        <w:ind w:left="230"/>
      </w:pPr>
      <w:r>
        <w:rPr>
          <w:rFonts w:ascii="Calibri" w:hAnsi="Calibri" w:eastAsia="Calibri"/>
          <w:b w:val="0"/>
          <w:i w:val="0"/>
          <w:color w:val="1C1C1E"/>
          <w:sz w:val="20"/>
        </w:rPr>
        <w:t>├─ Radio underwriting announcements</w:t>
      </w:r>
    </w:p>
    <w:p>
      <w:pPr>
        <w:spacing w:before="0" w:after="20" w:line="252" w:lineRule="auto"/>
        <w:ind w:left="230"/>
      </w:pPr>
      <w:r>
        <w:rPr>
          <w:rFonts w:ascii="Calibri" w:hAnsi="Calibri" w:eastAsia="Calibri"/>
          <w:b w:val="0"/>
          <w:i w:val="0"/>
          <w:color w:val="1C1C1E"/>
          <w:sz w:val="20"/>
        </w:rPr>
        <w:t>├─ Records (Documents)</w:t>
      </w:r>
      <w:r>
        <w:rPr>
          <w:rFonts w:ascii="Calibri" w:hAnsi="Calibri" w:eastAsia="Calibri"/>
          <w:b w:val="0"/>
          <w:i/>
          <w:color w:val="6B7380"/>
          <w:sz w:val="18"/>
        </w:rPr>
        <w:t xml:space="preserve">  (61)</w:t>
      </w:r>
    </w:p>
    <w:p>
      <w:pPr>
        <w:spacing w:before="0" w:after="20" w:line="252" w:lineRule="auto"/>
        <w:ind w:left="461"/>
      </w:pPr>
      <w:r>
        <w:rPr>
          <w:rFonts w:ascii="Calibri" w:hAnsi="Calibri" w:eastAsia="Calibri"/>
          <w:b w:val="0"/>
          <w:i w:val="0"/>
          <w:color w:val="1C1C1E"/>
          <w:sz w:val="20"/>
        </w:rPr>
        <w:t>│  ├─ Account books</w:t>
      </w:r>
    </w:p>
    <w:p>
      <w:pPr>
        <w:spacing w:before="0" w:after="20" w:line="252" w:lineRule="auto"/>
        <w:ind w:left="461"/>
      </w:pPr>
      <w:r>
        <w:rPr>
          <w:rFonts w:ascii="Calibri" w:hAnsi="Calibri" w:eastAsia="Calibri"/>
          <w:b w:val="0"/>
          <w:i w:val="0"/>
          <w:color w:val="1C1C1E"/>
          <w:sz w:val="20"/>
        </w:rPr>
        <w:t>│  ├─ Albums (Books)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Baby books</w:t>
      </w:r>
    </w:p>
    <w:p>
      <w:pPr>
        <w:spacing w:before="0" w:after="20" w:line="252" w:lineRule="auto"/>
        <w:ind w:left="461"/>
      </w:pPr>
      <w:r>
        <w:rPr>
          <w:rFonts w:ascii="Calibri" w:hAnsi="Calibri" w:eastAsia="Calibri"/>
          <w:b w:val="0"/>
          <w:i w:val="0"/>
          <w:color w:val="1C1C1E"/>
          <w:sz w:val="20"/>
        </w:rPr>
        <w:t>│  ├─ Animal performance records</w:t>
      </w:r>
    </w:p>
    <w:p>
      <w:pPr>
        <w:spacing w:before="0" w:after="20" w:line="252" w:lineRule="auto"/>
        <w:ind w:left="461"/>
      </w:pPr>
      <w:r>
        <w:rPr>
          <w:rFonts w:ascii="Calibri" w:hAnsi="Calibri" w:eastAsia="Calibri"/>
          <w:b w:val="0"/>
          <w:i w:val="0"/>
          <w:color w:val="1C1C1E"/>
          <w:sz w:val="20"/>
        </w:rPr>
        <w:t>│  ├─ Annual reports</w:t>
      </w:r>
    </w:p>
    <w:p>
      <w:pPr>
        <w:spacing w:before="0" w:after="20" w:line="252" w:lineRule="auto"/>
        <w:ind w:left="461"/>
      </w:pPr>
      <w:r>
        <w:rPr>
          <w:rFonts w:ascii="Calibri" w:hAnsi="Calibri" w:eastAsia="Calibri"/>
          <w:b w:val="0"/>
          <w:i w:val="0"/>
          <w:color w:val="1C1C1E"/>
          <w:sz w:val="20"/>
        </w:rPr>
        <w:t>│  ├─ Artist files</w:t>
      </w:r>
    </w:p>
    <w:p>
      <w:pPr>
        <w:spacing w:before="0" w:after="20" w:line="252" w:lineRule="auto"/>
        <w:ind w:left="461"/>
      </w:pPr>
      <w:r>
        <w:rPr>
          <w:rFonts w:ascii="Calibri" w:hAnsi="Calibri" w:eastAsia="Calibri"/>
          <w:b w:val="0"/>
          <w:i w:val="0"/>
          <w:color w:val="1C1C1E"/>
          <w:sz w:val="20"/>
        </w:rPr>
        <w:t>│  ├─ Artists' statements</w:t>
      </w:r>
    </w:p>
    <w:p>
      <w:pPr>
        <w:spacing w:before="0" w:after="20" w:line="252" w:lineRule="auto"/>
        <w:ind w:left="461"/>
      </w:pPr>
      <w:r>
        <w:rPr>
          <w:rFonts w:ascii="Calibri" w:hAnsi="Calibri" w:eastAsia="Calibri"/>
          <w:b w:val="0"/>
          <w:i w:val="0"/>
          <w:color w:val="1C1C1E"/>
          <w:sz w:val="20"/>
        </w:rPr>
        <w:t>│  ├─ Autographs</w:t>
      </w:r>
    </w:p>
    <w:p>
      <w:pPr>
        <w:spacing w:before="0" w:after="20" w:line="252" w:lineRule="auto"/>
        <w:ind w:left="461"/>
      </w:pPr>
      <w:r>
        <w:rPr>
          <w:rFonts w:ascii="Calibri" w:hAnsi="Calibri" w:eastAsia="Calibri"/>
          <w:b w:val="0"/>
          <w:i w:val="0"/>
          <w:color w:val="1C1C1E"/>
          <w:sz w:val="20"/>
        </w:rPr>
        <w:t>│  ├─ Call documents</w:t>
      </w:r>
    </w:p>
    <w:p>
      <w:pPr>
        <w:spacing w:before="0" w:after="20" w:line="252" w:lineRule="auto"/>
        <w:ind w:left="461"/>
      </w:pPr>
      <w:r>
        <w:rPr>
          <w:rFonts w:ascii="Calibri" w:hAnsi="Calibri" w:eastAsia="Calibri"/>
          <w:b w:val="0"/>
          <w:i w:val="0"/>
          <w:color w:val="1C1C1E"/>
          <w:sz w:val="20"/>
        </w:rPr>
        <w:t>│  ├─ Census data</w:t>
      </w:r>
    </w:p>
    <w:p>
      <w:pPr>
        <w:spacing w:before="0" w:after="20" w:line="252" w:lineRule="auto"/>
        <w:ind w:left="461"/>
      </w:pPr>
      <w:r>
        <w:rPr>
          <w:rFonts w:ascii="Calibri" w:hAnsi="Calibri" w:eastAsia="Calibri"/>
          <w:b w:val="0"/>
          <w:i w:val="0"/>
          <w:color w:val="1C1C1E"/>
          <w:sz w:val="20"/>
        </w:rPr>
        <w:t>│  ├─ Circus route books</w:t>
      </w:r>
    </w:p>
    <w:p>
      <w:pPr>
        <w:spacing w:before="0" w:after="20" w:line="252" w:lineRule="auto"/>
        <w:ind w:left="461"/>
      </w:pPr>
      <w:r>
        <w:rPr>
          <w:rFonts w:ascii="Calibri" w:hAnsi="Calibri" w:eastAsia="Calibri"/>
          <w:b w:val="0"/>
          <w:i w:val="0"/>
          <w:color w:val="1C1C1E"/>
          <w:sz w:val="20"/>
        </w:rPr>
        <w:t>│  ├─ Concordats</w:t>
      </w:r>
    </w:p>
    <w:p>
      <w:pPr>
        <w:spacing w:before="0" w:after="20" w:line="252" w:lineRule="auto"/>
        <w:ind w:left="461"/>
      </w:pPr>
      <w:r>
        <w:rPr>
          <w:rFonts w:ascii="Calibri" w:hAnsi="Calibri" w:eastAsia="Calibri"/>
          <w:b w:val="0"/>
          <w:i w:val="0"/>
          <w:color w:val="1C1C1E"/>
          <w:sz w:val="20"/>
        </w:rPr>
        <w:t>│  ├─ Correspondence</w:t>
      </w:r>
      <w:r>
        <w:rPr>
          <w:rFonts w:ascii="Calibri" w:hAnsi="Calibri" w:eastAsia="Calibri"/>
          <w:b w:val="0"/>
          <w:i/>
          <w:color w:val="6B7380"/>
          <w:sz w:val="18"/>
        </w:rPr>
        <w:t xml:space="preserve">  (7)</w:t>
      </w:r>
    </w:p>
    <w:p>
      <w:pPr>
        <w:spacing w:before="0" w:after="20" w:line="252" w:lineRule="auto"/>
        <w:ind w:left="691"/>
      </w:pPr>
      <w:r>
        <w:rPr>
          <w:rFonts w:ascii="Calibri" w:hAnsi="Calibri" w:eastAsia="Calibri"/>
          <w:b w:val="0"/>
          <w:i w:val="0"/>
          <w:color w:val="1C1C1E"/>
          <w:sz w:val="20"/>
        </w:rPr>
        <w:t>│  │  ├─ Business correspondence</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Pastoral letters and charges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Papal encyclicals</w:t>
      </w:r>
    </w:p>
    <w:p>
      <w:pPr>
        <w:spacing w:before="0" w:after="20" w:line="252" w:lineRule="auto"/>
        <w:ind w:left="691"/>
      </w:pPr>
      <w:r>
        <w:rPr>
          <w:rFonts w:ascii="Calibri" w:hAnsi="Calibri" w:eastAsia="Calibri"/>
          <w:b w:val="0"/>
          <w:i w:val="0"/>
          <w:color w:val="1C1C1E"/>
          <w:sz w:val="20"/>
        </w:rPr>
        <w:t>│  │  ├─ Military correspondence</w:t>
      </w:r>
    </w:p>
    <w:p>
      <w:pPr>
        <w:spacing w:before="0" w:after="20" w:line="252" w:lineRule="auto"/>
        <w:ind w:left="691"/>
      </w:pPr>
      <w:r>
        <w:rPr>
          <w:rFonts w:ascii="Calibri" w:hAnsi="Calibri" w:eastAsia="Calibri"/>
          <w:b w:val="0"/>
          <w:i w:val="0"/>
          <w:color w:val="1C1C1E"/>
          <w:sz w:val="20"/>
        </w:rPr>
        <w:t>│  │  ├─ Personal correspondence</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Chirographa (Personal correspondence)</w:t>
      </w:r>
    </w:p>
    <w:p>
      <w:pPr>
        <w:spacing w:before="0" w:after="20" w:line="252" w:lineRule="auto"/>
        <w:ind w:left="922"/>
      </w:pPr>
      <w:r>
        <w:rPr>
          <w:rFonts w:ascii="Calibri" w:hAnsi="Calibri" w:eastAsia="Calibri"/>
          <w:b w:val="0"/>
          <w:i w:val="0"/>
          <w:color w:val="1C1C1E"/>
          <w:sz w:val="20"/>
        </w:rPr>
        <w:t>│  │  │  ├─ Love letters</w:t>
      </w:r>
    </w:p>
    <w:p>
      <w:pPr>
        <w:spacing w:before="0" w:after="20" w:line="252" w:lineRule="auto"/>
        <w:ind w:left="461"/>
      </w:pPr>
      <w:r>
        <w:rPr>
          <w:rFonts w:ascii="Calibri" w:hAnsi="Calibri" w:eastAsia="Calibri"/>
          <w:b w:val="0"/>
          <w:i w:val="0"/>
          <w:color w:val="1C1C1E"/>
          <w:sz w:val="20"/>
        </w:rPr>
        <w:t>│  ├─ Cue sheets (Music)</w:t>
      </w:r>
    </w:p>
    <w:p>
      <w:pPr>
        <w:spacing w:before="0" w:after="20" w:line="252" w:lineRule="auto"/>
        <w:ind w:left="461"/>
      </w:pPr>
      <w:r>
        <w:rPr>
          <w:rFonts w:ascii="Calibri" w:hAnsi="Calibri" w:eastAsia="Calibri"/>
          <w:b w:val="0"/>
          <w:i w:val="0"/>
          <w:color w:val="1C1C1E"/>
          <w:sz w:val="20"/>
        </w:rPr>
        <w:t>│  ├─ Diaries</w:t>
      </w:r>
    </w:p>
    <w:p>
      <w:pPr>
        <w:spacing w:before="0" w:after="20" w:line="252" w:lineRule="auto"/>
        <w:ind w:left="461"/>
      </w:pPr>
      <w:r>
        <w:rPr>
          <w:rFonts w:ascii="Calibri" w:hAnsi="Calibri" w:eastAsia="Calibri"/>
          <w:b w:val="0"/>
          <w:i w:val="0"/>
          <w:color w:val="1C1C1E"/>
          <w:sz w:val="20"/>
        </w:rPr>
        <w:t>│  ├─ Field notes</w:t>
      </w:r>
    </w:p>
    <w:p>
      <w:pPr>
        <w:spacing w:before="0" w:after="20" w:line="252" w:lineRule="auto"/>
        <w:ind w:left="461"/>
      </w:pPr>
      <w:r>
        <w:rPr>
          <w:rFonts w:ascii="Calibri" w:hAnsi="Calibri" w:eastAsia="Calibri"/>
          <w:b w:val="0"/>
          <w:i w:val="0"/>
          <w:color w:val="1C1C1E"/>
          <w:sz w:val="20"/>
        </w:rPr>
        <w:t>│  ├─ Hospital reports</w:t>
      </w:r>
    </w:p>
    <w:p>
      <w:pPr>
        <w:spacing w:before="0" w:after="20" w:line="252" w:lineRule="auto"/>
        <w:ind w:left="461"/>
      </w:pPr>
      <w:r>
        <w:rPr>
          <w:rFonts w:ascii="Calibri" w:hAnsi="Calibri" w:eastAsia="Calibri"/>
          <w:b w:val="0"/>
          <w:i w:val="0"/>
          <w:color w:val="1C1C1E"/>
          <w:sz w:val="20"/>
        </w:rPr>
        <w:t>│  ├─ Ijāzah</w:t>
      </w:r>
    </w:p>
    <w:p>
      <w:pPr>
        <w:spacing w:before="0" w:after="20" w:line="252" w:lineRule="auto"/>
        <w:ind w:left="461"/>
      </w:pPr>
      <w:r>
        <w:rPr>
          <w:rFonts w:ascii="Calibri" w:hAnsi="Calibri" w:eastAsia="Calibri"/>
          <w:b w:val="0"/>
          <w:i w:val="0"/>
          <w:color w:val="1C1C1E"/>
          <w:sz w:val="20"/>
        </w:rPr>
        <w:t>│  ├─ Indulgences (Canon law)</w:t>
      </w:r>
    </w:p>
    <w:p>
      <w:pPr>
        <w:spacing w:before="0" w:after="20" w:line="252" w:lineRule="auto"/>
        <w:ind w:left="461"/>
      </w:pPr>
      <w:r>
        <w:rPr>
          <w:rFonts w:ascii="Calibri" w:hAnsi="Calibri" w:eastAsia="Calibri"/>
          <w:b w:val="0"/>
          <w:i w:val="0"/>
          <w:color w:val="1C1C1E"/>
          <w:sz w:val="20"/>
        </w:rPr>
        <w:t>│  ├─ Installation guides (Exhibition documentation)</w:t>
      </w:r>
    </w:p>
    <w:p>
      <w:pPr>
        <w:spacing w:before="0" w:after="20" w:line="252" w:lineRule="auto"/>
        <w:ind w:left="461"/>
      </w:pPr>
      <w:r>
        <w:rPr>
          <w:rFonts w:ascii="Calibri" w:hAnsi="Calibri" w:eastAsia="Calibri"/>
          <w:b w:val="0"/>
          <w:i w:val="0"/>
          <w:color w:val="1C1C1E"/>
          <w:sz w:val="20"/>
        </w:rPr>
        <w:t>│  ├─ Installation views (Exhibition documentation)</w:t>
      </w:r>
    </w:p>
    <w:p>
      <w:pPr>
        <w:spacing w:before="0" w:after="20" w:line="252" w:lineRule="auto"/>
        <w:ind w:left="461"/>
      </w:pPr>
      <w:r>
        <w:rPr>
          <w:rFonts w:ascii="Calibri" w:hAnsi="Calibri" w:eastAsia="Calibri"/>
          <w:b w:val="0"/>
          <w:i w:val="0"/>
          <w:color w:val="1C1C1E"/>
          <w:sz w:val="20"/>
        </w:rPr>
        <w:t>│  ├─ Intergovernmental agreements</w:t>
      </w:r>
    </w:p>
    <w:p>
      <w:pPr>
        <w:spacing w:before="0" w:after="20" w:line="252" w:lineRule="auto"/>
        <w:ind w:left="461"/>
      </w:pPr>
      <w:r>
        <w:rPr>
          <w:rFonts w:ascii="Calibri" w:hAnsi="Calibri" w:eastAsia="Calibri"/>
          <w:b w:val="0"/>
          <w:i w:val="0"/>
          <w:color w:val="1C1C1E"/>
          <w:sz w:val="20"/>
        </w:rPr>
        <w:t>│  ├─ Itineraries</w:t>
      </w:r>
    </w:p>
    <w:p>
      <w:pPr>
        <w:spacing w:before="0" w:after="20" w:line="252" w:lineRule="auto"/>
        <w:ind w:left="461"/>
      </w:pPr>
      <w:r>
        <w:rPr>
          <w:rFonts w:ascii="Calibri" w:hAnsi="Calibri" w:eastAsia="Calibri"/>
          <w:b w:val="0"/>
          <w:i w:val="0"/>
          <w:color w:val="1C1C1E"/>
          <w:sz w:val="20"/>
        </w:rPr>
        <w:t>│  ├─ Legal instruments</w:t>
      </w:r>
      <w:r>
        <w:rPr>
          <w:rFonts w:ascii="Calibri" w:hAnsi="Calibri" w:eastAsia="Calibri"/>
          <w:b w:val="0"/>
          <w:i/>
          <w:color w:val="6B7380"/>
          <w:sz w:val="18"/>
        </w:rPr>
        <w:t xml:space="preserve">  (17)</w:t>
      </w:r>
    </w:p>
    <w:p>
      <w:pPr>
        <w:spacing w:before="0" w:after="20" w:line="252" w:lineRule="auto"/>
        <w:ind w:left="691"/>
      </w:pPr>
      <w:r>
        <w:rPr>
          <w:rFonts w:ascii="Calibri" w:hAnsi="Calibri" w:eastAsia="Calibri"/>
          <w:b w:val="0"/>
          <w:i w:val="0"/>
          <w:color w:val="1C1C1E"/>
          <w:sz w:val="20"/>
        </w:rPr>
        <w:t>│  │  ├─ Affidavits</w:t>
      </w:r>
    </w:p>
    <w:p>
      <w:pPr>
        <w:spacing w:before="0" w:after="20" w:line="252" w:lineRule="auto"/>
        <w:ind w:left="691"/>
      </w:pPr>
      <w:r>
        <w:rPr>
          <w:rFonts w:ascii="Calibri" w:hAnsi="Calibri" w:eastAsia="Calibri"/>
          <w:b w:val="0"/>
          <w:i w:val="0"/>
          <w:color w:val="1C1C1E"/>
          <w:sz w:val="20"/>
        </w:rPr>
        <w:t>│  │  ├─ Bills of sale</w:t>
      </w:r>
    </w:p>
    <w:p>
      <w:pPr>
        <w:spacing w:before="0" w:after="20" w:line="252" w:lineRule="auto"/>
        <w:ind w:left="691"/>
      </w:pPr>
      <w:r>
        <w:rPr>
          <w:rFonts w:ascii="Calibri" w:hAnsi="Calibri" w:eastAsia="Calibri"/>
          <w:b w:val="0"/>
          <w:i w:val="0"/>
          <w:color w:val="1C1C1E"/>
          <w:sz w:val="20"/>
        </w:rPr>
        <w:t>│  │  ├─ By-laws</w:t>
      </w:r>
    </w:p>
    <w:p>
      <w:pPr>
        <w:spacing w:before="0" w:after="20" w:line="252" w:lineRule="auto"/>
        <w:ind w:left="691"/>
      </w:pPr>
      <w:r>
        <w:rPr>
          <w:rFonts w:ascii="Calibri" w:hAnsi="Calibri" w:eastAsia="Calibri"/>
          <w:b w:val="0"/>
          <w:i w:val="0"/>
          <w:color w:val="1C1C1E"/>
          <w:sz w:val="20"/>
        </w:rPr>
        <w:t>│  │  ├─ Charters and articles of incorporation</w:t>
      </w:r>
    </w:p>
    <w:p>
      <w:pPr>
        <w:spacing w:before="0" w:after="20" w:line="252" w:lineRule="auto"/>
        <w:ind w:left="691"/>
      </w:pPr>
      <w:r>
        <w:rPr>
          <w:rFonts w:ascii="Calibri" w:hAnsi="Calibri" w:eastAsia="Calibri"/>
          <w:b w:val="0"/>
          <w:i w:val="0"/>
          <w:color w:val="1C1C1E"/>
          <w:sz w:val="20"/>
        </w:rPr>
        <w:t>│  │  ├─ Commercial arbitration agreements</w:t>
      </w:r>
    </w:p>
    <w:p>
      <w:pPr>
        <w:spacing w:before="0" w:after="20" w:line="252" w:lineRule="auto"/>
        <w:ind w:left="691"/>
      </w:pPr>
      <w:r>
        <w:rPr>
          <w:rFonts w:ascii="Calibri" w:hAnsi="Calibri" w:eastAsia="Calibri"/>
          <w:b w:val="0"/>
          <w:i w:val="0"/>
          <w:color w:val="1C1C1E"/>
          <w:sz w:val="20"/>
        </w:rPr>
        <w:t>│  │  ├─ Contracts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Church covenants</w:t>
      </w:r>
    </w:p>
    <w:p>
      <w:pPr>
        <w:spacing w:before="0" w:after="20" w:line="252" w:lineRule="auto"/>
        <w:ind w:left="922"/>
      </w:pPr>
      <w:r>
        <w:rPr>
          <w:rFonts w:ascii="Calibri" w:hAnsi="Calibri" w:eastAsia="Calibri"/>
          <w:b w:val="0"/>
          <w:i w:val="0"/>
          <w:color w:val="1C1C1E"/>
          <w:sz w:val="20"/>
        </w:rPr>
        <w:t>│  │  │  ├─ Collective labor agreements</w:t>
      </w:r>
    </w:p>
    <w:p>
      <w:pPr>
        <w:spacing w:before="0" w:after="20" w:line="252" w:lineRule="auto"/>
        <w:ind w:left="922"/>
      </w:pPr>
      <w:r>
        <w:rPr>
          <w:rFonts w:ascii="Calibri" w:hAnsi="Calibri" w:eastAsia="Calibri"/>
          <w:b w:val="0"/>
          <w:i w:val="0"/>
          <w:color w:val="1C1C1E"/>
          <w:sz w:val="20"/>
        </w:rPr>
        <w:t>│  │  │  ├─ Deeds</w:t>
      </w:r>
    </w:p>
    <w:p>
      <w:pPr>
        <w:spacing w:before="0" w:after="20" w:line="252" w:lineRule="auto"/>
        <w:ind w:left="922"/>
      </w:pPr>
      <w:r>
        <w:rPr>
          <w:rFonts w:ascii="Calibri" w:hAnsi="Calibri" w:eastAsia="Calibri"/>
          <w:b w:val="0"/>
          <w:i w:val="0"/>
          <w:color w:val="1C1C1E"/>
          <w:sz w:val="20"/>
        </w:rPr>
        <w:t>│  │  │  ├─ Ketubahs</w:t>
      </w:r>
    </w:p>
    <w:p>
      <w:pPr>
        <w:spacing w:before="0" w:after="20" w:line="252" w:lineRule="auto"/>
        <w:ind w:left="691"/>
      </w:pPr>
      <w:r>
        <w:rPr>
          <w:rFonts w:ascii="Calibri" w:hAnsi="Calibri" w:eastAsia="Calibri"/>
          <w:b w:val="0"/>
          <w:i w:val="0"/>
          <w:color w:val="1C1C1E"/>
          <w:sz w:val="20"/>
        </w:rPr>
        <w:t>│  │  ├─ Cooperative agreements</w:t>
      </w:r>
    </w:p>
    <w:p>
      <w:pPr>
        <w:spacing w:before="0" w:after="20" w:line="252" w:lineRule="auto"/>
        <w:ind w:left="691"/>
      </w:pPr>
      <w:r>
        <w:rPr>
          <w:rFonts w:ascii="Calibri" w:hAnsi="Calibri" w:eastAsia="Calibri"/>
          <w:b w:val="0"/>
          <w:i w:val="0"/>
          <w:color w:val="1C1C1E"/>
          <w:sz w:val="20"/>
        </w:rPr>
        <w:t>│  │  ├─ Legal memorandums</w:t>
      </w:r>
    </w:p>
    <w:p>
      <w:pPr>
        <w:spacing w:before="0" w:after="20" w:line="252" w:lineRule="auto"/>
        <w:ind w:left="691"/>
      </w:pPr>
      <w:r>
        <w:rPr>
          <w:rFonts w:ascii="Calibri" w:hAnsi="Calibri" w:eastAsia="Calibri"/>
          <w:b w:val="0"/>
          <w:i w:val="0"/>
          <w:color w:val="1C1C1E"/>
          <w:sz w:val="20"/>
        </w:rPr>
        <w:t>│  │  ├─ Legal petitions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Remonstrances</w:t>
      </w:r>
    </w:p>
    <w:p>
      <w:pPr>
        <w:spacing w:before="0" w:after="20" w:line="252" w:lineRule="auto"/>
        <w:ind w:left="691"/>
      </w:pPr>
      <w:r>
        <w:rPr>
          <w:rFonts w:ascii="Calibri" w:hAnsi="Calibri" w:eastAsia="Calibri"/>
          <w:b w:val="0"/>
          <w:i w:val="0"/>
          <w:color w:val="1C1C1E"/>
          <w:sz w:val="20"/>
        </w:rPr>
        <w:t>│  │  ├─ Patents</w:t>
      </w:r>
    </w:p>
    <w:p>
      <w:pPr>
        <w:spacing w:before="0" w:after="20" w:line="252" w:lineRule="auto"/>
        <w:ind w:left="691"/>
      </w:pPr>
      <w:r>
        <w:rPr>
          <w:rFonts w:ascii="Calibri" w:hAnsi="Calibri" w:eastAsia="Calibri"/>
          <w:b w:val="0"/>
          <w:i w:val="0"/>
          <w:color w:val="1C1C1E"/>
          <w:sz w:val="20"/>
        </w:rPr>
        <w:t>│  │  ├─ Wills</w:t>
      </w:r>
    </w:p>
    <w:p>
      <w:pPr>
        <w:spacing w:before="0" w:after="20" w:line="252" w:lineRule="auto"/>
        <w:ind w:left="691"/>
      </w:pPr>
      <w:r>
        <w:rPr>
          <w:rFonts w:ascii="Calibri" w:hAnsi="Calibri" w:eastAsia="Calibri"/>
          <w:b w:val="0"/>
          <w:i w:val="0"/>
          <w:color w:val="1C1C1E"/>
          <w:sz w:val="20"/>
        </w:rPr>
        <w:t>│  │  ├─ Writs</w:t>
      </w:r>
    </w:p>
    <w:p>
      <w:pPr>
        <w:spacing w:before="0" w:after="20" w:line="252" w:lineRule="auto"/>
        <w:ind w:left="461"/>
      </w:pPr>
      <w:r>
        <w:rPr>
          <w:rFonts w:ascii="Calibri" w:hAnsi="Calibri" w:eastAsia="Calibri"/>
          <w:b w:val="0"/>
          <w:i w:val="0"/>
          <w:color w:val="1C1C1E"/>
          <w:sz w:val="20"/>
        </w:rPr>
        <w:t>│  ├─ Military records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Military correspondence</w:t>
      </w:r>
    </w:p>
    <w:p>
      <w:pPr>
        <w:spacing w:before="0" w:after="20" w:line="252" w:lineRule="auto"/>
        <w:ind w:left="691"/>
      </w:pPr>
      <w:r>
        <w:rPr>
          <w:rFonts w:ascii="Calibri" w:hAnsi="Calibri" w:eastAsia="Calibri"/>
          <w:b w:val="0"/>
          <w:i w:val="0"/>
          <w:color w:val="1C1C1E"/>
          <w:sz w:val="20"/>
        </w:rPr>
        <w:t>│  │  ├─ Order-books</w:t>
      </w:r>
    </w:p>
    <w:p>
      <w:pPr>
        <w:spacing w:before="0" w:after="20" w:line="252" w:lineRule="auto"/>
        <w:ind w:left="461"/>
      </w:pPr>
      <w:r>
        <w:rPr>
          <w:rFonts w:ascii="Calibri" w:hAnsi="Calibri" w:eastAsia="Calibri"/>
          <w:b w:val="0"/>
          <w:i w:val="0"/>
          <w:color w:val="1C1C1E"/>
          <w:sz w:val="20"/>
        </w:rPr>
        <w:t>│  ├─ Minutes (Records)</w:t>
      </w:r>
    </w:p>
    <w:p>
      <w:pPr>
        <w:spacing w:before="0" w:after="20" w:line="252" w:lineRule="auto"/>
        <w:ind w:left="461"/>
      </w:pPr>
      <w:r>
        <w:rPr>
          <w:rFonts w:ascii="Calibri" w:hAnsi="Calibri" w:eastAsia="Calibri"/>
          <w:b w:val="0"/>
          <w:i w:val="0"/>
          <w:color w:val="1C1C1E"/>
          <w:sz w:val="20"/>
        </w:rPr>
        <w:t>│  ├─ Notebooks</w:t>
      </w:r>
    </w:p>
    <w:p>
      <w:pPr>
        <w:spacing w:before="0" w:after="20" w:line="252" w:lineRule="auto"/>
        <w:ind w:left="461"/>
      </w:pPr>
      <w:r>
        <w:rPr>
          <w:rFonts w:ascii="Calibri" w:hAnsi="Calibri" w:eastAsia="Calibri"/>
          <w:b w:val="0"/>
          <w:i w:val="0"/>
          <w:color w:val="1C1C1E"/>
          <w:sz w:val="20"/>
        </w:rPr>
        <w:t>│  ├─ Papal documents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Papal blessings</w:t>
      </w:r>
    </w:p>
    <w:p>
      <w:pPr>
        <w:spacing w:before="0" w:after="20" w:line="252" w:lineRule="auto"/>
        <w:ind w:left="691"/>
      </w:pPr>
      <w:r>
        <w:rPr>
          <w:rFonts w:ascii="Calibri" w:hAnsi="Calibri" w:eastAsia="Calibri"/>
          <w:b w:val="0"/>
          <w:i w:val="0"/>
          <w:color w:val="1C1C1E"/>
          <w:sz w:val="20"/>
        </w:rPr>
        <w:t>│  │  ├─ Papal encyclicals</w:t>
      </w:r>
    </w:p>
    <w:p>
      <w:pPr>
        <w:spacing w:before="0" w:after="20" w:line="252" w:lineRule="auto"/>
        <w:ind w:left="461"/>
      </w:pPr>
      <w:r>
        <w:rPr>
          <w:rFonts w:ascii="Calibri" w:hAnsi="Calibri" w:eastAsia="Calibri"/>
          <w:b w:val="0"/>
          <w:i w:val="0"/>
          <w:color w:val="1C1C1E"/>
          <w:sz w:val="20"/>
        </w:rPr>
        <w:t>│  ├─ Passenger lists</w:t>
      </w:r>
    </w:p>
    <w:p>
      <w:pPr>
        <w:spacing w:before="0" w:after="20" w:line="252" w:lineRule="auto"/>
        <w:ind w:left="461"/>
      </w:pPr>
      <w:r>
        <w:rPr>
          <w:rFonts w:ascii="Calibri" w:hAnsi="Calibri" w:eastAsia="Calibri"/>
          <w:b w:val="0"/>
          <w:i w:val="0"/>
          <w:color w:val="1C1C1E"/>
          <w:sz w:val="20"/>
        </w:rPr>
        <w:t>│  ├─ Privileges and immunities</w:t>
      </w:r>
    </w:p>
    <w:p>
      <w:pPr>
        <w:spacing w:before="0" w:after="20" w:line="252" w:lineRule="auto"/>
        <w:ind w:left="461"/>
      </w:pPr>
      <w:r>
        <w:rPr>
          <w:rFonts w:ascii="Calibri" w:hAnsi="Calibri" w:eastAsia="Calibri"/>
          <w:b w:val="0"/>
          <w:i w:val="0"/>
          <w:color w:val="1C1C1E"/>
          <w:sz w:val="20"/>
        </w:rPr>
        <w:t>│  ├─ Sketchbooks</w:t>
      </w:r>
    </w:p>
    <w:p>
      <w:pPr>
        <w:spacing w:before="0" w:after="20" w:line="252" w:lineRule="auto"/>
        <w:ind w:left="461"/>
      </w:pPr>
      <w:r>
        <w:rPr>
          <w:rFonts w:ascii="Calibri" w:hAnsi="Calibri" w:eastAsia="Calibri"/>
          <w:b w:val="0"/>
          <w:i w:val="0"/>
          <w:color w:val="1C1C1E"/>
          <w:sz w:val="20"/>
        </w:rPr>
        <w:t>│  ├─ Timesheets</w:t>
      </w:r>
    </w:p>
    <w:p>
      <w:pPr>
        <w:spacing w:before="0" w:after="20" w:line="252" w:lineRule="auto"/>
        <w:ind w:left="461"/>
      </w:pPr>
      <w:r>
        <w:rPr>
          <w:rFonts w:ascii="Calibri" w:hAnsi="Calibri" w:eastAsia="Calibri"/>
          <w:b w:val="0"/>
          <w:i w:val="0"/>
          <w:color w:val="1C1C1E"/>
          <w:sz w:val="20"/>
        </w:rPr>
        <w:t>│  ├─ Treaties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Commercial treaties</w:t>
      </w:r>
    </w:p>
    <w:p>
      <w:pPr>
        <w:spacing w:before="0" w:after="20" w:line="252" w:lineRule="auto"/>
        <w:ind w:left="461"/>
      </w:pPr>
      <w:r>
        <w:rPr>
          <w:rFonts w:ascii="Calibri" w:hAnsi="Calibri" w:eastAsia="Calibri"/>
          <w:b w:val="0"/>
          <w:i w:val="0"/>
          <w:color w:val="1C1C1E"/>
          <w:sz w:val="20"/>
        </w:rPr>
        <w:t>│  ├─ Trial and arbitral proceedings</w:t>
      </w:r>
    </w:p>
    <w:p>
      <w:pPr>
        <w:spacing w:before="0" w:after="20" w:line="252" w:lineRule="auto"/>
        <w:ind w:left="230"/>
      </w:pPr>
      <w:r>
        <w:rPr>
          <w:rFonts w:ascii="Calibri" w:hAnsi="Calibri" w:eastAsia="Calibri"/>
          <w:b w:val="0"/>
          <w:i w:val="0"/>
          <w:color w:val="1C1C1E"/>
          <w:sz w:val="20"/>
        </w:rPr>
        <w:t>├─ Records and briefs</w:t>
      </w:r>
    </w:p>
    <w:p>
      <w:pPr>
        <w:spacing w:before="0" w:after="20" w:line="252" w:lineRule="auto"/>
        <w:ind w:left="230"/>
      </w:pPr>
      <w:r>
        <w:rPr>
          <w:rFonts w:ascii="Calibri" w:hAnsi="Calibri" w:eastAsia="Calibri"/>
          <w:b w:val="0"/>
          <w:i w:val="0"/>
          <w:color w:val="1C1C1E"/>
          <w:sz w:val="20"/>
        </w:rPr>
        <w:t>├─ Reference works</w:t>
      </w:r>
      <w:r>
        <w:rPr>
          <w:rFonts w:ascii="Calibri" w:hAnsi="Calibri" w:eastAsia="Calibri"/>
          <w:b w:val="0"/>
          <w:i/>
          <w:color w:val="6B7380"/>
          <w:sz w:val="18"/>
        </w:rPr>
        <w:t xml:space="preserve">  (94)</w:t>
      </w:r>
    </w:p>
    <w:p>
      <w:pPr>
        <w:spacing w:before="0" w:after="20" w:line="252" w:lineRule="auto"/>
        <w:ind w:left="461"/>
      </w:pPr>
      <w:r>
        <w:rPr>
          <w:rFonts w:ascii="Calibri" w:hAnsi="Calibri" w:eastAsia="Calibri"/>
          <w:b w:val="0"/>
          <w:i w:val="0"/>
          <w:color w:val="1C1C1E"/>
          <w:sz w:val="20"/>
        </w:rPr>
        <w:t>│  ├─ Almanacs</w:t>
      </w:r>
    </w:p>
    <w:p>
      <w:pPr>
        <w:spacing w:before="0" w:after="20" w:line="252" w:lineRule="auto"/>
        <w:ind w:left="461"/>
      </w:pPr>
      <w:r>
        <w:rPr>
          <w:rFonts w:ascii="Calibri" w:hAnsi="Calibri" w:eastAsia="Calibri"/>
          <w:b w:val="0"/>
          <w:i w:val="0"/>
          <w:color w:val="1C1C1E"/>
          <w:sz w:val="20"/>
        </w:rPr>
        <w:t>│  ├─ Ampelographies</w:t>
      </w:r>
    </w:p>
    <w:p>
      <w:pPr>
        <w:spacing w:before="0" w:after="20" w:line="252" w:lineRule="auto"/>
        <w:ind w:left="461"/>
      </w:pPr>
      <w:r>
        <w:rPr>
          <w:rFonts w:ascii="Calibri" w:hAnsi="Calibri" w:eastAsia="Calibri"/>
          <w:b w:val="0"/>
          <w:i w:val="0"/>
          <w:color w:val="1C1C1E"/>
          <w:sz w:val="20"/>
        </w:rPr>
        <w:t>│  ├─ Anatomical atlases</w:t>
      </w:r>
    </w:p>
    <w:p>
      <w:pPr>
        <w:spacing w:before="0" w:after="20" w:line="252" w:lineRule="auto"/>
        <w:ind w:left="461"/>
      </w:pPr>
      <w:r>
        <w:rPr>
          <w:rFonts w:ascii="Calibri" w:hAnsi="Calibri" w:eastAsia="Calibri"/>
          <w:b w:val="0"/>
          <w:i w:val="0"/>
          <w:color w:val="1C1C1E"/>
          <w:sz w:val="20"/>
        </w:rPr>
        <w:t>│  ├─ Bibliographies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Annotated bibliographies</w:t>
      </w:r>
    </w:p>
    <w:p>
      <w:pPr>
        <w:spacing w:before="0" w:after="20" w:line="252" w:lineRule="auto"/>
        <w:ind w:left="691"/>
      </w:pPr>
      <w:r>
        <w:rPr>
          <w:rFonts w:ascii="Calibri" w:hAnsi="Calibri" w:eastAsia="Calibri"/>
          <w:b w:val="0"/>
          <w:i w:val="0"/>
          <w:color w:val="1C1C1E"/>
          <w:sz w:val="20"/>
        </w:rPr>
        <w:t>│  │  ├─ Bio-bibliographies</w:t>
      </w:r>
    </w:p>
    <w:p>
      <w:pPr>
        <w:spacing w:before="0" w:after="20" w:line="252" w:lineRule="auto"/>
        <w:ind w:left="691"/>
      </w:pPr>
      <w:r>
        <w:rPr>
          <w:rFonts w:ascii="Calibri" w:hAnsi="Calibri" w:eastAsia="Calibri"/>
          <w:b w:val="0"/>
          <w:i w:val="0"/>
          <w:color w:val="1C1C1E"/>
          <w:sz w:val="20"/>
        </w:rPr>
        <w:t>│  │  ├─ Graded lists</w:t>
      </w:r>
    </w:p>
    <w:p>
      <w:pPr>
        <w:spacing w:before="0" w:after="20" w:line="252" w:lineRule="auto"/>
        <w:ind w:left="461"/>
      </w:pPr>
      <w:r>
        <w:rPr>
          <w:rFonts w:ascii="Calibri" w:hAnsi="Calibri" w:eastAsia="Calibri"/>
          <w:b w:val="0"/>
          <w:i w:val="0"/>
          <w:color w:val="1C1C1E"/>
          <w:sz w:val="20"/>
        </w:rPr>
        <w:t>│  ├─ Calendars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Perpetual calendars</w:t>
      </w:r>
    </w:p>
    <w:p>
      <w:pPr>
        <w:spacing w:before="0" w:after="20" w:line="252" w:lineRule="auto"/>
        <w:ind w:left="461"/>
      </w:pPr>
      <w:r>
        <w:rPr>
          <w:rFonts w:ascii="Calibri" w:hAnsi="Calibri" w:eastAsia="Calibri"/>
          <w:b w:val="0"/>
          <w:i w:val="0"/>
          <w:color w:val="1C1C1E"/>
          <w:sz w:val="20"/>
        </w:rPr>
        <w:t>│  ├─ Catalogs</w:t>
      </w:r>
      <w:r>
        <w:rPr>
          <w:rFonts w:ascii="Calibri" w:hAnsi="Calibri" w:eastAsia="Calibri"/>
          <w:b w:val="0"/>
          <w:i/>
          <w:color w:val="6B7380"/>
          <w:sz w:val="18"/>
        </w:rPr>
        <w:t xml:space="preserve">  (15)</w:t>
      </w:r>
    </w:p>
    <w:p>
      <w:pPr>
        <w:spacing w:before="0" w:after="20" w:line="252" w:lineRule="auto"/>
        <w:ind w:left="691"/>
      </w:pPr>
      <w:r>
        <w:rPr>
          <w:rFonts w:ascii="Calibri" w:hAnsi="Calibri" w:eastAsia="Calibri"/>
          <w:b w:val="0"/>
          <w:i w:val="0"/>
          <w:color w:val="1C1C1E"/>
          <w:sz w:val="20"/>
        </w:rPr>
        <w:t>│  │  ├─ Catalogues raisonnés</w:t>
      </w:r>
    </w:p>
    <w:p>
      <w:pPr>
        <w:spacing w:before="0" w:after="20" w:line="252" w:lineRule="auto"/>
        <w:ind w:left="691"/>
      </w:pPr>
      <w:r>
        <w:rPr>
          <w:rFonts w:ascii="Calibri" w:hAnsi="Calibri" w:eastAsia="Calibri"/>
          <w:b w:val="0"/>
          <w:i w:val="0"/>
          <w:color w:val="1C1C1E"/>
          <w:sz w:val="20"/>
        </w:rPr>
        <w:t>│  │  ├─ Collection catalogs</w:t>
      </w:r>
    </w:p>
    <w:p>
      <w:pPr>
        <w:spacing w:before="0" w:after="20" w:line="252" w:lineRule="auto"/>
        <w:ind w:left="691"/>
      </w:pPr>
      <w:r>
        <w:rPr>
          <w:rFonts w:ascii="Calibri" w:hAnsi="Calibri" w:eastAsia="Calibri"/>
          <w:b w:val="0"/>
          <w:i w:val="0"/>
          <w:color w:val="1C1C1E"/>
          <w:sz w:val="20"/>
        </w:rPr>
        <w:t>│  │  ├─ Course catalogs</w:t>
      </w:r>
    </w:p>
    <w:p>
      <w:pPr>
        <w:spacing w:before="0" w:after="20" w:line="252" w:lineRule="auto"/>
        <w:ind w:left="691"/>
      </w:pPr>
      <w:r>
        <w:rPr>
          <w:rFonts w:ascii="Calibri" w:hAnsi="Calibri" w:eastAsia="Calibri"/>
          <w:b w:val="0"/>
          <w:i w:val="0"/>
          <w:color w:val="1C1C1E"/>
          <w:sz w:val="20"/>
        </w:rPr>
        <w:t>│  │  ├─ Discographies</w:t>
      </w:r>
    </w:p>
    <w:p>
      <w:pPr>
        <w:spacing w:before="0" w:after="20" w:line="252" w:lineRule="auto"/>
        <w:ind w:left="691"/>
      </w:pPr>
      <w:r>
        <w:rPr>
          <w:rFonts w:ascii="Calibri" w:hAnsi="Calibri" w:eastAsia="Calibri"/>
          <w:b w:val="0"/>
          <w:i w:val="0"/>
          <w:color w:val="1C1C1E"/>
          <w:sz w:val="20"/>
        </w:rPr>
        <w:t>│  │  ├─ Exhibition catalogs</w:t>
      </w:r>
    </w:p>
    <w:p>
      <w:pPr>
        <w:spacing w:before="0" w:after="20" w:line="252" w:lineRule="auto"/>
        <w:ind w:left="691"/>
      </w:pPr>
      <w:r>
        <w:rPr>
          <w:rFonts w:ascii="Calibri" w:hAnsi="Calibri" w:eastAsia="Calibri"/>
          <w:b w:val="0"/>
          <w:i w:val="0"/>
          <w:color w:val="1C1C1E"/>
          <w:sz w:val="20"/>
        </w:rPr>
        <w:t>│  │  ├─ Filmographies</w:t>
      </w:r>
    </w:p>
    <w:p>
      <w:pPr>
        <w:spacing w:before="0" w:after="20" w:line="252" w:lineRule="auto"/>
        <w:ind w:left="691"/>
      </w:pPr>
      <w:r>
        <w:rPr>
          <w:rFonts w:ascii="Calibri" w:hAnsi="Calibri" w:eastAsia="Calibri"/>
          <w:b w:val="0"/>
          <w:i w:val="0"/>
          <w:color w:val="1C1C1E"/>
          <w:sz w:val="20"/>
        </w:rPr>
        <w:t>│  │  ├─ Library catalogs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Union catalogs</w:t>
      </w:r>
    </w:p>
    <w:p>
      <w:pPr>
        <w:spacing w:before="0" w:after="20" w:line="252" w:lineRule="auto"/>
        <w:ind w:left="691"/>
      </w:pPr>
      <w:r>
        <w:rPr>
          <w:rFonts w:ascii="Calibri" w:hAnsi="Calibri" w:eastAsia="Calibri"/>
          <w:b w:val="0"/>
          <w:i w:val="0"/>
          <w:color w:val="1C1C1E"/>
          <w:sz w:val="20"/>
        </w:rPr>
        <w:t>│  │  ├─ Religious inventories</w:t>
      </w:r>
    </w:p>
    <w:p>
      <w:pPr>
        <w:spacing w:before="0" w:after="20" w:line="252" w:lineRule="auto"/>
        <w:ind w:left="691"/>
      </w:pPr>
      <w:r>
        <w:rPr>
          <w:rFonts w:ascii="Calibri" w:hAnsi="Calibri" w:eastAsia="Calibri"/>
          <w:b w:val="0"/>
          <w:i w:val="0"/>
          <w:color w:val="1C1C1E"/>
          <w:sz w:val="20"/>
        </w:rPr>
        <w:t>│  │  ├─ Sales catalogs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Auction catalogs</w:t>
      </w:r>
    </w:p>
    <w:p>
      <w:pPr>
        <w:spacing w:before="0" w:after="20" w:line="252" w:lineRule="auto"/>
        <w:ind w:left="922"/>
      </w:pPr>
      <w:r>
        <w:rPr>
          <w:rFonts w:ascii="Calibri" w:hAnsi="Calibri" w:eastAsia="Calibri"/>
          <w:b w:val="0"/>
          <w:i w:val="0"/>
          <w:color w:val="1C1C1E"/>
          <w:sz w:val="20"/>
        </w:rPr>
        <w:t>│  │  │  ├─ Price lists</w:t>
      </w:r>
    </w:p>
    <w:p>
      <w:pPr>
        <w:spacing w:before="0" w:after="20" w:line="252" w:lineRule="auto"/>
        <w:ind w:left="922"/>
      </w:pPr>
      <w:r>
        <w:rPr>
          <w:rFonts w:ascii="Calibri" w:hAnsi="Calibri" w:eastAsia="Calibri"/>
          <w:b w:val="0"/>
          <w:i w:val="0"/>
          <w:color w:val="1C1C1E"/>
          <w:sz w:val="20"/>
        </w:rPr>
        <w:t>│  │  │  ├─ Publishers' catalogs</w:t>
      </w:r>
    </w:p>
    <w:p>
      <w:pPr>
        <w:spacing w:before="0" w:after="20" w:line="252" w:lineRule="auto"/>
        <w:ind w:left="922"/>
      </w:pPr>
      <w:r>
        <w:rPr>
          <w:rFonts w:ascii="Calibri" w:hAnsi="Calibri" w:eastAsia="Calibri"/>
          <w:b w:val="0"/>
          <w:i w:val="0"/>
          <w:color w:val="1C1C1E"/>
          <w:sz w:val="20"/>
        </w:rPr>
        <w:t>│  │  │  ├─ Trade catalogs</w:t>
      </w:r>
    </w:p>
    <w:p>
      <w:pPr>
        <w:spacing w:before="0" w:after="20" w:line="252" w:lineRule="auto"/>
        <w:ind w:left="691"/>
      </w:pPr>
      <w:r>
        <w:rPr>
          <w:rFonts w:ascii="Calibri" w:hAnsi="Calibri" w:eastAsia="Calibri"/>
          <w:b w:val="0"/>
          <w:i w:val="0"/>
          <w:color w:val="1C1C1E"/>
          <w:sz w:val="20"/>
        </w:rPr>
        <w:t>│  │  ├─ Thematic catalogs (Music)</w:t>
      </w:r>
    </w:p>
    <w:p>
      <w:pPr>
        <w:spacing w:before="0" w:after="20" w:line="252" w:lineRule="auto"/>
        <w:ind w:left="461"/>
      </w:pPr>
      <w:r>
        <w:rPr>
          <w:rFonts w:ascii="Calibri" w:hAnsi="Calibri" w:eastAsia="Calibri"/>
          <w:b w:val="0"/>
          <w:i w:val="0"/>
          <w:color w:val="1C1C1E"/>
          <w:sz w:val="20"/>
        </w:rPr>
        <w:t>│  ├─ Checklists</w:t>
      </w:r>
    </w:p>
    <w:p>
      <w:pPr>
        <w:spacing w:before="0" w:after="20" w:line="252" w:lineRule="auto"/>
        <w:ind w:left="461"/>
      </w:pPr>
      <w:r>
        <w:rPr>
          <w:rFonts w:ascii="Calibri" w:hAnsi="Calibri" w:eastAsia="Calibri"/>
          <w:b w:val="0"/>
          <w:i w:val="0"/>
          <w:color w:val="1C1C1E"/>
          <w:sz w:val="20"/>
        </w:rPr>
        <w:t>│  ├─ Chronologies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Geologic time scales</w:t>
      </w:r>
    </w:p>
    <w:p>
      <w:pPr>
        <w:spacing w:before="0" w:after="20" w:line="252" w:lineRule="auto"/>
        <w:ind w:left="461"/>
      </w:pPr>
      <w:r>
        <w:rPr>
          <w:rFonts w:ascii="Calibri" w:hAnsi="Calibri" w:eastAsia="Calibri"/>
          <w:b w:val="0"/>
          <w:i w:val="0"/>
          <w:color w:val="1C1C1E"/>
          <w:sz w:val="20"/>
        </w:rPr>
        <w:t>│  ├─ Citators</w:t>
      </w:r>
    </w:p>
    <w:p>
      <w:pPr>
        <w:spacing w:before="0" w:after="20" w:line="252" w:lineRule="auto"/>
        <w:ind w:left="461"/>
      </w:pPr>
      <w:r>
        <w:rPr>
          <w:rFonts w:ascii="Calibri" w:hAnsi="Calibri" w:eastAsia="Calibri"/>
          <w:b w:val="0"/>
          <w:i w:val="0"/>
          <w:color w:val="1C1C1E"/>
          <w:sz w:val="20"/>
        </w:rPr>
        <w:t>│  ├─ Controlled vocabularies</w:t>
      </w:r>
    </w:p>
    <w:p>
      <w:pPr>
        <w:spacing w:before="0" w:after="20" w:line="252" w:lineRule="auto"/>
        <w:ind w:left="461"/>
      </w:pPr>
      <w:r>
        <w:rPr>
          <w:rFonts w:ascii="Calibri" w:hAnsi="Calibri" w:eastAsia="Calibri"/>
          <w:b w:val="0"/>
          <w:i w:val="0"/>
          <w:color w:val="1C1C1E"/>
          <w:sz w:val="20"/>
        </w:rPr>
        <w:t>│  ├─ Dictionaries</w:t>
      </w:r>
      <w:r>
        <w:rPr>
          <w:rFonts w:ascii="Calibri" w:hAnsi="Calibri" w:eastAsia="Calibri"/>
          <w:b w:val="0"/>
          <w:i/>
          <w:color w:val="6B7380"/>
          <w:sz w:val="18"/>
        </w:rPr>
        <w:t xml:space="preserve">  (9)</w:t>
      </w:r>
    </w:p>
    <w:p>
      <w:pPr>
        <w:spacing w:before="0" w:after="20" w:line="252" w:lineRule="auto"/>
        <w:ind w:left="691"/>
      </w:pPr>
      <w:r>
        <w:rPr>
          <w:rFonts w:ascii="Calibri" w:hAnsi="Calibri" w:eastAsia="Calibri"/>
          <w:b w:val="0"/>
          <w:i w:val="0"/>
          <w:color w:val="1C1C1E"/>
          <w:sz w:val="20"/>
        </w:rPr>
        <w:t>│  │  ├─ Abbreviation dictionaries</w:t>
      </w:r>
    </w:p>
    <w:p>
      <w:pPr>
        <w:spacing w:before="0" w:after="20" w:line="252" w:lineRule="auto"/>
        <w:ind w:left="691"/>
      </w:pPr>
      <w:r>
        <w:rPr>
          <w:rFonts w:ascii="Calibri" w:hAnsi="Calibri" w:eastAsia="Calibri"/>
          <w:b w:val="0"/>
          <w:i w:val="0"/>
          <w:color w:val="1C1C1E"/>
          <w:sz w:val="20"/>
        </w:rPr>
        <w:t>│  │  ├─ Acronym dictionaries</w:t>
      </w:r>
    </w:p>
    <w:p>
      <w:pPr>
        <w:spacing w:before="0" w:after="20" w:line="252" w:lineRule="auto"/>
        <w:ind w:left="691"/>
      </w:pPr>
      <w:r>
        <w:rPr>
          <w:rFonts w:ascii="Calibri" w:hAnsi="Calibri" w:eastAsia="Calibri"/>
          <w:b w:val="0"/>
          <w:i w:val="0"/>
          <w:color w:val="1C1C1E"/>
          <w:sz w:val="20"/>
        </w:rPr>
        <w:t>│  │  ├─ Biographical dictionaries</w:t>
      </w:r>
    </w:p>
    <w:p>
      <w:pPr>
        <w:spacing w:before="0" w:after="20" w:line="252" w:lineRule="auto"/>
        <w:ind w:left="691"/>
      </w:pPr>
      <w:r>
        <w:rPr>
          <w:rFonts w:ascii="Calibri" w:hAnsi="Calibri" w:eastAsia="Calibri"/>
          <w:b w:val="0"/>
          <w:i w:val="0"/>
          <w:color w:val="1C1C1E"/>
          <w:sz w:val="20"/>
        </w:rPr>
        <w:t>│  │  ├─ Etymological dictionaries</w:t>
      </w:r>
    </w:p>
    <w:p>
      <w:pPr>
        <w:spacing w:before="0" w:after="20" w:line="252" w:lineRule="auto"/>
        <w:ind w:left="691"/>
      </w:pPr>
      <w:r>
        <w:rPr>
          <w:rFonts w:ascii="Calibri" w:hAnsi="Calibri" w:eastAsia="Calibri"/>
          <w:b w:val="0"/>
          <w:i w:val="0"/>
          <w:color w:val="1C1C1E"/>
          <w:sz w:val="20"/>
        </w:rPr>
        <w:t>│  │  ├─ Multilingual dictionaries</w:t>
      </w:r>
    </w:p>
    <w:p>
      <w:pPr>
        <w:spacing w:before="0" w:after="20" w:line="252" w:lineRule="auto"/>
        <w:ind w:left="691"/>
      </w:pPr>
      <w:r>
        <w:rPr>
          <w:rFonts w:ascii="Calibri" w:hAnsi="Calibri" w:eastAsia="Calibri"/>
          <w:b w:val="0"/>
          <w:i w:val="0"/>
          <w:color w:val="1C1C1E"/>
          <w:sz w:val="20"/>
        </w:rPr>
        <w:t>│  │  ├─ Picture dictionaries</w:t>
      </w:r>
    </w:p>
    <w:p>
      <w:pPr>
        <w:spacing w:before="0" w:after="20" w:line="252" w:lineRule="auto"/>
        <w:ind w:left="691"/>
      </w:pPr>
      <w:r>
        <w:rPr>
          <w:rFonts w:ascii="Calibri" w:hAnsi="Calibri" w:eastAsia="Calibri"/>
          <w:b w:val="0"/>
          <w:i w:val="0"/>
          <w:color w:val="1C1C1E"/>
          <w:sz w:val="20"/>
        </w:rPr>
        <w:t>│  │  ├─ Reverse dictionaries</w:t>
      </w:r>
    </w:p>
    <w:p>
      <w:pPr>
        <w:spacing w:before="0" w:after="20" w:line="252" w:lineRule="auto"/>
        <w:ind w:left="691"/>
      </w:pPr>
      <w:r>
        <w:rPr>
          <w:rFonts w:ascii="Calibri" w:hAnsi="Calibri" w:eastAsia="Calibri"/>
          <w:b w:val="0"/>
          <w:i w:val="0"/>
          <w:color w:val="1C1C1E"/>
          <w:sz w:val="20"/>
        </w:rPr>
        <w:t>│  │  ├─ Subject dictionaries</w:t>
      </w:r>
    </w:p>
    <w:p>
      <w:pPr>
        <w:spacing w:before="0" w:after="20" w:line="252" w:lineRule="auto"/>
        <w:ind w:left="691"/>
      </w:pPr>
      <w:r>
        <w:rPr>
          <w:rFonts w:ascii="Calibri" w:hAnsi="Calibri" w:eastAsia="Calibri"/>
          <w:b w:val="0"/>
          <w:i w:val="0"/>
          <w:color w:val="1C1C1E"/>
          <w:sz w:val="20"/>
        </w:rPr>
        <w:t>│  │  ├─ Thesauri (Dictionaries)</w:t>
      </w:r>
    </w:p>
    <w:p>
      <w:pPr>
        <w:spacing w:before="0" w:after="20" w:line="252" w:lineRule="auto"/>
        <w:ind w:left="461"/>
      </w:pPr>
      <w:r>
        <w:rPr>
          <w:rFonts w:ascii="Calibri" w:hAnsi="Calibri" w:eastAsia="Calibri"/>
          <w:b w:val="0"/>
          <w:i w:val="0"/>
          <w:color w:val="1C1C1E"/>
          <w:sz w:val="20"/>
        </w:rPr>
        <w:t>│  ├─ Directories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City directories</w:t>
      </w:r>
    </w:p>
    <w:p>
      <w:pPr>
        <w:spacing w:before="0" w:after="20" w:line="252" w:lineRule="auto"/>
        <w:ind w:left="691"/>
      </w:pPr>
      <w:r>
        <w:rPr>
          <w:rFonts w:ascii="Calibri" w:hAnsi="Calibri" w:eastAsia="Calibri"/>
          <w:b w:val="0"/>
          <w:i w:val="0"/>
          <w:color w:val="1C1C1E"/>
          <w:sz w:val="20"/>
        </w:rPr>
        <w:t>│  │  ├─ Telephone directories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Yellow pages</w:t>
      </w:r>
    </w:p>
    <w:p>
      <w:pPr>
        <w:spacing w:before="0" w:after="20" w:line="252" w:lineRule="auto"/>
        <w:ind w:left="461"/>
      </w:pPr>
      <w:r>
        <w:rPr>
          <w:rFonts w:ascii="Calibri" w:hAnsi="Calibri" w:eastAsia="Calibri"/>
          <w:b w:val="0"/>
          <w:i w:val="0"/>
          <w:color w:val="1C1C1E"/>
          <w:sz w:val="20"/>
        </w:rPr>
        <w:t>│  ├─ Encyclopedias</w:t>
      </w:r>
    </w:p>
    <w:p>
      <w:pPr>
        <w:spacing w:before="0" w:after="20" w:line="252" w:lineRule="auto"/>
        <w:ind w:left="461"/>
      </w:pPr>
      <w:r>
        <w:rPr>
          <w:rFonts w:ascii="Calibri" w:hAnsi="Calibri" w:eastAsia="Calibri"/>
          <w:b w:val="0"/>
          <w:i w:val="0"/>
          <w:color w:val="1C1C1E"/>
          <w:sz w:val="20"/>
        </w:rPr>
        <w:t>│  ├─ FAQs</w:t>
      </w:r>
    </w:p>
    <w:p>
      <w:pPr>
        <w:spacing w:before="0" w:after="20" w:line="252" w:lineRule="auto"/>
        <w:ind w:left="461"/>
      </w:pPr>
      <w:r>
        <w:rPr>
          <w:rFonts w:ascii="Calibri" w:hAnsi="Calibri" w:eastAsia="Calibri"/>
          <w:b w:val="0"/>
          <w:i w:val="0"/>
          <w:color w:val="1C1C1E"/>
          <w:sz w:val="20"/>
        </w:rPr>
        <w:t>│  ├─ Finding aids</w:t>
      </w:r>
    </w:p>
    <w:p>
      <w:pPr>
        <w:spacing w:before="0" w:after="20" w:line="252" w:lineRule="auto"/>
        <w:ind w:left="461"/>
      </w:pPr>
      <w:r>
        <w:rPr>
          <w:rFonts w:ascii="Calibri" w:hAnsi="Calibri" w:eastAsia="Calibri"/>
          <w:b w:val="0"/>
          <w:i w:val="0"/>
          <w:color w:val="1C1C1E"/>
          <w:sz w:val="20"/>
        </w:rPr>
        <w:t>│  ├─ Formularies (Medicine)</w:t>
      </w:r>
    </w:p>
    <w:p>
      <w:pPr>
        <w:spacing w:before="0" w:after="20" w:line="252" w:lineRule="auto"/>
        <w:ind w:left="461"/>
      </w:pPr>
      <w:r>
        <w:rPr>
          <w:rFonts w:ascii="Calibri" w:hAnsi="Calibri" w:eastAsia="Calibri"/>
          <w:b w:val="0"/>
          <w:i w:val="0"/>
          <w:color w:val="1C1C1E"/>
          <w:sz w:val="20"/>
        </w:rPr>
        <w:t>│  ├─ Gazetteers</w:t>
      </w:r>
    </w:p>
    <w:p>
      <w:pPr>
        <w:spacing w:before="0" w:after="20" w:line="252" w:lineRule="auto"/>
        <w:ind w:left="461"/>
      </w:pPr>
      <w:r>
        <w:rPr>
          <w:rFonts w:ascii="Calibri" w:hAnsi="Calibri" w:eastAsia="Calibri"/>
          <w:b w:val="0"/>
          <w:i w:val="0"/>
          <w:color w:val="1C1C1E"/>
          <w:sz w:val="20"/>
        </w:rPr>
        <w:t>│  ├─ Guidebooks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Pilgrimage guides</w:t>
      </w:r>
    </w:p>
    <w:p>
      <w:pPr>
        <w:spacing w:before="0" w:after="20" w:line="252" w:lineRule="auto"/>
        <w:ind w:left="461"/>
      </w:pPr>
      <w:r>
        <w:rPr>
          <w:rFonts w:ascii="Calibri" w:hAnsi="Calibri" w:eastAsia="Calibri"/>
          <w:b w:val="0"/>
          <w:i w:val="0"/>
          <w:color w:val="1C1C1E"/>
          <w:sz w:val="20"/>
        </w:rPr>
        <w:t>│  ├─ Handbooks and manuals</w:t>
      </w:r>
      <w:r>
        <w:rPr>
          <w:rFonts w:ascii="Calibri" w:hAnsi="Calibri" w:eastAsia="Calibri"/>
          <w:b w:val="0"/>
          <w:i/>
          <w:color w:val="6B7380"/>
          <w:sz w:val="18"/>
        </w:rPr>
        <w:t xml:space="preserve">  (13)</w:t>
      </w:r>
    </w:p>
    <w:p>
      <w:pPr>
        <w:spacing w:before="0" w:after="20" w:line="252" w:lineRule="auto"/>
        <w:ind w:left="691"/>
      </w:pPr>
      <w:r>
        <w:rPr>
          <w:rFonts w:ascii="Calibri" w:hAnsi="Calibri" w:eastAsia="Calibri"/>
          <w:b w:val="0"/>
          <w:i w:val="0"/>
          <w:color w:val="1C1C1E"/>
          <w:sz w:val="20"/>
        </w:rPr>
        <w:t>│  │  ├─ Data dictionaries</w:t>
      </w:r>
    </w:p>
    <w:p>
      <w:pPr>
        <w:spacing w:before="0" w:after="20" w:line="252" w:lineRule="auto"/>
        <w:ind w:left="691"/>
      </w:pPr>
      <w:r>
        <w:rPr>
          <w:rFonts w:ascii="Calibri" w:hAnsi="Calibri" w:eastAsia="Calibri"/>
          <w:b w:val="0"/>
          <w:i w:val="0"/>
          <w:color w:val="1C1C1E"/>
          <w:sz w:val="20"/>
        </w:rPr>
        <w:t>│  │  ├─ Field guides</w:t>
      </w:r>
    </w:p>
    <w:p>
      <w:pPr>
        <w:spacing w:before="0" w:after="20" w:line="252" w:lineRule="auto"/>
        <w:ind w:left="691"/>
      </w:pPr>
      <w:r>
        <w:rPr>
          <w:rFonts w:ascii="Calibri" w:hAnsi="Calibri" w:eastAsia="Calibri"/>
          <w:b w:val="0"/>
          <w:i w:val="0"/>
          <w:color w:val="1C1C1E"/>
          <w:sz w:val="20"/>
        </w:rPr>
        <w:t>│  │  ├─ Grimoires</w:t>
      </w:r>
    </w:p>
    <w:p>
      <w:pPr>
        <w:spacing w:before="0" w:after="20" w:line="252" w:lineRule="auto"/>
        <w:ind w:left="691"/>
      </w:pPr>
      <w:r>
        <w:rPr>
          <w:rFonts w:ascii="Calibri" w:hAnsi="Calibri" w:eastAsia="Calibri"/>
          <w:b w:val="0"/>
          <w:i w:val="0"/>
          <w:color w:val="1C1C1E"/>
          <w:sz w:val="20"/>
        </w:rPr>
        <w:t>│  │  ├─ Laboratory manuals</w:t>
      </w:r>
    </w:p>
    <w:p>
      <w:pPr>
        <w:spacing w:before="0" w:after="20" w:line="252" w:lineRule="auto"/>
        <w:ind w:left="691"/>
      </w:pPr>
      <w:r>
        <w:rPr>
          <w:rFonts w:ascii="Calibri" w:hAnsi="Calibri" w:eastAsia="Calibri"/>
          <w:b w:val="0"/>
          <w:i w:val="0"/>
          <w:color w:val="1C1C1E"/>
          <w:sz w:val="20"/>
        </w:rPr>
        <w:t>│  │  ├─ Liturgical books</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Breviaries</w:t>
      </w:r>
    </w:p>
    <w:p>
      <w:pPr>
        <w:spacing w:before="0" w:after="20" w:line="252" w:lineRule="auto"/>
        <w:ind w:left="922"/>
      </w:pPr>
      <w:r>
        <w:rPr>
          <w:rFonts w:ascii="Calibri" w:hAnsi="Calibri" w:eastAsia="Calibri"/>
          <w:b w:val="0"/>
          <w:i w:val="0"/>
          <w:color w:val="1C1C1E"/>
          <w:sz w:val="20"/>
        </w:rPr>
        <w:t>│  │  │  ├─ Haggadot (Liturgical books)</w:t>
      </w:r>
    </w:p>
    <w:p>
      <w:pPr>
        <w:spacing w:before="0" w:after="20" w:line="252" w:lineRule="auto"/>
        <w:ind w:left="922"/>
      </w:pPr>
      <w:r>
        <w:rPr>
          <w:rFonts w:ascii="Calibri" w:hAnsi="Calibri" w:eastAsia="Calibri"/>
          <w:b w:val="0"/>
          <w:i w:val="0"/>
          <w:color w:val="1C1C1E"/>
          <w:sz w:val="20"/>
        </w:rPr>
        <w:t>│  │  │  ├─ Litanies</w:t>
      </w:r>
    </w:p>
    <w:p>
      <w:pPr>
        <w:spacing w:before="0" w:after="20" w:line="252" w:lineRule="auto"/>
        <w:ind w:left="922"/>
      </w:pPr>
      <w:r>
        <w:rPr>
          <w:rFonts w:ascii="Calibri" w:hAnsi="Calibri" w:eastAsia="Calibri"/>
          <w:b w:val="0"/>
          <w:i w:val="0"/>
          <w:color w:val="1C1C1E"/>
          <w:sz w:val="20"/>
        </w:rPr>
        <w:t>│  │  │  ├─ Psalters</w:t>
      </w:r>
    </w:p>
    <w:p>
      <w:pPr>
        <w:spacing w:before="0" w:after="20" w:line="252" w:lineRule="auto"/>
        <w:ind w:left="922"/>
      </w:pPr>
      <w:r>
        <w:rPr>
          <w:rFonts w:ascii="Calibri" w:hAnsi="Calibri" w:eastAsia="Calibri"/>
          <w:b w:val="0"/>
          <w:i w:val="0"/>
          <w:color w:val="1C1C1E"/>
          <w:sz w:val="20"/>
        </w:rPr>
        <w:t>│  │  │  ├─ Rubrics (Liturgical books)</w:t>
      </w:r>
    </w:p>
    <w:p>
      <w:pPr>
        <w:spacing w:before="0" w:after="20" w:line="252" w:lineRule="auto"/>
        <w:ind w:left="691"/>
      </w:pPr>
      <w:r>
        <w:rPr>
          <w:rFonts w:ascii="Calibri" w:hAnsi="Calibri" w:eastAsia="Calibri"/>
          <w:b w:val="0"/>
          <w:i w:val="0"/>
          <w:color w:val="1C1C1E"/>
          <w:sz w:val="20"/>
        </w:rPr>
        <w:t>│  │  ├─ Pilot guides</w:t>
      </w:r>
    </w:p>
    <w:p>
      <w:pPr>
        <w:spacing w:before="0" w:after="20" w:line="252" w:lineRule="auto"/>
        <w:ind w:left="691"/>
      </w:pPr>
      <w:r>
        <w:rPr>
          <w:rFonts w:ascii="Calibri" w:hAnsi="Calibri" w:eastAsia="Calibri"/>
          <w:b w:val="0"/>
          <w:i w:val="0"/>
          <w:color w:val="1C1C1E"/>
          <w:sz w:val="20"/>
        </w:rPr>
        <w:t>│  │  ├─ Style manuals</w:t>
      </w:r>
    </w:p>
    <w:p>
      <w:pPr>
        <w:spacing w:before="0" w:after="20" w:line="252" w:lineRule="auto"/>
        <w:ind w:left="691"/>
      </w:pPr>
      <w:r>
        <w:rPr>
          <w:rFonts w:ascii="Calibri" w:hAnsi="Calibri" w:eastAsia="Calibri"/>
          <w:b w:val="0"/>
          <w:i w:val="0"/>
          <w:color w:val="1C1C1E"/>
          <w:sz w:val="20"/>
        </w:rPr>
        <w:t>│  │  ├─ Teachers' guides</w:t>
      </w:r>
    </w:p>
    <w:p>
      <w:pPr>
        <w:spacing w:before="0" w:after="20" w:line="252" w:lineRule="auto"/>
        <w:ind w:left="461"/>
      </w:pPr>
      <w:r>
        <w:rPr>
          <w:rFonts w:ascii="Calibri" w:hAnsi="Calibri" w:eastAsia="Calibri"/>
          <w:b w:val="0"/>
          <w:i w:val="0"/>
          <w:color w:val="1C1C1E"/>
          <w:sz w:val="20"/>
        </w:rPr>
        <w:t>│  ├─ Harmonies (Reference works)</w:t>
      </w:r>
    </w:p>
    <w:p>
      <w:pPr>
        <w:spacing w:before="0" w:after="20" w:line="252" w:lineRule="auto"/>
        <w:ind w:left="461"/>
      </w:pPr>
      <w:r>
        <w:rPr>
          <w:rFonts w:ascii="Calibri" w:hAnsi="Calibri" w:eastAsia="Calibri"/>
          <w:b w:val="0"/>
          <w:i w:val="0"/>
          <w:color w:val="1C1C1E"/>
          <w:sz w:val="20"/>
        </w:rPr>
        <w:t>│  ├─ Indexes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Concordances</w:t>
      </w:r>
    </w:p>
    <w:p>
      <w:pPr>
        <w:spacing w:before="0" w:after="20" w:line="252" w:lineRule="auto"/>
        <w:ind w:left="691"/>
      </w:pPr>
      <w:r>
        <w:rPr>
          <w:rFonts w:ascii="Calibri" w:hAnsi="Calibri" w:eastAsia="Calibri"/>
          <w:b w:val="0"/>
          <w:i w:val="0"/>
          <w:color w:val="1C1C1E"/>
          <w:sz w:val="20"/>
        </w:rPr>
        <w:t>│  │  ├─ Reverse dictionaries</w:t>
      </w:r>
    </w:p>
    <w:p>
      <w:pPr>
        <w:spacing w:before="0" w:after="20" w:line="252" w:lineRule="auto"/>
        <w:ind w:left="461"/>
      </w:pPr>
      <w:r>
        <w:rPr>
          <w:rFonts w:ascii="Calibri" w:hAnsi="Calibri" w:eastAsia="Calibri"/>
          <w:b w:val="0"/>
          <w:i w:val="0"/>
          <w:color w:val="1C1C1E"/>
          <w:sz w:val="20"/>
        </w:rPr>
        <w:t>│  ├─ Loose-leaf services</w:t>
      </w:r>
    </w:p>
    <w:p>
      <w:pPr>
        <w:spacing w:before="0" w:after="20" w:line="252" w:lineRule="auto"/>
        <w:ind w:left="461"/>
      </w:pPr>
      <w:r>
        <w:rPr>
          <w:rFonts w:ascii="Calibri" w:hAnsi="Calibri" w:eastAsia="Calibri"/>
          <w:b w:val="0"/>
          <w:i w:val="0"/>
          <w:color w:val="1C1C1E"/>
          <w:sz w:val="20"/>
        </w:rPr>
        <w:t>│  ├─ Nomenclatures</w:t>
      </w:r>
    </w:p>
    <w:p>
      <w:pPr>
        <w:spacing w:before="0" w:after="20" w:line="252" w:lineRule="auto"/>
        <w:ind w:left="461"/>
      </w:pPr>
      <w:r>
        <w:rPr>
          <w:rFonts w:ascii="Calibri" w:hAnsi="Calibri" w:eastAsia="Calibri"/>
          <w:b w:val="0"/>
          <w:i w:val="0"/>
          <w:color w:val="1C1C1E"/>
          <w:sz w:val="20"/>
        </w:rPr>
        <w:t>│  ├─ Pharmacopoeias</w:t>
      </w:r>
    </w:p>
    <w:p>
      <w:pPr>
        <w:spacing w:before="0" w:after="20" w:line="252" w:lineRule="auto"/>
        <w:ind w:left="461"/>
      </w:pPr>
      <w:r>
        <w:rPr>
          <w:rFonts w:ascii="Calibri" w:hAnsi="Calibri" w:eastAsia="Calibri"/>
          <w:b w:val="0"/>
          <w:i w:val="0"/>
          <w:color w:val="1C1C1E"/>
          <w:sz w:val="20"/>
        </w:rPr>
        <w:t>│  ├─ Phrase books</w:t>
      </w:r>
    </w:p>
    <w:p>
      <w:pPr>
        <w:spacing w:before="0" w:after="20" w:line="252" w:lineRule="auto"/>
        <w:ind w:left="461"/>
      </w:pPr>
      <w:r>
        <w:rPr>
          <w:rFonts w:ascii="Calibri" w:hAnsi="Calibri" w:eastAsia="Calibri"/>
          <w:b w:val="0"/>
          <w:i w:val="0"/>
          <w:color w:val="1C1C1E"/>
          <w:sz w:val="20"/>
        </w:rPr>
        <w:t>│  ├─ Quotations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Malapropisms</w:t>
      </w:r>
    </w:p>
    <w:p>
      <w:pPr>
        <w:spacing w:before="0" w:after="20" w:line="252" w:lineRule="auto"/>
        <w:ind w:left="461"/>
      </w:pPr>
      <w:r>
        <w:rPr>
          <w:rFonts w:ascii="Calibri" w:hAnsi="Calibri" w:eastAsia="Calibri"/>
          <w:b w:val="0"/>
          <w:i w:val="0"/>
          <w:color w:val="1C1C1E"/>
          <w:sz w:val="20"/>
        </w:rPr>
        <w:t>│  ├─ Repertories (Law)</w:t>
      </w:r>
    </w:p>
    <w:p>
      <w:pPr>
        <w:spacing w:before="0" w:after="20" w:line="252" w:lineRule="auto"/>
        <w:ind w:left="461"/>
      </w:pPr>
      <w:r>
        <w:rPr>
          <w:rFonts w:ascii="Calibri" w:hAnsi="Calibri" w:eastAsia="Calibri"/>
          <w:b w:val="0"/>
          <w:i w:val="0"/>
          <w:color w:val="1C1C1E"/>
          <w:sz w:val="20"/>
        </w:rPr>
        <w:t>│  ├─ Sayings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Epigrams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Priamels</w:t>
      </w:r>
    </w:p>
    <w:p>
      <w:pPr>
        <w:spacing w:before="0" w:after="20" w:line="252" w:lineRule="auto"/>
        <w:ind w:left="691"/>
      </w:pPr>
      <w:r>
        <w:rPr>
          <w:rFonts w:ascii="Calibri" w:hAnsi="Calibri" w:eastAsia="Calibri"/>
          <w:b w:val="0"/>
          <w:i w:val="0"/>
          <w:color w:val="1C1C1E"/>
          <w:sz w:val="20"/>
        </w:rPr>
        <w:t>│  │  ├─ Gnomic poetry</w:t>
      </w:r>
    </w:p>
    <w:p>
      <w:pPr>
        <w:spacing w:before="0" w:after="20" w:line="252" w:lineRule="auto"/>
        <w:ind w:left="691"/>
      </w:pPr>
      <w:r>
        <w:rPr>
          <w:rFonts w:ascii="Calibri" w:hAnsi="Calibri" w:eastAsia="Calibri"/>
          <w:b w:val="0"/>
          <w:i w:val="0"/>
          <w:color w:val="1C1C1E"/>
          <w:sz w:val="20"/>
        </w:rPr>
        <w:t>│  │  ├─ Legal maxims</w:t>
      </w:r>
    </w:p>
    <w:p>
      <w:pPr>
        <w:spacing w:before="0" w:after="20" w:line="252" w:lineRule="auto"/>
        <w:ind w:left="461"/>
      </w:pPr>
      <w:r>
        <w:rPr>
          <w:rFonts w:ascii="Calibri" w:hAnsi="Calibri" w:eastAsia="Calibri"/>
          <w:b w:val="0"/>
          <w:i w:val="0"/>
          <w:color w:val="1C1C1E"/>
          <w:sz w:val="20"/>
        </w:rPr>
        <w:t>│  ├─ Standards (Reference works)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Safety regulations</w:t>
      </w:r>
    </w:p>
    <w:p>
      <w:pPr>
        <w:spacing w:before="0" w:after="20" w:line="252" w:lineRule="auto"/>
        <w:ind w:left="461"/>
      </w:pPr>
      <w:r>
        <w:rPr>
          <w:rFonts w:ascii="Calibri" w:hAnsi="Calibri" w:eastAsia="Calibri"/>
          <w:b w:val="0"/>
          <w:i w:val="0"/>
          <w:color w:val="1C1C1E"/>
          <w:sz w:val="20"/>
        </w:rPr>
        <w:t>│  ├─ Statistics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Biostatistics</w:t>
      </w:r>
    </w:p>
    <w:p>
      <w:pPr>
        <w:spacing w:before="0" w:after="20" w:line="252" w:lineRule="auto"/>
        <w:ind w:left="691"/>
      </w:pPr>
      <w:r>
        <w:rPr>
          <w:rFonts w:ascii="Calibri" w:hAnsi="Calibri" w:eastAsia="Calibri"/>
          <w:b w:val="0"/>
          <w:i w:val="0"/>
          <w:color w:val="1C1C1E"/>
          <w:sz w:val="20"/>
        </w:rPr>
        <w:t>│  │  ├─ Judicial statistics</w:t>
      </w:r>
    </w:p>
    <w:p>
      <w:pPr>
        <w:spacing w:before="0" w:after="20" w:line="252" w:lineRule="auto"/>
        <w:ind w:left="691"/>
      </w:pPr>
      <w:r>
        <w:rPr>
          <w:rFonts w:ascii="Calibri" w:hAnsi="Calibri" w:eastAsia="Calibri"/>
          <w:b w:val="0"/>
          <w:i w:val="0"/>
          <w:color w:val="1C1C1E"/>
          <w:sz w:val="20"/>
        </w:rPr>
        <w:t>│  │  ├─ Medical statistics</w:t>
      </w:r>
    </w:p>
    <w:p>
      <w:pPr>
        <w:spacing w:before="0" w:after="20" w:line="252" w:lineRule="auto"/>
        <w:ind w:left="691"/>
      </w:pPr>
      <w:r>
        <w:rPr>
          <w:rFonts w:ascii="Calibri" w:hAnsi="Calibri" w:eastAsia="Calibri"/>
          <w:b w:val="0"/>
          <w:i w:val="0"/>
          <w:color w:val="1C1C1E"/>
          <w:sz w:val="20"/>
        </w:rPr>
        <w:t>│  │  ├─ Vital statistics</w:t>
      </w:r>
    </w:p>
    <w:p>
      <w:pPr>
        <w:spacing w:before="0" w:after="20" w:line="252" w:lineRule="auto"/>
        <w:ind w:left="461"/>
      </w:pPr>
      <w:r>
        <w:rPr>
          <w:rFonts w:ascii="Calibri" w:hAnsi="Calibri" w:eastAsia="Calibri"/>
          <w:b w:val="0"/>
          <w:i w:val="0"/>
          <w:color w:val="1C1C1E"/>
          <w:sz w:val="20"/>
        </w:rPr>
        <w:t>│  ├─ Tables (Data)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Conversion tables</w:t>
      </w:r>
    </w:p>
    <w:p>
      <w:pPr>
        <w:spacing w:before="0" w:after="20" w:line="252" w:lineRule="auto"/>
        <w:ind w:left="691"/>
      </w:pPr>
      <w:r>
        <w:rPr>
          <w:rFonts w:ascii="Calibri" w:hAnsi="Calibri" w:eastAsia="Calibri"/>
          <w:b w:val="0"/>
          <w:i w:val="0"/>
          <w:color w:val="1C1C1E"/>
          <w:sz w:val="20"/>
        </w:rPr>
        <w:t>│  │  ├─ Genealogical tables</w:t>
      </w:r>
    </w:p>
    <w:p>
      <w:pPr>
        <w:spacing w:before="0" w:after="20" w:line="252" w:lineRule="auto"/>
        <w:ind w:left="461"/>
      </w:pPr>
      <w:r>
        <w:rPr>
          <w:rFonts w:ascii="Calibri" w:hAnsi="Calibri" w:eastAsia="Calibri"/>
          <w:b w:val="0"/>
          <w:i w:val="0"/>
          <w:color w:val="1C1C1E"/>
          <w:sz w:val="20"/>
        </w:rPr>
        <w:t>│  ├─ Tables of contents</w:t>
      </w:r>
    </w:p>
    <w:p>
      <w:pPr>
        <w:spacing w:before="0" w:after="20" w:line="252" w:lineRule="auto"/>
        <w:ind w:left="461"/>
      </w:pPr>
      <w:r>
        <w:rPr>
          <w:rFonts w:ascii="Calibri" w:hAnsi="Calibri" w:eastAsia="Calibri"/>
          <w:b w:val="0"/>
          <w:i w:val="0"/>
          <w:color w:val="1C1C1E"/>
          <w:sz w:val="20"/>
        </w:rPr>
        <w:t>│  ├─ Title abbreviations</w:t>
      </w:r>
    </w:p>
    <w:p>
      <w:pPr>
        <w:spacing w:before="0" w:after="20" w:line="252" w:lineRule="auto"/>
        <w:ind w:left="461"/>
      </w:pPr>
      <w:r>
        <w:rPr>
          <w:rFonts w:ascii="Calibri" w:hAnsi="Calibri" w:eastAsia="Calibri"/>
          <w:b w:val="0"/>
          <w:i w:val="0"/>
          <w:color w:val="1C1C1E"/>
          <w:sz w:val="20"/>
        </w:rPr>
        <w:t>│  ├─ Trademark lists</w:t>
      </w:r>
    </w:p>
    <w:p>
      <w:pPr>
        <w:spacing w:before="0" w:after="20" w:line="252" w:lineRule="auto"/>
        <w:ind w:left="461"/>
      </w:pPr>
      <w:r>
        <w:rPr>
          <w:rFonts w:ascii="Calibri" w:hAnsi="Calibri" w:eastAsia="Calibri"/>
          <w:b w:val="0"/>
          <w:i w:val="0"/>
          <w:color w:val="1C1C1E"/>
          <w:sz w:val="20"/>
        </w:rPr>
        <w:t>│  ├─ Trivia and miscellanea</w:t>
      </w:r>
    </w:p>
    <w:p>
      <w:pPr>
        <w:spacing w:before="0" w:after="20" w:line="252" w:lineRule="auto"/>
        <w:ind w:left="230"/>
      </w:pPr>
      <w:r>
        <w:rPr>
          <w:rFonts w:ascii="Calibri" w:hAnsi="Calibri" w:eastAsia="Calibri"/>
          <w:b w:val="0"/>
          <w:i w:val="0"/>
          <w:color w:val="1C1C1E"/>
          <w:sz w:val="20"/>
        </w:rPr>
        <w:t>├─ Regimental histories</w:t>
      </w:r>
    </w:p>
    <w:p>
      <w:pPr>
        <w:spacing w:before="0" w:after="20" w:line="252" w:lineRule="auto"/>
        <w:ind w:left="230"/>
      </w:pPr>
      <w:r>
        <w:rPr>
          <w:rFonts w:ascii="Calibri" w:hAnsi="Calibri" w:eastAsia="Calibri"/>
          <w:b w:val="0"/>
          <w:i w:val="0"/>
          <w:color w:val="1C1C1E"/>
          <w:sz w:val="20"/>
        </w:rPr>
        <w:t>├─ Registers (Lists)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Death registers</w:t>
      </w:r>
    </w:p>
    <w:p>
      <w:pPr>
        <w:spacing w:before="0" w:after="20" w:line="252" w:lineRule="auto"/>
        <w:ind w:left="461"/>
      </w:pPr>
      <w:r>
        <w:rPr>
          <w:rFonts w:ascii="Calibri" w:hAnsi="Calibri" w:eastAsia="Calibri"/>
          <w:b w:val="0"/>
          <w:i w:val="0"/>
          <w:color w:val="1C1C1E"/>
          <w:sz w:val="20"/>
        </w:rPr>
        <w:t>│  ├─ Martyrologies</w:t>
      </w:r>
    </w:p>
    <w:p>
      <w:pPr>
        <w:spacing w:before="0" w:after="20" w:line="252" w:lineRule="auto"/>
        <w:ind w:left="461"/>
      </w:pPr>
      <w:r>
        <w:rPr>
          <w:rFonts w:ascii="Calibri" w:hAnsi="Calibri" w:eastAsia="Calibri"/>
          <w:b w:val="0"/>
          <w:i w:val="0"/>
          <w:color w:val="1C1C1E"/>
          <w:sz w:val="20"/>
        </w:rPr>
        <w:t>│  ├─ Mashyakhah</w:t>
      </w:r>
    </w:p>
    <w:p>
      <w:pPr>
        <w:spacing w:before="0" w:after="20" w:line="252" w:lineRule="auto"/>
        <w:ind w:left="230"/>
      </w:pPr>
      <w:r>
        <w:rPr>
          <w:rFonts w:ascii="Calibri" w:hAnsi="Calibri" w:eastAsia="Calibri"/>
          <w:b w:val="0"/>
          <w:i w:val="0"/>
          <w:color w:val="1C1C1E"/>
          <w:sz w:val="20"/>
        </w:rPr>
        <w:t>├─ Remote-sensing images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photographs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Photomaps</w:t>
      </w:r>
    </w:p>
    <w:p>
      <w:pPr>
        <w:spacing w:before="0" w:after="20" w:line="252" w:lineRule="auto"/>
        <w:ind w:left="230"/>
      </w:pPr>
      <w:r>
        <w:rPr>
          <w:rFonts w:ascii="Calibri" w:hAnsi="Calibri" w:eastAsia="Calibri"/>
          <w:b w:val="0"/>
          <w:i w:val="0"/>
          <w:color w:val="1C1C1E"/>
          <w:sz w:val="20"/>
        </w:rPr>
        <w:t>├─ Resolutions (Law)</w:t>
      </w:r>
    </w:p>
    <w:p>
      <w:pPr>
        <w:spacing w:before="0" w:after="20" w:line="252" w:lineRule="auto"/>
        <w:ind w:left="230"/>
      </w:pPr>
      <w:r>
        <w:rPr>
          <w:rFonts w:ascii="Calibri" w:hAnsi="Calibri" w:eastAsia="Calibri"/>
          <w:b w:val="0"/>
          <w:i w:val="0"/>
          <w:color w:val="1C1C1E"/>
          <w:sz w:val="20"/>
        </w:rPr>
        <w:t>├─ Responsa (Jewish law)</w:t>
      </w:r>
    </w:p>
    <w:p>
      <w:pPr>
        <w:spacing w:before="0" w:after="20" w:line="252" w:lineRule="auto"/>
        <w:ind w:left="230"/>
      </w:pPr>
      <w:r>
        <w:rPr>
          <w:rFonts w:ascii="Calibri" w:hAnsi="Calibri" w:eastAsia="Calibri"/>
          <w:b w:val="0"/>
          <w:i w:val="0"/>
          <w:color w:val="1C1C1E"/>
          <w:sz w:val="20"/>
        </w:rPr>
        <w:t>├─ Reviews</w:t>
      </w:r>
      <w:r>
        <w:rPr>
          <w:rFonts w:ascii="Calibri" w:hAnsi="Calibri" w:eastAsia="Calibri"/>
          <w:b w:val="0"/>
          <w:i/>
          <w:color w:val="6B7380"/>
          <w:sz w:val="18"/>
        </w:rPr>
        <w:t xml:space="preserve">  (9)</w:t>
      </w:r>
    </w:p>
    <w:p>
      <w:pPr>
        <w:spacing w:before="0" w:after="20" w:line="252" w:lineRule="auto"/>
        <w:ind w:left="461"/>
      </w:pPr>
      <w:r>
        <w:rPr>
          <w:rFonts w:ascii="Calibri" w:hAnsi="Calibri" w:eastAsia="Calibri"/>
          <w:b w:val="0"/>
          <w:i w:val="0"/>
          <w:color w:val="1C1C1E"/>
          <w:sz w:val="20"/>
        </w:rPr>
        <w:t>│  ├─ Book reviews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Book review radio programs</w:t>
      </w:r>
    </w:p>
    <w:p>
      <w:pPr>
        <w:spacing w:before="0" w:after="20" w:line="252" w:lineRule="auto"/>
        <w:ind w:left="691"/>
      </w:pPr>
      <w:r>
        <w:rPr>
          <w:rFonts w:ascii="Calibri" w:hAnsi="Calibri" w:eastAsia="Calibri"/>
          <w:b w:val="0"/>
          <w:i w:val="0"/>
          <w:color w:val="1C1C1E"/>
          <w:sz w:val="20"/>
        </w:rPr>
        <w:t>│  │  ├─ Book review television programs</w:t>
      </w:r>
    </w:p>
    <w:p>
      <w:pPr>
        <w:spacing w:before="0" w:after="20" w:line="252" w:lineRule="auto"/>
        <w:ind w:left="461"/>
      </w:pPr>
      <w:r>
        <w:rPr>
          <w:rFonts w:ascii="Calibri" w:hAnsi="Calibri" w:eastAsia="Calibri"/>
          <w:b w:val="0"/>
          <w:i w:val="0"/>
          <w:color w:val="1C1C1E"/>
          <w:sz w:val="20"/>
        </w:rPr>
        <w:t>│  ├─ Dance reviews</w:t>
      </w:r>
    </w:p>
    <w:p>
      <w:pPr>
        <w:spacing w:before="0" w:after="20" w:line="252" w:lineRule="auto"/>
        <w:ind w:left="461"/>
      </w:pPr>
      <w:r>
        <w:rPr>
          <w:rFonts w:ascii="Calibri" w:hAnsi="Calibri" w:eastAsia="Calibri"/>
          <w:b w:val="0"/>
          <w:i w:val="0"/>
          <w:color w:val="1C1C1E"/>
          <w:sz w:val="20"/>
        </w:rPr>
        <w:t>│  ├─ Motion picture reviews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Movie review television programs</w:t>
      </w:r>
    </w:p>
    <w:p>
      <w:pPr>
        <w:spacing w:before="0" w:after="20" w:line="252" w:lineRule="auto"/>
        <w:ind w:left="461"/>
      </w:pPr>
      <w:r>
        <w:rPr>
          <w:rFonts w:ascii="Calibri" w:hAnsi="Calibri" w:eastAsia="Calibri"/>
          <w:b w:val="0"/>
          <w:i w:val="0"/>
          <w:color w:val="1C1C1E"/>
          <w:sz w:val="20"/>
        </w:rPr>
        <w:t>│  ├─ Television program reviews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Television criticism and reviews</w:t>
      </w:r>
    </w:p>
    <w:p>
      <w:pPr>
        <w:spacing w:before="0" w:after="20" w:line="252" w:lineRule="auto"/>
        <w:ind w:left="461"/>
      </w:pPr>
      <w:r>
        <w:rPr>
          <w:rFonts w:ascii="Calibri" w:hAnsi="Calibri" w:eastAsia="Calibri"/>
          <w:b w:val="0"/>
          <w:i w:val="0"/>
          <w:color w:val="1C1C1E"/>
          <w:sz w:val="20"/>
        </w:rPr>
        <w:t>│  ├─ Theater reviews</w:t>
      </w:r>
    </w:p>
    <w:p>
      <w:pPr>
        <w:spacing w:before="0" w:after="20" w:line="252" w:lineRule="auto"/>
        <w:ind w:left="230"/>
      </w:pPr>
      <w:r>
        <w:rPr>
          <w:rFonts w:ascii="Calibri" w:hAnsi="Calibri" w:eastAsia="Calibri"/>
          <w:b w:val="0"/>
          <w:i w:val="0"/>
          <w:color w:val="1C1C1E"/>
          <w:sz w:val="20"/>
        </w:rPr>
        <w:t>├─ Rules and regulations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Sports rules and regulations</w:t>
      </w:r>
    </w:p>
    <w:p>
      <w:pPr>
        <w:spacing w:before="0" w:after="20" w:line="252" w:lineRule="auto"/>
        <w:ind w:left="230"/>
      </w:pPr>
      <w:r>
        <w:rPr>
          <w:rFonts w:ascii="Calibri" w:hAnsi="Calibri" w:eastAsia="Calibri"/>
          <w:b w:val="0"/>
          <w:i w:val="0"/>
          <w:color w:val="1C1C1E"/>
          <w:sz w:val="20"/>
        </w:rPr>
        <w:t>├─ Scientific notations</w:t>
      </w:r>
    </w:p>
    <w:p>
      <w:pPr>
        <w:spacing w:before="0" w:after="20" w:line="252" w:lineRule="auto"/>
        <w:ind w:left="230"/>
      </w:pPr>
      <w:r>
        <w:rPr>
          <w:rFonts w:ascii="Calibri" w:hAnsi="Calibri" w:eastAsia="Calibri"/>
          <w:b w:val="0"/>
          <w:i w:val="0"/>
          <w:color w:val="1C1C1E"/>
          <w:sz w:val="20"/>
        </w:rPr>
        <w:t>├─ Scorecards</w:t>
      </w:r>
    </w:p>
    <w:p>
      <w:pPr>
        <w:spacing w:before="0" w:after="20" w:line="252" w:lineRule="auto"/>
        <w:ind w:left="230"/>
      </w:pPr>
      <w:r>
        <w:rPr>
          <w:rFonts w:ascii="Calibri" w:hAnsi="Calibri" w:eastAsia="Calibri"/>
          <w:b w:val="0"/>
          <w:i w:val="0"/>
          <w:color w:val="1C1C1E"/>
          <w:sz w:val="20"/>
        </w:rPr>
        <w:t>├─ Serial publications</w:t>
      </w:r>
      <w:r>
        <w:rPr>
          <w:rFonts w:ascii="Calibri" w:hAnsi="Calibri" w:eastAsia="Calibri"/>
          <w:b w:val="0"/>
          <w:i/>
          <w:color w:val="6B7380"/>
          <w:sz w:val="18"/>
        </w:rPr>
        <w:t xml:space="preserve">  (17)</w:t>
      </w:r>
    </w:p>
    <w:p>
      <w:pPr>
        <w:spacing w:before="0" w:after="20" w:line="252" w:lineRule="auto"/>
        <w:ind w:left="461"/>
      </w:pPr>
      <w:r>
        <w:rPr>
          <w:rFonts w:ascii="Calibri" w:hAnsi="Calibri" w:eastAsia="Calibri"/>
          <w:b w:val="0"/>
          <w:i w:val="0"/>
          <w:color w:val="1C1C1E"/>
          <w:sz w:val="20"/>
        </w:rPr>
        <w:t>│  ├─ Almanacs</w:t>
      </w:r>
    </w:p>
    <w:p>
      <w:pPr>
        <w:spacing w:before="0" w:after="20" w:line="252" w:lineRule="auto"/>
        <w:ind w:left="461"/>
      </w:pPr>
      <w:r>
        <w:rPr>
          <w:rFonts w:ascii="Calibri" w:hAnsi="Calibri" w:eastAsia="Calibri"/>
          <w:b w:val="0"/>
          <w:i w:val="0"/>
          <w:color w:val="1C1C1E"/>
          <w:sz w:val="20"/>
        </w:rPr>
        <w:t>│  ├─ Annual reports</w:t>
      </w:r>
    </w:p>
    <w:p>
      <w:pPr>
        <w:spacing w:before="0" w:after="20" w:line="252" w:lineRule="auto"/>
        <w:ind w:left="461"/>
      </w:pPr>
      <w:r>
        <w:rPr>
          <w:rFonts w:ascii="Calibri" w:hAnsi="Calibri" w:eastAsia="Calibri"/>
          <w:b w:val="0"/>
          <w:i w:val="0"/>
          <w:color w:val="1C1C1E"/>
          <w:sz w:val="20"/>
        </w:rPr>
        <w:t>│  ├─ Newsletters</w:t>
      </w:r>
    </w:p>
    <w:p>
      <w:pPr>
        <w:spacing w:before="0" w:after="20" w:line="252" w:lineRule="auto"/>
        <w:ind w:left="461"/>
      </w:pPr>
      <w:r>
        <w:rPr>
          <w:rFonts w:ascii="Calibri" w:hAnsi="Calibri" w:eastAsia="Calibri"/>
          <w:b w:val="0"/>
          <w:i w:val="0"/>
          <w:color w:val="1C1C1E"/>
          <w:sz w:val="20"/>
        </w:rPr>
        <w:t>│  ├─ Newspapers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Community newspapers</w:t>
      </w:r>
    </w:p>
    <w:p>
      <w:pPr>
        <w:spacing w:before="0" w:after="20" w:line="252" w:lineRule="auto"/>
        <w:ind w:left="461"/>
      </w:pPr>
      <w:r>
        <w:rPr>
          <w:rFonts w:ascii="Calibri" w:hAnsi="Calibri" w:eastAsia="Calibri"/>
          <w:b w:val="0"/>
          <w:i w:val="0"/>
          <w:color w:val="1C1C1E"/>
          <w:sz w:val="20"/>
        </w:rPr>
        <w:t>│  ├─ Periodicals</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Bar journals</w:t>
      </w:r>
    </w:p>
    <w:p>
      <w:pPr>
        <w:spacing w:before="0" w:after="20" w:line="252" w:lineRule="auto"/>
        <w:ind w:left="691"/>
      </w:pPr>
      <w:r>
        <w:rPr>
          <w:rFonts w:ascii="Calibri" w:hAnsi="Calibri" w:eastAsia="Calibri"/>
          <w:b w:val="0"/>
          <w:i w:val="0"/>
          <w:color w:val="1C1C1E"/>
          <w:sz w:val="20"/>
        </w:rPr>
        <w:t>│  │  ├─ Braille periodicals</w:t>
      </w:r>
    </w:p>
    <w:p>
      <w:pPr>
        <w:spacing w:before="0" w:after="20" w:line="252" w:lineRule="auto"/>
        <w:ind w:left="691"/>
      </w:pPr>
      <w:r>
        <w:rPr>
          <w:rFonts w:ascii="Calibri" w:hAnsi="Calibri" w:eastAsia="Calibri"/>
          <w:b w:val="0"/>
          <w:i w:val="0"/>
          <w:color w:val="1C1C1E"/>
          <w:sz w:val="20"/>
        </w:rPr>
        <w:t>│  │  ├─ Erotic periodicals</w:t>
      </w:r>
    </w:p>
    <w:p>
      <w:pPr>
        <w:spacing w:before="0" w:after="20" w:line="252" w:lineRule="auto"/>
        <w:ind w:left="691"/>
      </w:pPr>
      <w:r>
        <w:rPr>
          <w:rFonts w:ascii="Calibri" w:hAnsi="Calibri" w:eastAsia="Calibri"/>
          <w:b w:val="0"/>
          <w:i w:val="0"/>
          <w:color w:val="1C1C1E"/>
          <w:sz w:val="20"/>
        </w:rPr>
        <w:t>│  │  ├─ Law reviews</w:t>
      </w:r>
    </w:p>
    <w:p>
      <w:pPr>
        <w:spacing w:before="0" w:after="20" w:line="252" w:lineRule="auto"/>
        <w:ind w:left="691"/>
      </w:pPr>
      <w:r>
        <w:rPr>
          <w:rFonts w:ascii="Calibri" w:hAnsi="Calibri" w:eastAsia="Calibri"/>
          <w:b w:val="0"/>
          <w:i w:val="0"/>
          <w:color w:val="1C1C1E"/>
          <w:sz w:val="20"/>
        </w:rPr>
        <w:t>│  │  ├─ Little magazines</w:t>
      </w:r>
    </w:p>
    <w:p>
      <w:pPr>
        <w:spacing w:before="0" w:after="20" w:line="252" w:lineRule="auto"/>
        <w:ind w:left="691"/>
      </w:pPr>
      <w:r>
        <w:rPr>
          <w:rFonts w:ascii="Calibri" w:hAnsi="Calibri" w:eastAsia="Calibri"/>
          <w:b w:val="0"/>
          <w:i w:val="0"/>
          <w:color w:val="1C1C1E"/>
          <w:sz w:val="20"/>
        </w:rPr>
        <w:t>│  │  ├─ Official gazettes</w:t>
      </w:r>
    </w:p>
    <w:p>
      <w:pPr>
        <w:spacing w:before="0" w:after="20" w:line="252" w:lineRule="auto"/>
        <w:ind w:left="691"/>
      </w:pPr>
      <w:r>
        <w:rPr>
          <w:rFonts w:ascii="Calibri" w:hAnsi="Calibri" w:eastAsia="Calibri"/>
          <w:b w:val="0"/>
          <w:i w:val="0"/>
          <w:color w:val="1C1C1E"/>
          <w:sz w:val="20"/>
        </w:rPr>
        <w:t>│  │  ├─ Underground periodicals</w:t>
      </w:r>
    </w:p>
    <w:p>
      <w:pPr>
        <w:spacing w:before="0" w:after="20" w:line="252" w:lineRule="auto"/>
        <w:ind w:left="691"/>
      </w:pPr>
      <w:r>
        <w:rPr>
          <w:rFonts w:ascii="Calibri" w:hAnsi="Calibri" w:eastAsia="Calibri"/>
          <w:b w:val="0"/>
          <w:i w:val="0"/>
          <w:color w:val="1C1C1E"/>
          <w:sz w:val="20"/>
        </w:rPr>
        <w:t>│  │  ├─ Zines</w:t>
      </w:r>
    </w:p>
    <w:p>
      <w:pPr>
        <w:spacing w:before="0" w:after="20" w:line="252" w:lineRule="auto"/>
        <w:ind w:left="461"/>
      </w:pPr>
      <w:r>
        <w:rPr>
          <w:rFonts w:ascii="Calibri" w:hAnsi="Calibri" w:eastAsia="Calibri"/>
          <w:b w:val="0"/>
          <w:i w:val="0"/>
          <w:color w:val="1C1C1E"/>
          <w:sz w:val="20"/>
        </w:rPr>
        <w:t>│  ├─ Special issues (Serial publications)</w:t>
      </w:r>
    </w:p>
    <w:p>
      <w:pPr>
        <w:spacing w:before="0" w:after="20" w:line="252" w:lineRule="auto"/>
        <w:ind w:left="461"/>
      </w:pPr>
      <w:r>
        <w:rPr>
          <w:rFonts w:ascii="Calibri" w:hAnsi="Calibri" w:eastAsia="Calibri"/>
          <w:b w:val="0"/>
          <w:i w:val="0"/>
          <w:color w:val="1C1C1E"/>
          <w:sz w:val="20"/>
        </w:rPr>
        <w:t>│  ├─ Yearbooks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School yearbooks</w:t>
      </w:r>
    </w:p>
    <w:p>
      <w:pPr>
        <w:spacing w:before="0" w:after="20" w:line="252" w:lineRule="auto"/>
        <w:ind w:left="230"/>
      </w:pPr>
      <w:r>
        <w:rPr>
          <w:rFonts w:ascii="Calibri" w:hAnsi="Calibri" w:eastAsia="Calibri"/>
          <w:b w:val="0"/>
          <w:i w:val="0"/>
          <w:color w:val="1C1C1E"/>
          <w:sz w:val="20"/>
        </w:rPr>
        <w:t>├─ Social problem films</w:t>
      </w:r>
    </w:p>
    <w:p>
      <w:pPr>
        <w:spacing w:before="0" w:after="20" w:line="252" w:lineRule="auto"/>
        <w:ind w:left="230"/>
      </w:pPr>
      <w:r>
        <w:rPr>
          <w:rFonts w:ascii="Calibri" w:hAnsi="Calibri" w:eastAsia="Calibri"/>
          <w:b w:val="0"/>
          <w:i w:val="0"/>
          <w:color w:val="1C1C1E"/>
          <w:sz w:val="20"/>
        </w:rPr>
        <w:t>├─ Social problem television programs</w:t>
      </w:r>
    </w:p>
    <w:p>
      <w:pPr>
        <w:spacing w:before="0" w:after="20" w:line="252" w:lineRule="auto"/>
        <w:ind w:left="230"/>
      </w:pPr>
      <w:r>
        <w:rPr>
          <w:rFonts w:ascii="Calibri" w:hAnsi="Calibri" w:eastAsia="Calibri"/>
          <w:b w:val="0"/>
          <w:i w:val="0"/>
          <w:color w:val="1C1C1E"/>
          <w:sz w:val="20"/>
        </w:rPr>
        <w:t>├─ Software</w:t>
      </w:r>
    </w:p>
    <w:p>
      <w:pPr>
        <w:spacing w:before="0" w:after="20" w:line="252" w:lineRule="auto"/>
        <w:ind w:left="230"/>
      </w:pPr>
      <w:r>
        <w:rPr>
          <w:rFonts w:ascii="Calibri" w:hAnsi="Calibri" w:eastAsia="Calibri"/>
          <w:b w:val="0"/>
          <w:i w:val="0"/>
          <w:color w:val="1C1C1E"/>
          <w:sz w:val="20"/>
        </w:rPr>
        <w:t>├─ Soil surveys</w:t>
      </w:r>
    </w:p>
    <w:p>
      <w:pPr>
        <w:spacing w:before="0" w:after="20" w:line="252" w:lineRule="auto"/>
        <w:ind w:left="230"/>
      </w:pPr>
      <w:r>
        <w:rPr>
          <w:rFonts w:ascii="Calibri" w:hAnsi="Calibri" w:eastAsia="Calibri"/>
          <w:b w:val="0"/>
          <w:i w:val="0"/>
          <w:color w:val="1C1C1E"/>
          <w:sz w:val="20"/>
        </w:rPr>
        <w:t>├─ Special events radio coverage</w:t>
      </w:r>
    </w:p>
    <w:p>
      <w:pPr>
        <w:spacing w:before="0" w:after="20" w:line="252" w:lineRule="auto"/>
        <w:ind w:left="230"/>
      </w:pPr>
      <w:r>
        <w:rPr>
          <w:rFonts w:ascii="Calibri" w:hAnsi="Calibri" w:eastAsia="Calibri"/>
          <w:b w:val="0"/>
          <w:i w:val="0"/>
          <w:color w:val="1C1C1E"/>
          <w:sz w:val="20"/>
        </w:rPr>
        <w:t>├─ Special events television coverage</w:t>
      </w:r>
    </w:p>
    <w:p>
      <w:pPr>
        <w:spacing w:before="0" w:after="20" w:line="252" w:lineRule="auto"/>
        <w:ind w:left="230"/>
      </w:pPr>
      <w:r>
        <w:rPr>
          <w:rFonts w:ascii="Calibri" w:hAnsi="Calibri" w:eastAsia="Calibri"/>
          <w:b w:val="0"/>
          <w:i w:val="0"/>
          <w:color w:val="1C1C1E"/>
          <w:sz w:val="20"/>
        </w:rPr>
        <w:t>├─ Statutes and codes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Municipal ordinances</w:t>
      </w:r>
    </w:p>
    <w:p>
      <w:pPr>
        <w:spacing w:before="0" w:after="20" w:line="252" w:lineRule="auto"/>
        <w:ind w:left="461"/>
      </w:pPr>
      <w:r>
        <w:rPr>
          <w:rFonts w:ascii="Calibri" w:hAnsi="Calibri" w:eastAsia="Calibri"/>
          <w:b w:val="0"/>
          <w:i w:val="0"/>
          <w:color w:val="1C1C1E"/>
          <w:sz w:val="20"/>
        </w:rPr>
        <w:t>│  ├─ Session laws</w:t>
      </w:r>
    </w:p>
    <w:p>
      <w:pPr>
        <w:spacing w:before="0" w:after="20" w:line="252" w:lineRule="auto"/>
        <w:ind w:left="230"/>
      </w:pPr>
      <w:r>
        <w:rPr>
          <w:rFonts w:ascii="Calibri" w:hAnsi="Calibri" w:eastAsia="Calibri"/>
          <w:b w:val="0"/>
          <w:i w:val="0"/>
          <w:color w:val="1C1C1E"/>
          <w:sz w:val="20"/>
        </w:rPr>
        <w:t>├─ Surveys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Land surveys</w:t>
      </w:r>
    </w:p>
    <w:p>
      <w:pPr>
        <w:spacing w:before="0" w:after="20" w:line="252" w:lineRule="auto"/>
        <w:ind w:left="230"/>
      </w:pPr>
      <w:r>
        <w:rPr>
          <w:rFonts w:ascii="Calibri" w:hAnsi="Calibri" w:eastAsia="Calibri"/>
          <w:b w:val="0"/>
          <w:i w:val="0"/>
          <w:color w:val="1C1C1E"/>
          <w:sz w:val="20"/>
        </w:rPr>
        <w:t>├─ Technical reports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Accident reports</w:t>
      </w:r>
    </w:p>
    <w:p>
      <w:pPr>
        <w:spacing w:before="0" w:after="20" w:line="252" w:lineRule="auto"/>
        <w:ind w:left="461"/>
      </w:pPr>
      <w:r>
        <w:rPr>
          <w:rFonts w:ascii="Calibri" w:hAnsi="Calibri" w:eastAsia="Calibri"/>
          <w:b w:val="0"/>
          <w:i w:val="0"/>
          <w:color w:val="1C1C1E"/>
          <w:sz w:val="20"/>
        </w:rPr>
        <w:t>│  ├─ Environmental impact statements</w:t>
      </w:r>
    </w:p>
    <w:p>
      <w:pPr>
        <w:spacing w:before="0" w:after="20" w:line="252" w:lineRule="auto"/>
        <w:ind w:left="461"/>
      </w:pPr>
      <w:r>
        <w:rPr>
          <w:rFonts w:ascii="Calibri" w:hAnsi="Calibri" w:eastAsia="Calibri"/>
          <w:b w:val="0"/>
          <w:i w:val="0"/>
          <w:color w:val="1C1C1E"/>
          <w:sz w:val="20"/>
        </w:rPr>
        <w:t>│  ├─ Historic structure reports</w:t>
      </w:r>
    </w:p>
    <w:p>
      <w:pPr>
        <w:spacing w:before="0" w:after="20" w:line="252" w:lineRule="auto"/>
        <w:ind w:left="230"/>
      </w:pPr>
      <w:r>
        <w:rPr>
          <w:rFonts w:ascii="Calibri" w:hAnsi="Calibri" w:eastAsia="Calibri"/>
          <w:b w:val="0"/>
          <w:i w:val="0"/>
          <w:color w:val="1C1C1E"/>
          <w:sz w:val="20"/>
        </w:rPr>
        <w:t>├─ Television news programs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Entertainment news programs</w:t>
      </w:r>
    </w:p>
    <w:p>
      <w:pPr>
        <w:spacing w:before="0" w:after="20" w:line="252" w:lineRule="auto"/>
        <w:ind w:left="230"/>
      </w:pPr>
      <w:r>
        <w:rPr>
          <w:rFonts w:ascii="Calibri" w:hAnsi="Calibri" w:eastAsia="Calibri"/>
          <w:b w:val="0"/>
          <w:i w:val="0"/>
          <w:color w:val="1C1C1E"/>
          <w:sz w:val="20"/>
        </w:rPr>
        <w:t>├─ Theater announcements (Motion pictures)</w:t>
      </w:r>
    </w:p>
    <w:p>
      <w:pPr>
        <w:spacing w:before="0" w:after="20" w:line="252" w:lineRule="auto"/>
        <w:ind w:left="230"/>
      </w:pPr>
      <w:r>
        <w:rPr>
          <w:rFonts w:ascii="Calibri" w:hAnsi="Calibri" w:eastAsia="Calibri"/>
          <w:b w:val="0"/>
          <w:i w:val="0"/>
          <w:color w:val="1C1C1E"/>
          <w:sz w:val="20"/>
        </w:rPr>
        <w:t>├─ Timesheets</w:t>
      </w:r>
    </w:p>
    <w:p>
      <w:pPr>
        <w:spacing w:before="0" w:after="20" w:line="252" w:lineRule="auto"/>
        <w:ind w:left="230"/>
      </w:pPr>
      <w:r>
        <w:rPr>
          <w:rFonts w:ascii="Calibri" w:hAnsi="Calibri" w:eastAsia="Calibri"/>
          <w:b w:val="0"/>
          <w:i w:val="0"/>
          <w:color w:val="1C1C1E"/>
          <w:sz w:val="20"/>
        </w:rPr>
        <w:t>├─ Timetables (Transportation)</w:t>
      </w:r>
    </w:p>
    <w:p>
      <w:pPr>
        <w:spacing w:before="0" w:after="20" w:line="252" w:lineRule="auto"/>
        <w:ind w:left="230"/>
      </w:pPr>
      <w:r>
        <w:rPr>
          <w:rFonts w:ascii="Calibri" w:hAnsi="Calibri" w:eastAsia="Calibri"/>
          <w:b w:val="0"/>
          <w:i w:val="0"/>
          <w:color w:val="1C1C1E"/>
          <w:sz w:val="20"/>
        </w:rPr>
        <w:t>├─ Traffic surveys</w:t>
      </w:r>
    </w:p>
    <w:p>
      <w:pPr>
        <w:spacing w:before="0" w:after="20" w:line="252" w:lineRule="auto"/>
        <w:ind w:left="230"/>
      </w:pPr>
      <w:r>
        <w:rPr>
          <w:rFonts w:ascii="Calibri" w:hAnsi="Calibri" w:eastAsia="Calibri"/>
          <w:b w:val="0"/>
          <w:i w:val="0"/>
          <w:color w:val="1C1C1E"/>
          <w:sz w:val="20"/>
        </w:rPr>
        <w:t>├─ Travaux préparatoires (Treaties)</w:t>
      </w:r>
    </w:p>
    <w:p>
      <w:pPr>
        <w:spacing w:before="0" w:after="20" w:line="252" w:lineRule="auto"/>
        <w:ind w:left="230"/>
      </w:pPr>
      <w:r>
        <w:rPr>
          <w:rFonts w:ascii="Calibri" w:hAnsi="Calibri" w:eastAsia="Calibri"/>
          <w:b w:val="0"/>
          <w:i w:val="0"/>
          <w:color w:val="1C1C1E"/>
          <w:sz w:val="20"/>
        </w:rPr>
        <w:t>├─ Travelogues (Motion pictures)</w:t>
      </w:r>
    </w:p>
    <w:p>
      <w:pPr>
        <w:spacing w:before="0" w:after="20" w:line="252" w:lineRule="auto"/>
        <w:ind w:left="230"/>
      </w:pPr>
      <w:r>
        <w:rPr>
          <w:rFonts w:ascii="Calibri" w:hAnsi="Calibri" w:eastAsia="Calibri"/>
          <w:b w:val="0"/>
          <w:i w:val="0"/>
          <w:color w:val="1C1C1E"/>
          <w:sz w:val="20"/>
        </w:rPr>
        <w:t>├─ Travelogues (Radio programs)</w:t>
      </w:r>
    </w:p>
    <w:p>
      <w:pPr>
        <w:spacing w:before="0" w:after="20" w:line="252" w:lineRule="auto"/>
        <w:ind w:left="230"/>
      </w:pPr>
      <w:r>
        <w:rPr>
          <w:rFonts w:ascii="Calibri" w:hAnsi="Calibri" w:eastAsia="Calibri"/>
          <w:b w:val="0"/>
          <w:i w:val="0"/>
          <w:color w:val="1C1C1E"/>
          <w:sz w:val="20"/>
        </w:rPr>
        <w:t>├─ Travelogues (Television programs)</w:t>
      </w:r>
    </w:p>
    <w:p>
      <w:pPr>
        <w:spacing w:before="0" w:after="20" w:line="252" w:lineRule="auto"/>
        <w:ind w:left="230"/>
      </w:pPr>
      <w:r>
        <w:rPr>
          <w:rFonts w:ascii="Calibri" w:hAnsi="Calibri" w:eastAsia="Calibri"/>
          <w:b w:val="0"/>
          <w:i w:val="0"/>
          <w:color w:val="1C1C1E"/>
          <w:sz w:val="20"/>
        </w:rPr>
        <w:t>├─ Uniform laws</w:t>
      </w:r>
    </w:p>
    <w:p>
      <w:pPr>
        <w:spacing w:before="0" w:after="20" w:line="252" w:lineRule="auto"/>
        <w:ind w:left="230"/>
      </w:pPr>
      <w:r>
        <w:rPr>
          <w:rFonts w:ascii="Calibri" w:hAnsi="Calibri" w:eastAsia="Calibri"/>
          <w:b w:val="0"/>
          <w:i w:val="0"/>
          <w:color w:val="1C1C1E"/>
          <w:sz w:val="20"/>
        </w:rPr>
        <w:t>├─ Views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views</w:t>
      </w:r>
    </w:p>
    <w:p>
      <w:pPr>
        <w:spacing w:before="0" w:after="20" w:line="252" w:lineRule="auto"/>
        <w:ind w:left="461"/>
      </w:pPr>
      <w:r>
        <w:rPr>
          <w:rFonts w:ascii="Calibri" w:hAnsi="Calibri" w:eastAsia="Calibri"/>
          <w:b w:val="0"/>
          <w:i w:val="0"/>
          <w:color w:val="1C1C1E"/>
          <w:sz w:val="20"/>
        </w:rPr>
        <w:t>│  ├─ Worm's-eye views</w:t>
      </w:r>
    </w:p>
    <w:p>
      <w:pPr>
        <w:spacing w:before="0" w:after="20" w:line="252" w:lineRule="auto"/>
        <w:ind w:left="230"/>
      </w:pPr>
      <w:r>
        <w:rPr>
          <w:rFonts w:ascii="Calibri" w:hAnsi="Calibri" w:eastAsia="Calibri"/>
          <w:b w:val="0"/>
          <w:i w:val="0"/>
          <w:color w:val="1C1C1E"/>
          <w:sz w:val="20"/>
        </w:rPr>
        <w:t>├─ Visitor surveys</w:t>
      </w:r>
    </w:p>
    <w:p>
      <w:pPr>
        <w:spacing w:before="0" w:after="20" w:line="252" w:lineRule="auto"/>
        <w:ind w:left="230"/>
      </w:pPr>
      <w:r>
        <w:rPr>
          <w:rFonts w:ascii="Calibri" w:hAnsi="Calibri" w:eastAsia="Calibri"/>
          <w:b w:val="0"/>
          <w:i w:val="0"/>
          <w:color w:val="1C1C1E"/>
          <w:sz w:val="20"/>
        </w:rPr>
        <w:t>├─ Wall charts</w:t>
      </w:r>
    </w:p>
    <w:p>
      <w:pPr>
        <w:spacing w:before="0" w:after="20" w:line="252" w:lineRule="auto"/>
        <w:ind w:left="230"/>
      </w:pPr>
      <w:r>
        <w:rPr>
          <w:rFonts w:ascii="Calibri" w:hAnsi="Calibri" w:eastAsia="Calibri"/>
          <w:b w:val="0"/>
          <w:i w:val="0"/>
          <w:color w:val="1C1C1E"/>
          <w:sz w:val="20"/>
        </w:rPr>
        <w:t>├─ Web archives</w:t>
      </w:r>
    </w:p>
    <w:p>
      <w:pPr>
        <w:spacing w:before="0" w:after="20" w:line="252" w:lineRule="auto"/>
        <w:ind w:left="230"/>
      </w:pPr>
      <w:r>
        <w:rPr>
          <w:rFonts w:ascii="Calibri" w:hAnsi="Calibri" w:eastAsia="Calibri"/>
          <w:b w:val="0"/>
          <w:i w:val="0"/>
          <w:color w:val="1C1C1E"/>
          <w:sz w:val="20"/>
        </w:rPr>
        <w:t>├─ Wheel charts</w:t>
      </w:r>
    </w:p>
    <w:p>
      <w:pPr>
        <w:spacing w:before="0" w:after="20" w:line="252" w:lineRule="auto"/>
        <w:ind w:left="230"/>
      </w:pPr>
      <w:r>
        <w:rPr>
          <w:rFonts w:ascii="Calibri" w:hAnsi="Calibri" w:eastAsia="Calibri"/>
          <w:b w:val="0"/>
          <w:i w:val="0"/>
          <w:color w:val="1C1C1E"/>
          <w:sz w:val="20"/>
        </w:rPr>
        <w:t>├─ Wildlife posters</w:t>
      </w:r>
    </w:p>
    <w:p>
      <w:pPr>
        <w:spacing w:before="0" w:after="20" w:line="252" w:lineRule="auto"/>
        <w:ind w:left="230"/>
      </w:pPr>
      <w:r>
        <w:rPr>
          <w:rFonts w:ascii="Calibri" w:hAnsi="Calibri" w:eastAsia="Calibri"/>
          <w:b w:val="0"/>
          <w:i w:val="0"/>
          <w:color w:val="1C1C1E"/>
          <w:sz w:val="20"/>
        </w:rPr>
        <w:t>├─ Wildlife recovery plans</w:t>
      </w:r>
    </w:p>
    <w:p>
      <w:pPr>
        <w:spacing w:before="0" w:after="20" w:line="252" w:lineRule="auto"/>
        <w:ind w:left="230"/>
      </w:pPr>
      <w:r>
        <w:rPr>
          <w:rFonts w:ascii="Calibri" w:hAnsi="Calibri" w:eastAsia="Calibri"/>
          <w:b w:val="0"/>
          <w:i w:val="0"/>
          <w:color w:val="1C1C1E"/>
          <w:sz w:val="20"/>
        </w:rPr>
        <w:t>├─ Year books (English law reports)</w:t>
      </w:r>
    </w:p>
    <w:p>
      <w:pPr>
        <w:spacing w:before="0" w:after="20" w:line="252" w:lineRule="auto"/>
        <w:ind w:left="230"/>
      </w:pPr>
      <w:r>
        <w:rPr>
          <w:rFonts w:ascii="Calibri" w:hAnsi="Calibri" w:eastAsia="Calibri"/>
          <w:b w:val="0"/>
          <w:i w:val="0"/>
          <w:color w:val="1C1C1E"/>
          <w:sz w:val="20"/>
        </w:rPr>
        <w:t>├─ Zoological surveys</w:t>
      </w:r>
    </w:p>
    <w:p>
      <w:pPr>
        <w:spacing w:after="80" w:before="0" w:line="276" w:lineRule="auto"/>
      </w:pPr>
      <w:r>
        <w:rPr>
          <w:rFonts w:ascii="Calibri" w:hAnsi="Calibri" w:eastAsia="Calibri"/>
          <w:b w:val="0"/>
          <w:i w:val="0"/>
          <w:color w:val="1C1C1E"/>
          <w:sz w:val="22"/>
        </w:rPr>
      </w:r>
    </w:p>
    <w:p>
      <w:pPr>
        <w:pStyle w:val="Heading2"/>
      </w:pPr>
      <w:r>
        <w:t>Instructional and educational works</w:t>
      </w:r>
    </w:p>
    <w:p>
      <w:pPr>
        <w:spacing w:after="120" w:before="0" w:line="276" w:lineRule="auto"/>
      </w:pPr>
      <w:r>
        <w:rPr>
          <w:rFonts w:ascii="Calibri" w:hAnsi="Calibri" w:eastAsia="Calibri"/>
          <w:b w:val="0"/>
          <w:i/>
          <w:color w:val="6B7380"/>
          <w:sz w:val="18"/>
        </w:rPr>
        <w:t>Top-level term (no broader term)  ·  Direct NT: 46  ·  Unique descendants: 89  ·  Depth from nearest top-level: 0</w:t>
      </w:r>
    </w:p>
    <w:p>
      <w:pPr>
        <w:spacing w:before="0" w:after="20" w:line="252" w:lineRule="auto"/>
        <w:ind w:left="230"/>
      </w:pPr>
      <w:r>
        <w:rPr>
          <w:rFonts w:ascii="Calibri" w:hAnsi="Calibri" w:eastAsia="Calibri"/>
          <w:b w:val="0"/>
          <w:i w:val="0"/>
          <w:color w:val="1C1C1E"/>
          <w:sz w:val="20"/>
        </w:rPr>
        <w:t>├─ Allegories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Autos sacramentales</w:t>
      </w:r>
    </w:p>
    <w:p>
      <w:pPr>
        <w:spacing w:before="0" w:after="20" w:line="252" w:lineRule="auto"/>
        <w:ind w:left="461"/>
      </w:pPr>
      <w:r>
        <w:rPr>
          <w:rFonts w:ascii="Calibri" w:hAnsi="Calibri" w:eastAsia="Calibri"/>
          <w:b w:val="0"/>
          <w:i w:val="0"/>
          <w:color w:val="1C1C1E"/>
          <w:sz w:val="20"/>
        </w:rPr>
        <w:t>│  ├─ Bestiaries</w:t>
      </w:r>
    </w:p>
    <w:p>
      <w:pPr>
        <w:spacing w:before="0" w:after="20" w:line="252" w:lineRule="auto"/>
        <w:ind w:left="461"/>
      </w:pPr>
      <w:r>
        <w:rPr>
          <w:rFonts w:ascii="Calibri" w:hAnsi="Calibri" w:eastAsia="Calibri"/>
          <w:b w:val="0"/>
          <w:i w:val="0"/>
          <w:color w:val="1C1C1E"/>
          <w:sz w:val="20"/>
        </w:rPr>
        <w:t>│  ├─ Morality plays</w:t>
      </w:r>
    </w:p>
    <w:p>
      <w:pPr>
        <w:spacing w:before="0" w:after="20" w:line="252" w:lineRule="auto"/>
        <w:ind w:left="230"/>
      </w:pPr>
      <w:r>
        <w:rPr>
          <w:rFonts w:ascii="Calibri" w:hAnsi="Calibri" w:eastAsia="Calibri"/>
          <w:b w:val="0"/>
          <w:i w:val="0"/>
          <w:color w:val="1C1C1E"/>
          <w:sz w:val="20"/>
        </w:rPr>
        <w:t>├─ Catechisms</w:t>
      </w:r>
    </w:p>
    <w:p>
      <w:pPr>
        <w:spacing w:before="0" w:after="20" w:line="252" w:lineRule="auto"/>
        <w:ind w:left="230"/>
      </w:pPr>
      <w:r>
        <w:rPr>
          <w:rFonts w:ascii="Calibri" w:hAnsi="Calibri" w:eastAsia="Calibri"/>
          <w:b w:val="0"/>
          <w:i w:val="0"/>
          <w:color w:val="1C1C1E"/>
          <w:sz w:val="20"/>
        </w:rPr>
        <w:t>├─ Cookbooks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Community cookbooks</w:t>
      </w:r>
    </w:p>
    <w:p>
      <w:pPr>
        <w:spacing w:before="0" w:after="20" w:line="252" w:lineRule="auto"/>
        <w:ind w:left="461"/>
      </w:pPr>
      <w:r>
        <w:rPr>
          <w:rFonts w:ascii="Calibri" w:hAnsi="Calibri" w:eastAsia="Calibri"/>
          <w:b w:val="0"/>
          <w:i w:val="0"/>
          <w:color w:val="1C1C1E"/>
          <w:sz w:val="20"/>
        </w:rPr>
        <w:t>│  ├─ Literary cookbooks</w:t>
      </w:r>
    </w:p>
    <w:p>
      <w:pPr>
        <w:spacing w:before="0" w:after="20" w:line="252" w:lineRule="auto"/>
        <w:ind w:left="230"/>
      </w:pPr>
      <w:r>
        <w:rPr>
          <w:rFonts w:ascii="Calibri" w:hAnsi="Calibri" w:eastAsia="Calibri"/>
          <w:b w:val="0"/>
          <w:i w:val="0"/>
          <w:color w:val="1C1C1E"/>
          <w:sz w:val="20"/>
        </w:rPr>
        <w:t>├─ Course materials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Continuing education materials</w:t>
      </w:r>
    </w:p>
    <w:p>
      <w:pPr>
        <w:spacing w:before="0" w:after="20" w:line="252" w:lineRule="auto"/>
        <w:ind w:left="230"/>
      </w:pPr>
      <w:r>
        <w:rPr>
          <w:rFonts w:ascii="Calibri" w:hAnsi="Calibri" w:eastAsia="Calibri"/>
          <w:b w:val="0"/>
          <w:i w:val="0"/>
          <w:color w:val="1C1C1E"/>
          <w:sz w:val="20"/>
        </w:rPr>
        <w:t>├─ Devotional literature</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Meditations</w:t>
      </w:r>
    </w:p>
    <w:p>
      <w:pPr>
        <w:spacing w:before="0" w:after="20" w:line="252" w:lineRule="auto"/>
        <w:ind w:left="461"/>
      </w:pPr>
      <w:r>
        <w:rPr>
          <w:rFonts w:ascii="Calibri" w:hAnsi="Calibri" w:eastAsia="Calibri"/>
          <w:b w:val="0"/>
          <w:i w:val="0"/>
          <w:color w:val="1C1C1E"/>
          <w:sz w:val="20"/>
        </w:rPr>
        <w:t>│  ├─ Psalters</w:t>
      </w:r>
    </w:p>
    <w:p>
      <w:pPr>
        <w:spacing w:before="0" w:after="20" w:line="252" w:lineRule="auto"/>
        <w:ind w:left="461"/>
      </w:pPr>
      <w:r>
        <w:rPr>
          <w:rFonts w:ascii="Calibri" w:hAnsi="Calibri" w:eastAsia="Calibri"/>
          <w:b w:val="0"/>
          <w:i w:val="0"/>
          <w:color w:val="1C1C1E"/>
          <w:sz w:val="20"/>
        </w:rPr>
        <w:t>│  ├─ Rosaries (Prayer books)</w:t>
      </w:r>
    </w:p>
    <w:p>
      <w:pPr>
        <w:spacing w:before="0" w:after="20" w:line="252" w:lineRule="auto"/>
        <w:ind w:left="230"/>
      </w:pPr>
      <w:r>
        <w:rPr>
          <w:rFonts w:ascii="Calibri" w:hAnsi="Calibri" w:eastAsia="Calibri"/>
          <w:b w:val="0"/>
          <w:i w:val="0"/>
          <w:color w:val="1C1C1E"/>
          <w:sz w:val="20"/>
        </w:rPr>
        <w:t>├─ Dictation exercises</w:t>
      </w:r>
    </w:p>
    <w:p>
      <w:pPr>
        <w:spacing w:before="0" w:after="20" w:line="252" w:lineRule="auto"/>
        <w:ind w:left="230"/>
      </w:pPr>
      <w:r>
        <w:rPr>
          <w:rFonts w:ascii="Calibri" w:hAnsi="Calibri" w:eastAsia="Calibri"/>
          <w:b w:val="0"/>
          <w:i w:val="0"/>
          <w:color w:val="1C1C1E"/>
          <w:sz w:val="20"/>
        </w:rPr>
        <w:t>├─ Didactic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Morality plays</w:t>
      </w:r>
    </w:p>
    <w:p>
      <w:pPr>
        <w:spacing w:before="0" w:after="20" w:line="252" w:lineRule="auto"/>
        <w:ind w:left="230"/>
      </w:pPr>
      <w:r>
        <w:rPr>
          <w:rFonts w:ascii="Calibri" w:hAnsi="Calibri" w:eastAsia="Calibri"/>
          <w:b w:val="0"/>
          <w:i w:val="0"/>
          <w:color w:val="1C1C1E"/>
          <w:sz w:val="20"/>
        </w:rPr>
        <w:t>├─ Didactic fiction</w:t>
      </w:r>
    </w:p>
    <w:p>
      <w:pPr>
        <w:spacing w:before="0" w:after="20" w:line="252" w:lineRule="auto"/>
        <w:ind w:left="230"/>
      </w:pPr>
      <w:r>
        <w:rPr>
          <w:rFonts w:ascii="Calibri" w:hAnsi="Calibri" w:eastAsia="Calibri"/>
          <w:b w:val="0"/>
          <w:i w:val="0"/>
          <w:color w:val="1C1C1E"/>
          <w:sz w:val="20"/>
        </w:rPr>
        <w:t>├─ Didactic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Georgics</w:t>
      </w:r>
    </w:p>
    <w:p>
      <w:pPr>
        <w:spacing w:before="0" w:after="20" w:line="252" w:lineRule="auto"/>
        <w:ind w:left="230"/>
      </w:pPr>
      <w:r>
        <w:rPr>
          <w:rFonts w:ascii="Calibri" w:hAnsi="Calibri" w:eastAsia="Calibri"/>
          <w:b w:val="0"/>
          <w:i w:val="0"/>
          <w:color w:val="1C1C1E"/>
          <w:sz w:val="20"/>
        </w:rPr>
        <w:t>├─ Educational comics</w:t>
      </w:r>
    </w:p>
    <w:p>
      <w:pPr>
        <w:spacing w:before="0" w:after="20" w:line="252" w:lineRule="auto"/>
        <w:ind w:left="230"/>
      </w:pPr>
      <w:r>
        <w:rPr>
          <w:rFonts w:ascii="Calibri" w:hAnsi="Calibri" w:eastAsia="Calibri"/>
          <w:b w:val="0"/>
          <w:i w:val="0"/>
          <w:color w:val="1C1C1E"/>
          <w:sz w:val="20"/>
        </w:rPr>
        <w:t>├─ Educational films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Science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Nature films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Wildlife films</w:t>
      </w:r>
    </w:p>
    <w:p>
      <w:pPr>
        <w:spacing w:before="0" w:after="20" w:line="252" w:lineRule="auto"/>
        <w:ind w:left="461"/>
      </w:pPr>
      <w:r>
        <w:rPr>
          <w:rFonts w:ascii="Calibri" w:hAnsi="Calibri" w:eastAsia="Calibri"/>
          <w:b w:val="0"/>
          <w:i w:val="0"/>
          <w:color w:val="1C1C1E"/>
          <w:sz w:val="20"/>
        </w:rPr>
        <w:t>│  ├─ Social guidance films</w:t>
      </w:r>
    </w:p>
    <w:p>
      <w:pPr>
        <w:spacing w:before="0" w:after="20" w:line="252" w:lineRule="auto"/>
        <w:ind w:left="230"/>
      </w:pPr>
      <w:r>
        <w:rPr>
          <w:rFonts w:ascii="Calibri" w:hAnsi="Calibri" w:eastAsia="Calibri"/>
          <w:b w:val="0"/>
          <w:i w:val="0"/>
          <w:color w:val="1C1C1E"/>
          <w:sz w:val="20"/>
        </w:rPr>
        <w:t>├─ Educational games</w:t>
      </w:r>
    </w:p>
    <w:p>
      <w:pPr>
        <w:spacing w:before="0" w:after="20" w:line="252" w:lineRule="auto"/>
        <w:ind w:left="230"/>
      </w:pPr>
      <w:r>
        <w:rPr>
          <w:rFonts w:ascii="Calibri" w:hAnsi="Calibri" w:eastAsia="Calibri"/>
          <w:b w:val="0"/>
          <w:i w:val="0"/>
          <w:color w:val="1C1C1E"/>
          <w:sz w:val="20"/>
        </w:rPr>
        <w:t>├─ Educational radio programs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Science radio programs</w:t>
      </w:r>
    </w:p>
    <w:p>
      <w:pPr>
        <w:spacing w:before="0" w:after="20" w:line="252" w:lineRule="auto"/>
        <w:ind w:left="230"/>
      </w:pPr>
      <w:r>
        <w:rPr>
          <w:rFonts w:ascii="Calibri" w:hAnsi="Calibri" w:eastAsia="Calibri"/>
          <w:b w:val="0"/>
          <w:i w:val="0"/>
          <w:color w:val="1C1C1E"/>
          <w:sz w:val="20"/>
        </w:rPr>
        <w:t>├─ Educational television programs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Science television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Nature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Wildlife television programs</w:t>
      </w:r>
    </w:p>
    <w:p>
      <w:pPr>
        <w:spacing w:before="0" w:after="20" w:line="252" w:lineRule="auto"/>
        <w:ind w:left="230"/>
      </w:pPr>
      <w:r>
        <w:rPr>
          <w:rFonts w:ascii="Calibri" w:hAnsi="Calibri" w:eastAsia="Calibri"/>
          <w:b w:val="0"/>
          <w:i w:val="0"/>
          <w:color w:val="1C1C1E"/>
          <w:sz w:val="20"/>
        </w:rPr>
        <w:t>├─ Examinations</w:t>
      </w:r>
    </w:p>
    <w:p>
      <w:pPr>
        <w:spacing w:before="0" w:after="20" w:line="252" w:lineRule="auto"/>
        <w:ind w:left="230"/>
      </w:pPr>
      <w:r>
        <w:rPr>
          <w:rFonts w:ascii="Calibri" w:hAnsi="Calibri" w:eastAsia="Calibri"/>
          <w:b w:val="0"/>
          <w:i w:val="0"/>
          <w:color w:val="1C1C1E"/>
          <w:sz w:val="20"/>
        </w:rPr>
        <w:t>├─ Exempla</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Fables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Panchatantra stories</w:t>
      </w:r>
    </w:p>
    <w:p>
      <w:pPr>
        <w:spacing w:before="0" w:after="20" w:line="252" w:lineRule="auto"/>
        <w:ind w:left="461"/>
      </w:pPr>
      <w:r>
        <w:rPr>
          <w:rFonts w:ascii="Calibri" w:hAnsi="Calibri" w:eastAsia="Calibri"/>
          <w:b w:val="0"/>
          <w:i w:val="0"/>
          <w:color w:val="1C1C1E"/>
          <w:sz w:val="20"/>
        </w:rPr>
        <w:t>│  ├─ Parables</w:t>
      </w:r>
    </w:p>
    <w:p>
      <w:pPr>
        <w:spacing w:before="0" w:after="20" w:line="252" w:lineRule="auto"/>
        <w:ind w:left="230"/>
      </w:pPr>
      <w:r>
        <w:rPr>
          <w:rFonts w:ascii="Calibri" w:hAnsi="Calibri" w:eastAsia="Calibri"/>
          <w:b w:val="0"/>
          <w:i w:val="0"/>
          <w:color w:val="1C1C1E"/>
          <w:sz w:val="20"/>
        </w:rPr>
        <w:t>├─ FAQs</w:t>
      </w:r>
    </w:p>
    <w:p>
      <w:pPr>
        <w:spacing w:before="0" w:after="20" w:line="252" w:lineRule="auto"/>
        <w:ind w:left="230"/>
      </w:pPr>
      <w:r>
        <w:rPr>
          <w:rFonts w:ascii="Calibri" w:hAnsi="Calibri" w:eastAsia="Calibri"/>
          <w:b w:val="0"/>
          <w:i w:val="0"/>
          <w:color w:val="1C1C1E"/>
          <w:sz w:val="20"/>
        </w:rPr>
        <w:t>├─ Handbooks and manuals</w:t>
      </w:r>
      <w:r>
        <w:rPr>
          <w:rFonts w:ascii="Calibri" w:hAnsi="Calibri" w:eastAsia="Calibri"/>
          <w:b w:val="0"/>
          <w:i/>
          <w:color w:val="6B7380"/>
          <w:sz w:val="18"/>
        </w:rPr>
        <w:t xml:space="preserve">  (13)</w:t>
      </w:r>
    </w:p>
    <w:p>
      <w:pPr>
        <w:spacing w:before="0" w:after="20" w:line="252" w:lineRule="auto"/>
        <w:ind w:left="461"/>
      </w:pPr>
      <w:r>
        <w:rPr>
          <w:rFonts w:ascii="Calibri" w:hAnsi="Calibri" w:eastAsia="Calibri"/>
          <w:b w:val="0"/>
          <w:i w:val="0"/>
          <w:color w:val="1C1C1E"/>
          <w:sz w:val="20"/>
        </w:rPr>
        <w:t>│  ├─ Data dictionaries</w:t>
      </w:r>
    </w:p>
    <w:p>
      <w:pPr>
        <w:spacing w:before="0" w:after="20" w:line="252" w:lineRule="auto"/>
        <w:ind w:left="461"/>
      </w:pPr>
      <w:r>
        <w:rPr>
          <w:rFonts w:ascii="Calibri" w:hAnsi="Calibri" w:eastAsia="Calibri"/>
          <w:b w:val="0"/>
          <w:i w:val="0"/>
          <w:color w:val="1C1C1E"/>
          <w:sz w:val="20"/>
        </w:rPr>
        <w:t>│  ├─ Field guides</w:t>
      </w:r>
    </w:p>
    <w:p>
      <w:pPr>
        <w:spacing w:before="0" w:after="20" w:line="252" w:lineRule="auto"/>
        <w:ind w:left="461"/>
      </w:pPr>
      <w:r>
        <w:rPr>
          <w:rFonts w:ascii="Calibri" w:hAnsi="Calibri" w:eastAsia="Calibri"/>
          <w:b w:val="0"/>
          <w:i w:val="0"/>
          <w:color w:val="1C1C1E"/>
          <w:sz w:val="20"/>
        </w:rPr>
        <w:t>│  ├─ Grimoires</w:t>
      </w:r>
    </w:p>
    <w:p>
      <w:pPr>
        <w:spacing w:before="0" w:after="20" w:line="252" w:lineRule="auto"/>
        <w:ind w:left="461"/>
      </w:pPr>
      <w:r>
        <w:rPr>
          <w:rFonts w:ascii="Calibri" w:hAnsi="Calibri" w:eastAsia="Calibri"/>
          <w:b w:val="0"/>
          <w:i w:val="0"/>
          <w:color w:val="1C1C1E"/>
          <w:sz w:val="20"/>
        </w:rPr>
        <w:t>│  ├─ Laboratory manuals</w:t>
      </w:r>
    </w:p>
    <w:p>
      <w:pPr>
        <w:spacing w:before="0" w:after="20" w:line="252" w:lineRule="auto"/>
        <w:ind w:left="461"/>
      </w:pPr>
      <w:r>
        <w:rPr>
          <w:rFonts w:ascii="Calibri" w:hAnsi="Calibri" w:eastAsia="Calibri"/>
          <w:b w:val="0"/>
          <w:i w:val="0"/>
          <w:color w:val="1C1C1E"/>
          <w:sz w:val="20"/>
        </w:rPr>
        <w:t>│  ├─ Liturgical books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Breviaries</w:t>
      </w:r>
    </w:p>
    <w:p>
      <w:pPr>
        <w:spacing w:before="0" w:after="20" w:line="252" w:lineRule="auto"/>
        <w:ind w:left="691"/>
      </w:pPr>
      <w:r>
        <w:rPr>
          <w:rFonts w:ascii="Calibri" w:hAnsi="Calibri" w:eastAsia="Calibri"/>
          <w:b w:val="0"/>
          <w:i w:val="0"/>
          <w:color w:val="1C1C1E"/>
          <w:sz w:val="20"/>
        </w:rPr>
        <w:t>│  │  ├─ Haggadot (Liturgical books)</w:t>
      </w:r>
    </w:p>
    <w:p>
      <w:pPr>
        <w:spacing w:before="0" w:after="20" w:line="252" w:lineRule="auto"/>
        <w:ind w:left="691"/>
      </w:pPr>
      <w:r>
        <w:rPr>
          <w:rFonts w:ascii="Calibri" w:hAnsi="Calibri" w:eastAsia="Calibri"/>
          <w:b w:val="0"/>
          <w:i w:val="0"/>
          <w:color w:val="1C1C1E"/>
          <w:sz w:val="20"/>
        </w:rPr>
        <w:t>│  │  ├─ Litanies</w:t>
      </w:r>
    </w:p>
    <w:p>
      <w:pPr>
        <w:spacing w:before="0" w:after="20" w:line="252" w:lineRule="auto"/>
        <w:ind w:left="691"/>
      </w:pPr>
      <w:r>
        <w:rPr>
          <w:rFonts w:ascii="Calibri" w:hAnsi="Calibri" w:eastAsia="Calibri"/>
          <w:b w:val="0"/>
          <w:i w:val="0"/>
          <w:color w:val="1C1C1E"/>
          <w:sz w:val="20"/>
        </w:rPr>
        <w:t>│  │  ├─ Psalters</w:t>
      </w:r>
    </w:p>
    <w:p>
      <w:pPr>
        <w:spacing w:before="0" w:after="20" w:line="252" w:lineRule="auto"/>
        <w:ind w:left="691"/>
      </w:pPr>
      <w:r>
        <w:rPr>
          <w:rFonts w:ascii="Calibri" w:hAnsi="Calibri" w:eastAsia="Calibri"/>
          <w:b w:val="0"/>
          <w:i w:val="0"/>
          <w:color w:val="1C1C1E"/>
          <w:sz w:val="20"/>
        </w:rPr>
        <w:t>│  │  ├─ Rubrics (Liturgical books)</w:t>
      </w:r>
    </w:p>
    <w:p>
      <w:pPr>
        <w:spacing w:before="0" w:after="20" w:line="252" w:lineRule="auto"/>
        <w:ind w:left="461"/>
      </w:pPr>
      <w:r>
        <w:rPr>
          <w:rFonts w:ascii="Calibri" w:hAnsi="Calibri" w:eastAsia="Calibri"/>
          <w:b w:val="0"/>
          <w:i w:val="0"/>
          <w:color w:val="1C1C1E"/>
          <w:sz w:val="20"/>
        </w:rPr>
        <w:t>│  ├─ Pilot guides</w:t>
      </w:r>
    </w:p>
    <w:p>
      <w:pPr>
        <w:spacing w:before="0" w:after="20" w:line="252" w:lineRule="auto"/>
        <w:ind w:left="461"/>
      </w:pPr>
      <w:r>
        <w:rPr>
          <w:rFonts w:ascii="Calibri" w:hAnsi="Calibri" w:eastAsia="Calibri"/>
          <w:b w:val="0"/>
          <w:i w:val="0"/>
          <w:color w:val="1C1C1E"/>
          <w:sz w:val="20"/>
        </w:rPr>
        <w:t>│  ├─ Style manuals</w:t>
      </w:r>
    </w:p>
    <w:p>
      <w:pPr>
        <w:spacing w:before="0" w:after="20" w:line="252" w:lineRule="auto"/>
        <w:ind w:left="461"/>
      </w:pPr>
      <w:r>
        <w:rPr>
          <w:rFonts w:ascii="Calibri" w:hAnsi="Calibri" w:eastAsia="Calibri"/>
          <w:b w:val="0"/>
          <w:i w:val="0"/>
          <w:color w:val="1C1C1E"/>
          <w:sz w:val="20"/>
        </w:rPr>
        <w:t>│  ├─ Teachers' guides</w:t>
      </w:r>
    </w:p>
    <w:p>
      <w:pPr>
        <w:spacing w:before="0" w:after="20" w:line="252" w:lineRule="auto"/>
        <w:ind w:left="230"/>
      </w:pPr>
      <w:r>
        <w:rPr>
          <w:rFonts w:ascii="Calibri" w:hAnsi="Calibri" w:eastAsia="Calibri"/>
          <w:b w:val="0"/>
          <w:i w:val="0"/>
          <w:color w:val="1C1C1E"/>
          <w:sz w:val="20"/>
        </w:rPr>
        <w:t>├─ Hornbooks (Law)</w:t>
      </w:r>
    </w:p>
    <w:p>
      <w:pPr>
        <w:spacing w:before="0" w:after="20" w:line="252" w:lineRule="auto"/>
        <w:ind w:left="230"/>
      </w:pPr>
      <w:r>
        <w:rPr>
          <w:rFonts w:ascii="Calibri" w:hAnsi="Calibri" w:eastAsia="Calibri"/>
          <w:b w:val="0"/>
          <w:i w:val="0"/>
          <w:color w:val="1C1C1E"/>
          <w:sz w:val="20"/>
        </w:rPr>
        <w:t>├─ Installation guides (Exhibition documentation)</w:t>
      </w:r>
    </w:p>
    <w:p>
      <w:pPr>
        <w:spacing w:before="0" w:after="20" w:line="252" w:lineRule="auto"/>
        <w:ind w:left="230"/>
      </w:pPr>
      <w:r>
        <w:rPr>
          <w:rFonts w:ascii="Calibri" w:hAnsi="Calibri" w:eastAsia="Calibri"/>
          <w:b w:val="0"/>
          <w:i w:val="0"/>
          <w:color w:val="1C1C1E"/>
          <w:sz w:val="20"/>
        </w:rPr>
        <w:t>├─ Instructional comics</w:t>
      </w:r>
    </w:p>
    <w:p>
      <w:pPr>
        <w:spacing w:before="0" w:after="20" w:line="252" w:lineRule="auto"/>
        <w:ind w:left="230"/>
      </w:pPr>
      <w:r>
        <w:rPr>
          <w:rFonts w:ascii="Calibri" w:hAnsi="Calibri" w:eastAsia="Calibri"/>
          <w:b w:val="0"/>
          <w:i w:val="0"/>
          <w:color w:val="1C1C1E"/>
          <w:sz w:val="20"/>
        </w:rPr>
        <w:t>├─ Instructional films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Industrial films</w:t>
      </w:r>
    </w:p>
    <w:p>
      <w:pPr>
        <w:spacing w:before="0" w:after="20" w:line="252" w:lineRule="auto"/>
        <w:ind w:left="230"/>
      </w:pPr>
      <w:r>
        <w:rPr>
          <w:rFonts w:ascii="Calibri" w:hAnsi="Calibri" w:eastAsia="Calibri"/>
          <w:b w:val="0"/>
          <w:i w:val="0"/>
          <w:color w:val="1C1C1E"/>
          <w:sz w:val="20"/>
        </w:rPr>
        <w:t>├─ Instructional radio programs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Science radio programs</w:t>
      </w:r>
    </w:p>
    <w:p>
      <w:pPr>
        <w:spacing w:before="0" w:after="20" w:line="252" w:lineRule="auto"/>
        <w:ind w:left="230"/>
      </w:pPr>
      <w:r>
        <w:rPr>
          <w:rFonts w:ascii="Calibri" w:hAnsi="Calibri" w:eastAsia="Calibri"/>
          <w:b w:val="0"/>
          <w:i w:val="0"/>
          <w:color w:val="1C1C1E"/>
          <w:sz w:val="20"/>
        </w:rPr>
        <w:t>├─ Instructional television programs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Industrial television programs</w:t>
      </w:r>
    </w:p>
    <w:p>
      <w:pPr>
        <w:spacing w:before="0" w:after="20" w:line="252" w:lineRule="auto"/>
        <w:ind w:left="230"/>
      </w:pPr>
      <w:r>
        <w:rPr>
          <w:rFonts w:ascii="Calibri" w:hAnsi="Calibri" w:eastAsia="Calibri"/>
          <w:b w:val="0"/>
          <w:i w:val="0"/>
          <w:color w:val="1C1C1E"/>
          <w:sz w:val="20"/>
        </w:rPr>
        <w:t>├─ Introductory works</w:t>
      </w:r>
    </w:p>
    <w:p>
      <w:pPr>
        <w:spacing w:before="0" w:after="20" w:line="252" w:lineRule="auto"/>
        <w:ind w:left="230"/>
      </w:pPr>
      <w:r>
        <w:rPr>
          <w:rFonts w:ascii="Calibri" w:hAnsi="Calibri" w:eastAsia="Calibri"/>
          <w:b w:val="0"/>
          <w:i w:val="0"/>
          <w:color w:val="1C1C1E"/>
          <w:sz w:val="20"/>
        </w:rPr>
        <w:t>├─ Jury instructions</w:t>
      </w:r>
    </w:p>
    <w:p>
      <w:pPr>
        <w:spacing w:before="0" w:after="20" w:line="252" w:lineRule="auto"/>
        <w:ind w:left="230"/>
      </w:pPr>
      <w:r>
        <w:rPr>
          <w:rFonts w:ascii="Calibri" w:hAnsi="Calibri" w:eastAsia="Calibri"/>
          <w:b w:val="0"/>
          <w:i w:val="0"/>
          <w:color w:val="1C1C1E"/>
          <w:sz w:val="20"/>
        </w:rPr>
        <w:t>├─ Lectures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Radio lectures</w:t>
      </w:r>
    </w:p>
    <w:p>
      <w:pPr>
        <w:spacing w:before="0" w:after="20" w:line="252" w:lineRule="auto"/>
        <w:ind w:left="230"/>
      </w:pPr>
      <w:r>
        <w:rPr>
          <w:rFonts w:ascii="Calibri" w:hAnsi="Calibri" w:eastAsia="Calibri"/>
          <w:b w:val="0"/>
          <w:i w:val="0"/>
          <w:color w:val="1C1C1E"/>
          <w:sz w:val="20"/>
        </w:rPr>
        <w:t>├─ Lesson plans</w:t>
      </w:r>
    </w:p>
    <w:p>
      <w:pPr>
        <w:spacing w:before="0" w:after="20" w:line="252" w:lineRule="auto"/>
        <w:ind w:left="230"/>
      </w:pPr>
      <w:r>
        <w:rPr>
          <w:rFonts w:ascii="Calibri" w:hAnsi="Calibri" w:eastAsia="Calibri"/>
          <w:b w:val="0"/>
          <w:i w:val="0"/>
          <w:color w:val="1C1C1E"/>
          <w:sz w:val="20"/>
        </w:rPr>
        <w:t>├─ Manipulatives (Education)</w:t>
      </w:r>
    </w:p>
    <w:p>
      <w:pPr>
        <w:spacing w:before="0" w:after="20" w:line="252" w:lineRule="auto"/>
        <w:ind w:left="230"/>
      </w:pPr>
      <w:r>
        <w:rPr>
          <w:rFonts w:ascii="Calibri" w:hAnsi="Calibri" w:eastAsia="Calibri"/>
          <w:b w:val="0"/>
          <w:i w:val="0"/>
          <w:color w:val="1C1C1E"/>
          <w:sz w:val="20"/>
        </w:rPr>
        <w:t>├─ Model acts</w:t>
      </w:r>
    </w:p>
    <w:p>
      <w:pPr>
        <w:spacing w:before="0" w:after="20" w:line="252" w:lineRule="auto"/>
        <w:ind w:left="230"/>
      </w:pPr>
      <w:r>
        <w:rPr>
          <w:rFonts w:ascii="Calibri" w:hAnsi="Calibri" w:eastAsia="Calibri"/>
          <w:b w:val="0"/>
          <w:i w:val="0"/>
          <w:color w:val="1C1C1E"/>
          <w:sz w:val="20"/>
        </w:rPr>
        <w:t>├─ Outlines and syllabi</w:t>
      </w:r>
    </w:p>
    <w:p>
      <w:pPr>
        <w:spacing w:before="0" w:after="20" w:line="252" w:lineRule="auto"/>
        <w:ind w:left="230"/>
      </w:pPr>
      <w:r>
        <w:rPr>
          <w:rFonts w:ascii="Calibri" w:hAnsi="Calibri" w:eastAsia="Calibri"/>
          <w:b w:val="0"/>
          <w:i w:val="0"/>
          <w:color w:val="1C1C1E"/>
          <w:sz w:val="20"/>
        </w:rPr>
        <w:t>├─ Pattern books</w:t>
      </w:r>
    </w:p>
    <w:p>
      <w:pPr>
        <w:spacing w:before="0" w:after="20" w:line="252" w:lineRule="auto"/>
        <w:ind w:left="230"/>
      </w:pPr>
      <w:r>
        <w:rPr>
          <w:rFonts w:ascii="Calibri" w:hAnsi="Calibri" w:eastAsia="Calibri"/>
          <w:b w:val="0"/>
          <w:i w:val="0"/>
          <w:color w:val="1C1C1E"/>
          <w:sz w:val="20"/>
        </w:rPr>
        <w:t>├─ Patterns (Instructional works)</w:t>
      </w:r>
    </w:p>
    <w:p>
      <w:pPr>
        <w:spacing w:before="0" w:after="20" w:line="252" w:lineRule="auto"/>
        <w:ind w:left="230"/>
      </w:pPr>
      <w:r>
        <w:rPr>
          <w:rFonts w:ascii="Calibri" w:hAnsi="Calibri" w:eastAsia="Calibri"/>
          <w:b w:val="0"/>
          <w:i w:val="0"/>
          <w:color w:val="1C1C1E"/>
          <w:sz w:val="20"/>
        </w:rPr>
        <w:t>├─ Phonetic transcriptions</w:t>
      </w:r>
    </w:p>
    <w:p>
      <w:pPr>
        <w:spacing w:before="0" w:after="20" w:line="252" w:lineRule="auto"/>
        <w:ind w:left="230"/>
      </w:pPr>
      <w:r>
        <w:rPr>
          <w:rFonts w:ascii="Calibri" w:hAnsi="Calibri" w:eastAsia="Calibri"/>
          <w:b w:val="0"/>
          <w:i w:val="0"/>
          <w:color w:val="1C1C1E"/>
          <w:sz w:val="20"/>
        </w:rPr>
        <w:t>├─ Phrase books</w:t>
      </w:r>
    </w:p>
    <w:p>
      <w:pPr>
        <w:spacing w:before="0" w:after="20" w:line="252" w:lineRule="auto"/>
        <w:ind w:left="230"/>
      </w:pPr>
      <w:r>
        <w:rPr>
          <w:rFonts w:ascii="Calibri" w:hAnsi="Calibri" w:eastAsia="Calibri"/>
          <w:b w:val="0"/>
          <w:i w:val="0"/>
          <w:color w:val="1C1C1E"/>
          <w:sz w:val="20"/>
        </w:rPr>
        <w:t>├─ Problems and exercises</w:t>
      </w:r>
    </w:p>
    <w:p>
      <w:pPr>
        <w:spacing w:before="0" w:after="20" w:line="252" w:lineRule="auto"/>
        <w:ind w:left="230"/>
      </w:pPr>
      <w:r>
        <w:rPr>
          <w:rFonts w:ascii="Calibri" w:hAnsi="Calibri" w:eastAsia="Calibri"/>
          <w:b w:val="0"/>
          <w:i w:val="0"/>
          <w:color w:val="1C1C1E"/>
          <w:sz w:val="20"/>
        </w:rPr>
        <w:t>├─ Recipes</w:t>
      </w:r>
    </w:p>
    <w:p>
      <w:pPr>
        <w:spacing w:before="0" w:after="20" w:line="252" w:lineRule="auto"/>
        <w:ind w:left="230"/>
      </w:pPr>
      <w:r>
        <w:rPr>
          <w:rFonts w:ascii="Calibri" w:hAnsi="Calibri" w:eastAsia="Calibri"/>
          <w:b w:val="0"/>
          <w:i w:val="0"/>
          <w:color w:val="1C1C1E"/>
          <w:sz w:val="20"/>
        </w:rPr>
        <w:t>├─ Safety posters</w:t>
      </w:r>
    </w:p>
    <w:p>
      <w:pPr>
        <w:spacing w:before="0" w:after="20" w:line="252" w:lineRule="auto"/>
        <w:ind w:left="230"/>
      </w:pPr>
      <w:r>
        <w:rPr>
          <w:rFonts w:ascii="Calibri" w:hAnsi="Calibri" w:eastAsia="Calibri"/>
          <w:b w:val="0"/>
          <w:i w:val="0"/>
          <w:color w:val="1C1C1E"/>
          <w:sz w:val="20"/>
        </w:rPr>
        <w:t>├─ Self-help publications</w:t>
      </w:r>
    </w:p>
    <w:p>
      <w:pPr>
        <w:spacing w:before="0" w:after="20" w:line="252" w:lineRule="auto"/>
        <w:ind w:left="230"/>
      </w:pPr>
      <w:r>
        <w:rPr>
          <w:rFonts w:ascii="Calibri" w:hAnsi="Calibri" w:eastAsia="Calibri"/>
          <w:b w:val="0"/>
          <w:i w:val="0"/>
          <w:color w:val="1C1C1E"/>
          <w:sz w:val="20"/>
        </w:rPr>
        <w:t>├─ Self-instructional works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Programmed instructional materials</w:t>
      </w:r>
    </w:p>
    <w:p>
      <w:pPr>
        <w:spacing w:before="0" w:after="20" w:line="252" w:lineRule="auto"/>
        <w:ind w:left="230"/>
      </w:pPr>
      <w:r>
        <w:rPr>
          <w:rFonts w:ascii="Calibri" w:hAnsi="Calibri" w:eastAsia="Calibri"/>
          <w:b w:val="0"/>
          <w:i w:val="0"/>
          <w:color w:val="1C1C1E"/>
          <w:sz w:val="20"/>
        </w:rPr>
        <w:t>├─ Study Bibles</w:t>
      </w:r>
    </w:p>
    <w:p>
      <w:pPr>
        <w:spacing w:before="0" w:after="20" w:line="252" w:lineRule="auto"/>
        <w:ind w:left="230"/>
      </w:pPr>
      <w:r>
        <w:rPr>
          <w:rFonts w:ascii="Calibri" w:hAnsi="Calibri" w:eastAsia="Calibri"/>
          <w:b w:val="0"/>
          <w:i w:val="0"/>
          <w:color w:val="1C1C1E"/>
          <w:sz w:val="20"/>
        </w:rPr>
        <w:t>├─ Study guides</w:t>
      </w:r>
    </w:p>
    <w:p>
      <w:pPr>
        <w:spacing w:before="0" w:after="20" w:line="252" w:lineRule="auto"/>
        <w:ind w:left="230"/>
      </w:pPr>
      <w:r>
        <w:rPr>
          <w:rFonts w:ascii="Calibri" w:hAnsi="Calibri" w:eastAsia="Calibri"/>
          <w:b w:val="0"/>
          <w:i w:val="0"/>
          <w:color w:val="1C1C1E"/>
          <w:sz w:val="20"/>
        </w:rPr>
        <w:t>├─ Teaching pieces (Music)</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Methods (Music)</w:t>
      </w:r>
    </w:p>
    <w:p>
      <w:pPr>
        <w:spacing w:before="0" w:after="20" w:line="252" w:lineRule="auto"/>
        <w:ind w:left="461"/>
      </w:pPr>
      <w:r>
        <w:rPr>
          <w:rFonts w:ascii="Calibri" w:hAnsi="Calibri" w:eastAsia="Calibri"/>
          <w:b w:val="0"/>
          <w:i w:val="0"/>
          <w:color w:val="1C1C1E"/>
          <w:sz w:val="20"/>
        </w:rPr>
        <w:t>│  ├─ Studies (Music)</w:t>
      </w:r>
    </w:p>
    <w:p>
      <w:pPr>
        <w:spacing w:before="0" w:after="20" w:line="252" w:lineRule="auto"/>
        <w:ind w:left="230"/>
      </w:pPr>
      <w:r>
        <w:rPr>
          <w:rFonts w:ascii="Calibri" w:hAnsi="Calibri" w:eastAsia="Calibri"/>
          <w:b w:val="0"/>
          <w:i w:val="0"/>
          <w:color w:val="1C1C1E"/>
          <w:sz w:val="20"/>
        </w:rPr>
        <w:t>├─ Textbooks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Casebooks (Law)</w:t>
      </w:r>
    </w:p>
    <w:p>
      <w:pPr>
        <w:spacing w:before="0" w:after="20" w:line="252" w:lineRule="auto"/>
        <w:ind w:left="461"/>
      </w:pPr>
      <w:r>
        <w:rPr>
          <w:rFonts w:ascii="Calibri" w:hAnsi="Calibri" w:eastAsia="Calibri"/>
          <w:b w:val="0"/>
          <w:i w:val="0"/>
          <w:color w:val="1C1C1E"/>
          <w:sz w:val="20"/>
        </w:rPr>
        <w:t>│  ├─ Hornbooks (Primers)</w:t>
      </w:r>
    </w:p>
    <w:p>
      <w:pPr>
        <w:spacing w:before="0" w:after="20" w:line="252" w:lineRule="auto"/>
        <w:ind w:left="461"/>
      </w:pPr>
      <w:r>
        <w:rPr>
          <w:rFonts w:ascii="Calibri" w:hAnsi="Calibri" w:eastAsia="Calibri"/>
          <w:b w:val="0"/>
          <w:i w:val="0"/>
          <w:color w:val="1C1C1E"/>
          <w:sz w:val="20"/>
        </w:rPr>
        <w:t>│  ├─ Readers (Publications)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High interest-low vocabulary books</w:t>
      </w:r>
    </w:p>
    <w:p>
      <w:pPr>
        <w:spacing w:before="0" w:after="20" w:line="252" w:lineRule="auto"/>
        <w:ind w:left="230"/>
      </w:pPr>
      <w:r>
        <w:rPr>
          <w:rFonts w:ascii="Calibri" w:hAnsi="Calibri" w:eastAsia="Calibri"/>
          <w:b w:val="0"/>
          <w:i w:val="0"/>
          <w:color w:val="1C1C1E"/>
          <w:sz w:val="20"/>
        </w:rPr>
        <w:t>├─ Tracts (Ephemera)</w:t>
      </w:r>
    </w:p>
    <w:p>
      <w:pPr>
        <w:spacing w:before="0" w:after="20" w:line="252" w:lineRule="auto"/>
        <w:ind w:left="230"/>
      </w:pPr>
      <w:r>
        <w:rPr>
          <w:rFonts w:ascii="Calibri" w:hAnsi="Calibri" w:eastAsia="Calibri"/>
          <w:b w:val="0"/>
          <w:i w:val="0"/>
          <w:color w:val="1C1C1E"/>
          <w:sz w:val="20"/>
        </w:rPr>
        <w:t>├─ Writing prompts</w:t>
      </w:r>
    </w:p>
    <w:p>
      <w:pPr>
        <w:spacing w:after="80" w:before="0" w:line="276" w:lineRule="auto"/>
      </w:pPr>
      <w:r>
        <w:rPr>
          <w:rFonts w:ascii="Calibri" w:hAnsi="Calibri" w:eastAsia="Calibri"/>
          <w:b w:val="0"/>
          <w:i w:val="0"/>
          <w:color w:val="1C1C1E"/>
          <w:sz w:val="22"/>
        </w:rPr>
      </w:r>
    </w:p>
    <w:p>
      <w:pPr>
        <w:pStyle w:val="Heading2"/>
      </w:pPr>
      <w:r>
        <w:t>Large print books</w:t>
      </w:r>
    </w:p>
    <w:p>
      <w:pPr>
        <w:spacing w:after="120" w:before="0" w:line="276" w:lineRule="auto"/>
      </w:pPr>
      <w:r>
        <w:rPr>
          <w:rFonts w:ascii="Calibri" w:hAnsi="Calibri" w:eastAsia="Calibri"/>
          <w:b w:val="0"/>
          <w:i/>
          <w:color w:val="6B7380"/>
          <w:sz w:val="18"/>
        </w:rPr>
        <w:t>Top-level term (no broader term)  ·  Direct NT: 0  ·  Unique descendants: 0  ·  Depth from nearest top-level: 0</w:t>
      </w:r>
    </w:p>
    <w:p>
      <w:pPr>
        <w:spacing w:after="160" w:before="0" w:line="276" w:lineRule="auto"/>
      </w:pPr>
      <w:r>
        <w:rPr>
          <w:rFonts w:ascii="Calibri" w:hAnsi="Calibri" w:eastAsia="Calibri"/>
          <w:b w:val="0"/>
          <w:i/>
          <w:color w:val="4E5A68"/>
          <w:sz w:val="20"/>
        </w:rPr>
        <w:t>No narrower terms in this snapshot.</w:t>
      </w:r>
    </w:p>
    <w:p>
      <w:pPr>
        <w:pStyle w:val="Heading2"/>
      </w:pPr>
      <w:r>
        <w:t>Law materials</w:t>
      </w:r>
    </w:p>
    <w:p>
      <w:pPr>
        <w:spacing w:after="120" w:before="0" w:line="276" w:lineRule="auto"/>
      </w:pPr>
      <w:r>
        <w:rPr>
          <w:rFonts w:ascii="Calibri" w:hAnsi="Calibri" w:eastAsia="Calibri"/>
          <w:b w:val="0"/>
          <w:i/>
          <w:color w:val="6B7380"/>
          <w:sz w:val="18"/>
        </w:rPr>
        <w:t>Top-level term (no broader term)  ·  Direct NT: 53  ·  Unique descendants: 84  ·  Depth from nearest top-level: 0</w:t>
      </w:r>
    </w:p>
    <w:p>
      <w:pPr>
        <w:spacing w:before="0" w:after="20" w:line="252" w:lineRule="auto"/>
        <w:ind w:left="230"/>
      </w:pPr>
      <w:r>
        <w:rPr>
          <w:rFonts w:ascii="Calibri" w:hAnsi="Calibri" w:eastAsia="Calibri"/>
          <w:b w:val="0"/>
          <w:i w:val="0"/>
          <w:color w:val="1C1C1E"/>
          <w:sz w:val="20"/>
        </w:rPr>
        <w:t>├─ Administrative decisions</w:t>
      </w:r>
    </w:p>
    <w:p>
      <w:pPr>
        <w:spacing w:before="0" w:after="20" w:line="252" w:lineRule="auto"/>
        <w:ind w:left="230"/>
      </w:pPr>
      <w:r>
        <w:rPr>
          <w:rFonts w:ascii="Calibri" w:hAnsi="Calibri" w:eastAsia="Calibri"/>
          <w:b w:val="0"/>
          <w:i w:val="0"/>
          <w:color w:val="1C1C1E"/>
          <w:sz w:val="20"/>
        </w:rPr>
        <w:t>├─ Administrative regulations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Church orders</w:t>
      </w:r>
    </w:p>
    <w:p>
      <w:pPr>
        <w:spacing w:before="0" w:after="20" w:line="252" w:lineRule="auto"/>
        <w:ind w:left="461"/>
      </w:pPr>
      <w:r>
        <w:rPr>
          <w:rFonts w:ascii="Calibri" w:hAnsi="Calibri" w:eastAsia="Calibri"/>
          <w:b w:val="0"/>
          <w:i w:val="0"/>
          <w:color w:val="1C1C1E"/>
          <w:sz w:val="20"/>
        </w:rPr>
        <w:t>│  ├─ Monastic rules</w:t>
      </w:r>
    </w:p>
    <w:p>
      <w:pPr>
        <w:spacing w:before="0" w:after="20" w:line="252" w:lineRule="auto"/>
        <w:ind w:left="461"/>
      </w:pPr>
      <w:r>
        <w:rPr>
          <w:rFonts w:ascii="Calibri" w:hAnsi="Calibri" w:eastAsia="Calibri"/>
          <w:b w:val="0"/>
          <w:i w:val="0"/>
          <w:color w:val="1C1C1E"/>
          <w:sz w:val="20"/>
        </w:rPr>
        <w:t>│  ├─ Safety regulations</w:t>
      </w:r>
    </w:p>
    <w:p>
      <w:pPr>
        <w:spacing w:before="0" w:after="20" w:line="252" w:lineRule="auto"/>
        <w:ind w:left="230"/>
      </w:pPr>
      <w:r>
        <w:rPr>
          <w:rFonts w:ascii="Calibri" w:hAnsi="Calibri" w:eastAsia="Calibri"/>
          <w:b w:val="0"/>
          <w:i w:val="0"/>
          <w:color w:val="1C1C1E"/>
          <w:sz w:val="20"/>
        </w:rPr>
        <w:t>├─ Attorneys general's opinions</w:t>
      </w:r>
    </w:p>
    <w:p>
      <w:pPr>
        <w:spacing w:before="0" w:after="20" w:line="252" w:lineRule="auto"/>
        <w:ind w:left="230"/>
      </w:pPr>
      <w:r>
        <w:rPr>
          <w:rFonts w:ascii="Calibri" w:hAnsi="Calibri" w:eastAsia="Calibri"/>
          <w:b w:val="0"/>
          <w:i w:val="0"/>
          <w:color w:val="1C1C1E"/>
          <w:sz w:val="20"/>
        </w:rPr>
        <w:t>├─ Bar journals</w:t>
      </w:r>
    </w:p>
    <w:p>
      <w:pPr>
        <w:spacing w:before="0" w:after="20" w:line="252" w:lineRule="auto"/>
        <w:ind w:left="230"/>
      </w:pPr>
      <w:r>
        <w:rPr>
          <w:rFonts w:ascii="Calibri" w:hAnsi="Calibri" w:eastAsia="Calibri"/>
          <w:b w:val="0"/>
          <w:i w:val="0"/>
          <w:color w:val="1C1C1E"/>
          <w:sz w:val="20"/>
        </w:rPr>
        <w:t>├─ Casebooks (Law)</w:t>
      </w:r>
    </w:p>
    <w:p>
      <w:pPr>
        <w:spacing w:before="0" w:after="20" w:line="252" w:lineRule="auto"/>
        <w:ind w:left="230"/>
      </w:pPr>
      <w:r>
        <w:rPr>
          <w:rFonts w:ascii="Calibri" w:hAnsi="Calibri" w:eastAsia="Calibri"/>
          <w:b w:val="0"/>
          <w:i w:val="0"/>
          <w:color w:val="1C1C1E"/>
          <w:sz w:val="20"/>
        </w:rPr>
        <w:t>├─ Citators</w:t>
      </w:r>
    </w:p>
    <w:p>
      <w:pPr>
        <w:spacing w:before="0" w:after="20" w:line="252" w:lineRule="auto"/>
        <w:ind w:left="230"/>
      </w:pPr>
      <w:r>
        <w:rPr>
          <w:rFonts w:ascii="Calibri" w:hAnsi="Calibri" w:eastAsia="Calibri"/>
          <w:b w:val="0"/>
          <w:i w:val="0"/>
          <w:color w:val="1C1C1E"/>
          <w:sz w:val="20"/>
        </w:rPr>
        <w:t>├─ Claims</w:t>
      </w:r>
    </w:p>
    <w:p>
      <w:pPr>
        <w:spacing w:before="0" w:after="20" w:line="252" w:lineRule="auto"/>
        <w:ind w:left="230"/>
      </w:pPr>
      <w:r>
        <w:rPr>
          <w:rFonts w:ascii="Calibri" w:hAnsi="Calibri" w:eastAsia="Calibri"/>
          <w:b w:val="0"/>
          <w:i w:val="0"/>
          <w:color w:val="1C1C1E"/>
          <w:sz w:val="20"/>
        </w:rPr>
        <w:t>├─ Codes (Jewish law)</w:t>
      </w:r>
    </w:p>
    <w:p>
      <w:pPr>
        <w:spacing w:before="0" w:after="20" w:line="252" w:lineRule="auto"/>
        <w:ind w:left="230"/>
      </w:pPr>
      <w:r>
        <w:rPr>
          <w:rFonts w:ascii="Calibri" w:hAnsi="Calibri" w:eastAsia="Calibri"/>
          <w:b w:val="0"/>
          <w:i w:val="0"/>
          <w:color w:val="1C1C1E"/>
          <w:sz w:val="20"/>
        </w:rPr>
        <w:t>├─ Codices (Law)</w:t>
      </w:r>
    </w:p>
    <w:p>
      <w:pPr>
        <w:spacing w:before="0" w:after="20" w:line="252" w:lineRule="auto"/>
        <w:ind w:left="230"/>
      </w:pPr>
      <w:r>
        <w:rPr>
          <w:rFonts w:ascii="Calibri" w:hAnsi="Calibri" w:eastAsia="Calibri"/>
          <w:b w:val="0"/>
          <w:i w:val="0"/>
          <w:color w:val="1C1C1E"/>
          <w:sz w:val="20"/>
        </w:rPr>
        <w:t>├─ Concordats</w:t>
      </w:r>
    </w:p>
    <w:p>
      <w:pPr>
        <w:spacing w:before="0" w:after="20" w:line="252" w:lineRule="auto"/>
        <w:ind w:left="230"/>
      </w:pPr>
      <w:r>
        <w:rPr>
          <w:rFonts w:ascii="Calibri" w:hAnsi="Calibri" w:eastAsia="Calibri"/>
          <w:b w:val="0"/>
          <w:i w:val="0"/>
          <w:color w:val="1C1C1E"/>
          <w:sz w:val="20"/>
        </w:rPr>
        <w:t>├─ Consilia</w:t>
      </w:r>
    </w:p>
    <w:p>
      <w:pPr>
        <w:spacing w:before="0" w:after="20" w:line="252" w:lineRule="auto"/>
        <w:ind w:left="230"/>
      </w:pPr>
      <w:r>
        <w:rPr>
          <w:rFonts w:ascii="Calibri" w:hAnsi="Calibri" w:eastAsia="Calibri"/>
          <w:b w:val="0"/>
          <w:i w:val="0"/>
          <w:color w:val="1C1C1E"/>
          <w:sz w:val="20"/>
        </w:rPr>
        <w:t>├─ Constitutional convention materials</w:t>
      </w:r>
    </w:p>
    <w:p>
      <w:pPr>
        <w:spacing w:before="0" w:after="20" w:line="252" w:lineRule="auto"/>
        <w:ind w:left="230"/>
      </w:pPr>
      <w:r>
        <w:rPr>
          <w:rFonts w:ascii="Calibri" w:hAnsi="Calibri" w:eastAsia="Calibri"/>
          <w:b w:val="0"/>
          <w:i w:val="0"/>
          <w:color w:val="1C1C1E"/>
          <w:sz w:val="20"/>
        </w:rPr>
        <w:t>├─ Constitutions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Constitutional amendments</w:t>
      </w:r>
    </w:p>
    <w:p>
      <w:pPr>
        <w:spacing w:before="0" w:after="20" w:line="252" w:lineRule="auto"/>
        <w:ind w:left="461"/>
      </w:pPr>
      <w:r>
        <w:rPr>
          <w:rFonts w:ascii="Calibri" w:hAnsi="Calibri" w:eastAsia="Calibri"/>
          <w:b w:val="0"/>
          <w:i w:val="0"/>
          <w:color w:val="1C1C1E"/>
          <w:sz w:val="20"/>
        </w:rPr>
        <w:t>│  ├─ Monastic constitutions</w:t>
      </w:r>
    </w:p>
    <w:p>
      <w:pPr>
        <w:spacing w:before="0" w:after="20" w:line="252" w:lineRule="auto"/>
        <w:ind w:left="230"/>
      </w:pPr>
      <w:r>
        <w:rPr>
          <w:rFonts w:ascii="Calibri" w:hAnsi="Calibri" w:eastAsia="Calibri"/>
          <w:b w:val="0"/>
          <w:i w:val="0"/>
          <w:color w:val="1C1C1E"/>
          <w:sz w:val="20"/>
        </w:rPr>
        <w:t>├─ Court decisions and opinions</w:t>
      </w:r>
    </w:p>
    <w:p>
      <w:pPr>
        <w:spacing w:before="0" w:after="20" w:line="252" w:lineRule="auto"/>
        <w:ind w:left="230"/>
      </w:pPr>
      <w:r>
        <w:rPr>
          <w:rFonts w:ascii="Calibri" w:hAnsi="Calibri" w:eastAsia="Calibri"/>
          <w:b w:val="0"/>
          <w:i w:val="0"/>
          <w:color w:val="1C1C1E"/>
          <w:sz w:val="20"/>
        </w:rPr>
        <w:t>├─ Court rules</w:t>
      </w:r>
    </w:p>
    <w:p>
      <w:pPr>
        <w:spacing w:before="0" w:after="20" w:line="252" w:lineRule="auto"/>
        <w:ind w:left="230"/>
      </w:pPr>
      <w:r>
        <w:rPr>
          <w:rFonts w:ascii="Calibri" w:hAnsi="Calibri" w:eastAsia="Calibri"/>
          <w:b w:val="0"/>
          <w:i w:val="0"/>
          <w:color w:val="1C1C1E"/>
          <w:sz w:val="20"/>
        </w:rPr>
        <w:t>├─ Courtroom art</w:t>
      </w:r>
    </w:p>
    <w:p>
      <w:pPr>
        <w:spacing w:before="0" w:after="20" w:line="252" w:lineRule="auto"/>
        <w:ind w:left="230"/>
      </w:pPr>
      <w:r>
        <w:rPr>
          <w:rFonts w:ascii="Calibri" w:hAnsi="Calibri" w:eastAsia="Calibri"/>
          <w:b w:val="0"/>
          <w:i w:val="0"/>
          <w:color w:val="1C1C1E"/>
          <w:sz w:val="20"/>
        </w:rPr>
        <w:t>├─ Customary laws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Coutumes</w:t>
      </w:r>
    </w:p>
    <w:p>
      <w:pPr>
        <w:spacing w:before="0" w:after="20" w:line="252" w:lineRule="auto"/>
        <w:ind w:left="461"/>
      </w:pPr>
      <w:r>
        <w:rPr>
          <w:rFonts w:ascii="Calibri" w:hAnsi="Calibri" w:eastAsia="Calibri"/>
          <w:b w:val="0"/>
          <w:i w:val="0"/>
          <w:color w:val="1C1C1E"/>
          <w:sz w:val="20"/>
        </w:rPr>
        <w:t>│  ├─ Custumals</w:t>
      </w:r>
    </w:p>
    <w:p>
      <w:pPr>
        <w:spacing w:before="0" w:after="20" w:line="252" w:lineRule="auto"/>
        <w:ind w:left="461"/>
      </w:pPr>
      <w:r>
        <w:rPr>
          <w:rFonts w:ascii="Calibri" w:hAnsi="Calibri" w:eastAsia="Calibri"/>
          <w:b w:val="0"/>
          <w:i w:val="0"/>
          <w:color w:val="1C1C1E"/>
          <w:sz w:val="20"/>
        </w:rPr>
        <w:t>│  ├─ Rechtsbücher</w:t>
      </w:r>
    </w:p>
    <w:p>
      <w:pPr>
        <w:spacing w:before="0" w:after="20" w:line="252" w:lineRule="auto"/>
        <w:ind w:left="230"/>
      </w:pPr>
      <w:r>
        <w:rPr>
          <w:rFonts w:ascii="Calibri" w:hAnsi="Calibri" w:eastAsia="Calibri"/>
          <w:b w:val="0"/>
          <w:i w:val="0"/>
          <w:color w:val="1C1C1E"/>
          <w:sz w:val="20"/>
        </w:rPr>
        <w:t>├─ Dockets</w:t>
      </w:r>
    </w:p>
    <w:p>
      <w:pPr>
        <w:spacing w:before="0" w:after="20" w:line="252" w:lineRule="auto"/>
        <w:ind w:left="230"/>
      </w:pPr>
      <w:r>
        <w:rPr>
          <w:rFonts w:ascii="Calibri" w:hAnsi="Calibri" w:eastAsia="Calibri"/>
          <w:b w:val="0"/>
          <w:i w:val="0"/>
          <w:color w:val="1C1C1E"/>
          <w:sz w:val="20"/>
        </w:rPr>
        <w:t>├─ Executive orders</w:t>
      </w:r>
    </w:p>
    <w:p>
      <w:pPr>
        <w:spacing w:before="0" w:after="20" w:line="252" w:lineRule="auto"/>
        <w:ind w:left="230"/>
      </w:pPr>
      <w:r>
        <w:rPr>
          <w:rFonts w:ascii="Calibri" w:hAnsi="Calibri" w:eastAsia="Calibri"/>
          <w:b w:val="0"/>
          <w:i w:val="0"/>
          <w:color w:val="1C1C1E"/>
          <w:sz w:val="20"/>
        </w:rPr>
        <w:t>├─ Fatwas</w:t>
      </w:r>
    </w:p>
    <w:p>
      <w:pPr>
        <w:spacing w:before="0" w:after="20" w:line="252" w:lineRule="auto"/>
        <w:ind w:left="230"/>
      </w:pPr>
      <w:r>
        <w:rPr>
          <w:rFonts w:ascii="Calibri" w:hAnsi="Calibri" w:eastAsia="Calibri"/>
          <w:b w:val="0"/>
          <w:i w:val="0"/>
          <w:color w:val="1C1C1E"/>
          <w:sz w:val="20"/>
        </w:rPr>
        <w:t>├─ Hornbooks (Law)</w:t>
      </w:r>
    </w:p>
    <w:p>
      <w:pPr>
        <w:spacing w:before="0" w:after="20" w:line="252" w:lineRule="auto"/>
        <w:ind w:left="230"/>
      </w:pPr>
      <w:r>
        <w:rPr>
          <w:rFonts w:ascii="Calibri" w:hAnsi="Calibri" w:eastAsia="Calibri"/>
          <w:b w:val="0"/>
          <w:i w:val="0"/>
          <w:color w:val="1C1C1E"/>
          <w:sz w:val="20"/>
        </w:rPr>
        <w:t>├─ Indulgences (Canon law)</w:t>
      </w:r>
    </w:p>
    <w:p>
      <w:pPr>
        <w:spacing w:before="0" w:after="20" w:line="252" w:lineRule="auto"/>
        <w:ind w:left="230"/>
      </w:pPr>
      <w:r>
        <w:rPr>
          <w:rFonts w:ascii="Calibri" w:hAnsi="Calibri" w:eastAsia="Calibri"/>
          <w:b w:val="0"/>
          <w:i w:val="0"/>
          <w:color w:val="1C1C1E"/>
          <w:sz w:val="20"/>
        </w:rPr>
        <w:t>├─ Intergovernmental agreements</w:t>
      </w:r>
    </w:p>
    <w:p>
      <w:pPr>
        <w:spacing w:before="0" w:after="20" w:line="252" w:lineRule="auto"/>
        <w:ind w:left="230"/>
      </w:pPr>
      <w:r>
        <w:rPr>
          <w:rFonts w:ascii="Calibri" w:hAnsi="Calibri" w:eastAsia="Calibri"/>
          <w:b w:val="0"/>
          <w:i w:val="0"/>
          <w:color w:val="1C1C1E"/>
          <w:sz w:val="20"/>
        </w:rPr>
        <w:t>├─ Judicial statistics</w:t>
      </w:r>
    </w:p>
    <w:p>
      <w:pPr>
        <w:spacing w:before="0" w:after="20" w:line="252" w:lineRule="auto"/>
        <w:ind w:left="230"/>
      </w:pPr>
      <w:r>
        <w:rPr>
          <w:rFonts w:ascii="Calibri" w:hAnsi="Calibri" w:eastAsia="Calibri"/>
          <w:b w:val="0"/>
          <w:i w:val="0"/>
          <w:color w:val="1C1C1E"/>
          <w:sz w:val="20"/>
        </w:rPr>
        <w:t>├─ Jury instructions</w:t>
      </w:r>
    </w:p>
    <w:p>
      <w:pPr>
        <w:spacing w:before="0" w:after="20" w:line="252" w:lineRule="auto"/>
        <w:ind w:left="230"/>
      </w:pPr>
      <w:r>
        <w:rPr>
          <w:rFonts w:ascii="Calibri" w:hAnsi="Calibri" w:eastAsia="Calibri"/>
          <w:b w:val="0"/>
          <w:i w:val="0"/>
          <w:color w:val="1C1C1E"/>
          <w:sz w:val="20"/>
        </w:rPr>
        <w:t>├─ Law commentaries</w:t>
      </w:r>
    </w:p>
    <w:p>
      <w:pPr>
        <w:spacing w:before="0" w:after="20" w:line="252" w:lineRule="auto"/>
        <w:ind w:left="230"/>
      </w:pPr>
      <w:r>
        <w:rPr>
          <w:rFonts w:ascii="Calibri" w:hAnsi="Calibri" w:eastAsia="Calibri"/>
          <w:b w:val="0"/>
          <w:i w:val="0"/>
          <w:color w:val="1C1C1E"/>
          <w:sz w:val="20"/>
        </w:rPr>
        <w:t>├─ Law digests</w:t>
      </w:r>
    </w:p>
    <w:p>
      <w:pPr>
        <w:spacing w:before="0" w:after="20" w:line="252" w:lineRule="auto"/>
        <w:ind w:left="230"/>
      </w:pPr>
      <w:r>
        <w:rPr>
          <w:rFonts w:ascii="Calibri" w:hAnsi="Calibri" w:eastAsia="Calibri"/>
          <w:b w:val="0"/>
          <w:i w:val="0"/>
          <w:color w:val="1C1C1E"/>
          <w:sz w:val="20"/>
        </w:rPr>
        <w:t>├─ Law for laypersons</w:t>
      </w:r>
    </w:p>
    <w:p>
      <w:pPr>
        <w:spacing w:before="0" w:after="20" w:line="252" w:lineRule="auto"/>
        <w:ind w:left="230"/>
      </w:pPr>
      <w:r>
        <w:rPr>
          <w:rFonts w:ascii="Calibri" w:hAnsi="Calibri" w:eastAsia="Calibri"/>
          <w:b w:val="0"/>
          <w:i w:val="0"/>
          <w:color w:val="1C1C1E"/>
          <w:sz w:val="20"/>
        </w:rPr>
        <w:t>├─ Law reviews</w:t>
      </w:r>
    </w:p>
    <w:p>
      <w:pPr>
        <w:spacing w:before="0" w:after="20" w:line="252" w:lineRule="auto"/>
        <w:ind w:left="230"/>
      </w:pPr>
      <w:r>
        <w:rPr>
          <w:rFonts w:ascii="Calibri" w:hAnsi="Calibri" w:eastAsia="Calibri"/>
          <w:b w:val="0"/>
          <w:i w:val="0"/>
          <w:color w:val="1C1C1E"/>
          <w:sz w:val="20"/>
        </w:rPr>
        <w:t>├─ Legal forms</w:t>
      </w:r>
    </w:p>
    <w:p>
      <w:pPr>
        <w:spacing w:before="0" w:after="20" w:line="252" w:lineRule="auto"/>
        <w:ind w:left="230"/>
      </w:pPr>
      <w:r>
        <w:rPr>
          <w:rFonts w:ascii="Calibri" w:hAnsi="Calibri" w:eastAsia="Calibri"/>
          <w:b w:val="0"/>
          <w:i w:val="0"/>
          <w:color w:val="1C1C1E"/>
          <w:sz w:val="20"/>
        </w:rPr>
        <w:t>├─ Legal instruments</w:t>
      </w:r>
      <w:r>
        <w:rPr>
          <w:rFonts w:ascii="Calibri" w:hAnsi="Calibri" w:eastAsia="Calibri"/>
          <w:b w:val="0"/>
          <w:i/>
          <w:color w:val="6B7380"/>
          <w:sz w:val="18"/>
        </w:rPr>
        <w:t xml:space="preserve">  (17)</w:t>
      </w:r>
    </w:p>
    <w:p>
      <w:pPr>
        <w:spacing w:before="0" w:after="20" w:line="252" w:lineRule="auto"/>
        <w:ind w:left="461"/>
      </w:pPr>
      <w:r>
        <w:rPr>
          <w:rFonts w:ascii="Calibri" w:hAnsi="Calibri" w:eastAsia="Calibri"/>
          <w:b w:val="0"/>
          <w:i w:val="0"/>
          <w:color w:val="1C1C1E"/>
          <w:sz w:val="20"/>
        </w:rPr>
        <w:t>│  ├─ Affidavits</w:t>
      </w:r>
    </w:p>
    <w:p>
      <w:pPr>
        <w:spacing w:before="0" w:after="20" w:line="252" w:lineRule="auto"/>
        <w:ind w:left="461"/>
      </w:pPr>
      <w:r>
        <w:rPr>
          <w:rFonts w:ascii="Calibri" w:hAnsi="Calibri" w:eastAsia="Calibri"/>
          <w:b w:val="0"/>
          <w:i w:val="0"/>
          <w:color w:val="1C1C1E"/>
          <w:sz w:val="20"/>
        </w:rPr>
        <w:t>│  ├─ Bills of sale</w:t>
      </w:r>
    </w:p>
    <w:p>
      <w:pPr>
        <w:spacing w:before="0" w:after="20" w:line="252" w:lineRule="auto"/>
        <w:ind w:left="461"/>
      </w:pPr>
      <w:r>
        <w:rPr>
          <w:rFonts w:ascii="Calibri" w:hAnsi="Calibri" w:eastAsia="Calibri"/>
          <w:b w:val="0"/>
          <w:i w:val="0"/>
          <w:color w:val="1C1C1E"/>
          <w:sz w:val="20"/>
        </w:rPr>
        <w:t>│  ├─ By-laws</w:t>
      </w:r>
    </w:p>
    <w:p>
      <w:pPr>
        <w:spacing w:before="0" w:after="20" w:line="252" w:lineRule="auto"/>
        <w:ind w:left="461"/>
      </w:pPr>
      <w:r>
        <w:rPr>
          <w:rFonts w:ascii="Calibri" w:hAnsi="Calibri" w:eastAsia="Calibri"/>
          <w:b w:val="0"/>
          <w:i w:val="0"/>
          <w:color w:val="1C1C1E"/>
          <w:sz w:val="20"/>
        </w:rPr>
        <w:t>│  ├─ Charters and articles of incorporation</w:t>
      </w:r>
    </w:p>
    <w:p>
      <w:pPr>
        <w:spacing w:before="0" w:after="20" w:line="252" w:lineRule="auto"/>
        <w:ind w:left="461"/>
      </w:pPr>
      <w:r>
        <w:rPr>
          <w:rFonts w:ascii="Calibri" w:hAnsi="Calibri" w:eastAsia="Calibri"/>
          <w:b w:val="0"/>
          <w:i w:val="0"/>
          <w:color w:val="1C1C1E"/>
          <w:sz w:val="20"/>
        </w:rPr>
        <w:t>│  ├─ Commercial arbitration agreements</w:t>
      </w:r>
    </w:p>
    <w:p>
      <w:pPr>
        <w:spacing w:before="0" w:after="20" w:line="252" w:lineRule="auto"/>
        <w:ind w:left="461"/>
      </w:pPr>
      <w:r>
        <w:rPr>
          <w:rFonts w:ascii="Calibri" w:hAnsi="Calibri" w:eastAsia="Calibri"/>
          <w:b w:val="0"/>
          <w:i w:val="0"/>
          <w:color w:val="1C1C1E"/>
          <w:sz w:val="20"/>
        </w:rPr>
        <w:t>│  ├─ Contracts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Church covenants</w:t>
      </w:r>
    </w:p>
    <w:p>
      <w:pPr>
        <w:spacing w:before="0" w:after="20" w:line="252" w:lineRule="auto"/>
        <w:ind w:left="691"/>
      </w:pPr>
      <w:r>
        <w:rPr>
          <w:rFonts w:ascii="Calibri" w:hAnsi="Calibri" w:eastAsia="Calibri"/>
          <w:b w:val="0"/>
          <w:i w:val="0"/>
          <w:color w:val="1C1C1E"/>
          <w:sz w:val="20"/>
        </w:rPr>
        <w:t>│  │  ├─ Collective labor agreements</w:t>
      </w:r>
    </w:p>
    <w:p>
      <w:pPr>
        <w:spacing w:before="0" w:after="20" w:line="252" w:lineRule="auto"/>
        <w:ind w:left="691"/>
      </w:pPr>
      <w:r>
        <w:rPr>
          <w:rFonts w:ascii="Calibri" w:hAnsi="Calibri" w:eastAsia="Calibri"/>
          <w:b w:val="0"/>
          <w:i w:val="0"/>
          <w:color w:val="1C1C1E"/>
          <w:sz w:val="20"/>
        </w:rPr>
        <w:t>│  │  ├─ Deeds</w:t>
      </w:r>
    </w:p>
    <w:p>
      <w:pPr>
        <w:spacing w:before="0" w:after="20" w:line="252" w:lineRule="auto"/>
        <w:ind w:left="691"/>
      </w:pPr>
      <w:r>
        <w:rPr>
          <w:rFonts w:ascii="Calibri" w:hAnsi="Calibri" w:eastAsia="Calibri"/>
          <w:b w:val="0"/>
          <w:i w:val="0"/>
          <w:color w:val="1C1C1E"/>
          <w:sz w:val="20"/>
        </w:rPr>
        <w:t>│  │  ├─ Ketubahs</w:t>
      </w:r>
    </w:p>
    <w:p>
      <w:pPr>
        <w:spacing w:before="0" w:after="20" w:line="252" w:lineRule="auto"/>
        <w:ind w:left="461"/>
      </w:pPr>
      <w:r>
        <w:rPr>
          <w:rFonts w:ascii="Calibri" w:hAnsi="Calibri" w:eastAsia="Calibri"/>
          <w:b w:val="0"/>
          <w:i w:val="0"/>
          <w:color w:val="1C1C1E"/>
          <w:sz w:val="20"/>
        </w:rPr>
        <w:t>│  ├─ Cooperative agreements</w:t>
      </w:r>
    </w:p>
    <w:p>
      <w:pPr>
        <w:spacing w:before="0" w:after="20" w:line="252" w:lineRule="auto"/>
        <w:ind w:left="461"/>
      </w:pPr>
      <w:r>
        <w:rPr>
          <w:rFonts w:ascii="Calibri" w:hAnsi="Calibri" w:eastAsia="Calibri"/>
          <w:b w:val="0"/>
          <w:i w:val="0"/>
          <w:color w:val="1C1C1E"/>
          <w:sz w:val="20"/>
        </w:rPr>
        <w:t>│  ├─ Legal memorandums</w:t>
      </w:r>
    </w:p>
    <w:p>
      <w:pPr>
        <w:spacing w:before="0" w:after="20" w:line="252" w:lineRule="auto"/>
        <w:ind w:left="461"/>
      </w:pPr>
      <w:r>
        <w:rPr>
          <w:rFonts w:ascii="Calibri" w:hAnsi="Calibri" w:eastAsia="Calibri"/>
          <w:b w:val="0"/>
          <w:i w:val="0"/>
          <w:color w:val="1C1C1E"/>
          <w:sz w:val="20"/>
        </w:rPr>
        <w:t>│  ├─ Legal petitions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Remonstrances</w:t>
      </w:r>
    </w:p>
    <w:p>
      <w:pPr>
        <w:spacing w:before="0" w:after="20" w:line="252" w:lineRule="auto"/>
        <w:ind w:left="461"/>
      </w:pPr>
      <w:r>
        <w:rPr>
          <w:rFonts w:ascii="Calibri" w:hAnsi="Calibri" w:eastAsia="Calibri"/>
          <w:b w:val="0"/>
          <w:i w:val="0"/>
          <w:color w:val="1C1C1E"/>
          <w:sz w:val="20"/>
        </w:rPr>
        <w:t>│  ├─ Patents</w:t>
      </w:r>
    </w:p>
    <w:p>
      <w:pPr>
        <w:spacing w:before="0" w:after="20" w:line="252" w:lineRule="auto"/>
        <w:ind w:left="461"/>
      </w:pPr>
      <w:r>
        <w:rPr>
          <w:rFonts w:ascii="Calibri" w:hAnsi="Calibri" w:eastAsia="Calibri"/>
          <w:b w:val="0"/>
          <w:i w:val="0"/>
          <w:color w:val="1C1C1E"/>
          <w:sz w:val="20"/>
        </w:rPr>
        <w:t>│  ├─ Wills</w:t>
      </w:r>
    </w:p>
    <w:p>
      <w:pPr>
        <w:spacing w:before="0" w:after="20" w:line="252" w:lineRule="auto"/>
        <w:ind w:left="461"/>
      </w:pPr>
      <w:r>
        <w:rPr>
          <w:rFonts w:ascii="Calibri" w:hAnsi="Calibri" w:eastAsia="Calibri"/>
          <w:b w:val="0"/>
          <w:i w:val="0"/>
          <w:color w:val="1C1C1E"/>
          <w:sz w:val="20"/>
        </w:rPr>
        <w:t>│  ├─ Writs</w:t>
      </w:r>
    </w:p>
    <w:p>
      <w:pPr>
        <w:spacing w:before="0" w:after="20" w:line="252" w:lineRule="auto"/>
        <w:ind w:left="230"/>
      </w:pPr>
      <w:r>
        <w:rPr>
          <w:rFonts w:ascii="Calibri" w:hAnsi="Calibri" w:eastAsia="Calibri"/>
          <w:b w:val="0"/>
          <w:i w:val="0"/>
          <w:color w:val="1C1C1E"/>
          <w:sz w:val="20"/>
        </w:rPr>
        <w:t>├─ Legal maxims</w:t>
      </w:r>
    </w:p>
    <w:p>
      <w:pPr>
        <w:spacing w:before="0" w:after="20" w:line="252" w:lineRule="auto"/>
        <w:ind w:left="230"/>
      </w:pPr>
      <w:r>
        <w:rPr>
          <w:rFonts w:ascii="Calibri" w:hAnsi="Calibri" w:eastAsia="Calibri"/>
          <w:b w:val="0"/>
          <w:i w:val="0"/>
          <w:color w:val="1C1C1E"/>
          <w:sz w:val="20"/>
        </w:rPr>
        <w:t>├─ Legislative histories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Legislative bills</w:t>
      </w:r>
    </w:p>
    <w:p>
      <w:pPr>
        <w:spacing w:before="0" w:after="20" w:line="252" w:lineRule="auto"/>
        <w:ind w:left="230"/>
      </w:pPr>
      <w:r>
        <w:rPr>
          <w:rFonts w:ascii="Calibri" w:hAnsi="Calibri" w:eastAsia="Calibri"/>
          <w:b w:val="0"/>
          <w:i w:val="0"/>
          <w:color w:val="1C1C1E"/>
          <w:sz w:val="20"/>
        </w:rPr>
        <w:t>├─ Legislative materials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Legislative bills</w:t>
      </w:r>
    </w:p>
    <w:p>
      <w:pPr>
        <w:spacing w:before="0" w:after="20" w:line="252" w:lineRule="auto"/>
        <w:ind w:left="461"/>
      </w:pPr>
      <w:r>
        <w:rPr>
          <w:rFonts w:ascii="Calibri" w:hAnsi="Calibri" w:eastAsia="Calibri"/>
          <w:b w:val="0"/>
          <w:i w:val="0"/>
          <w:color w:val="1C1C1E"/>
          <w:sz w:val="20"/>
        </w:rPr>
        <w:t>│  ├─ Legislative hearings</w:t>
      </w:r>
    </w:p>
    <w:p>
      <w:pPr>
        <w:spacing w:before="0" w:after="20" w:line="252" w:lineRule="auto"/>
        <w:ind w:left="230"/>
      </w:pPr>
      <w:r>
        <w:rPr>
          <w:rFonts w:ascii="Calibri" w:hAnsi="Calibri" w:eastAsia="Calibri"/>
          <w:b w:val="0"/>
          <w:i w:val="0"/>
          <w:color w:val="1C1C1E"/>
          <w:sz w:val="20"/>
        </w:rPr>
        <w:t>├─ Loose-leaf services</w:t>
      </w:r>
    </w:p>
    <w:p>
      <w:pPr>
        <w:spacing w:before="0" w:after="20" w:line="252" w:lineRule="auto"/>
        <w:ind w:left="230"/>
      </w:pPr>
      <w:r>
        <w:rPr>
          <w:rFonts w:ascii="Calibri" w:hAnsi="Calibri" w:eastAsia="Calibri"/>
          <w:b w:val="0"/>
          <w:i w:val="0"/>
          <w:color w:val="1C1C1E"/>
          <w:sz w:val="20"/>
        </w:rPr>
        <w:t>├─ Military regulations</w:t>
      </w:r>
    </w:p>
    <w:p>
      <w:pPr>
        <w:spacing w:before="0" w:after="20" w:line="252" w:lineRule="auto"/>
        <w:ind w:left="230"/>
      </w:pPr>
      <w:r>
        <w:rPr>
          <w:rFonts w:ascii="Calibri" w:hAnsi="Calibri" w:eastAsia="Calibri"/>
          <w:b w:val="0"/>
          <w:i w:val="0"/>
          <w:color w:val="1C1C1E"/>
          <w:sz w:val="20"/>
        </w:rPr>
        <w:t>├─ Model acts</w:t>
      </w:r>
    </w:p>
    <w:p>
      <w:pPr>
        <w:spacing w:before="0" w:after="20" w:line="252" w:lineRule="auto"/>
        <w:ind w:left="230"/>
      </w:pPr>
      <w:r>
        <w:rPr>
          <w:rFonts w:ascii="Calibri" w:hAnsi="Calibri" w:eastAsia="Calibri"/>
          <w:b w:val="0"/>
          <w:i w:val="0"/>
          <w:color w:val="1C1C1E"/>
          <w:sz w:val="20"/>
        </w:rPr>
        <w:t>├─ Official gazettes</w:t>
      </w:r>
    </w:p>
    <w:p>
      <w:pPr>
        <w:spacing w:before="0" w:after="20" w:line="252" w:lineRule="auto"/>
        <w:ind w:left="230"/>
      </w:pPr>
      <w:r>
        <w:rPr>
          <w:rFonts w:ascii="Calibri" w:hAnsi="Calibri" w:eastAsia="Calibri"/>
          <w:b w:val="0"/>
          <w:i w:val="0"/>
          <w:color w:val="1C1C1E"/>
          <w:sz w:val="20"/>
        </w:rPr>
        <w:t>├─ Orders in council</w:t>
      </w:r>
    </w:p>
    <w:p>
      <w:pPr>
        <w:spacing w:before="0" w:after="20" w:line="252" w:lineRule="auto"/>
        <w:ind w:left="230"/>
      </w:pPr>
      <w:r>
        <w:rPr>
          <w:rFonts w:ascii="Calibri" w:hAnsi="Calibri" w:eastAsia="Calibri"/>
          <w:b w:val="0"/>
          <w:i w:val="0"/>
          <w:color w:val="1C1C1E"/>
          <w:sz w:val="20"/>
        </w:rPr>
        <w:t>├─ Privileges and immunities</w:t>
      </w:r>
    </w:p>
    <w:p>
      <w:pPr>
        <w:spacing w:before="0" w:after="20" w:line="252" w:lineRule="auto"/>
        <w:ind w:left="230"/>
      </w:pPr>
      <w:r>
        <w:rPr>
          <w:rFonts w:ascii="Calibri" w:hAnsi="Calibri" w:eastAsia="Calibri"/>
          <w:b w:val="0"/>
          <w:i w:val="0"/>
          <w:color w:val="1C1C1E"/>
          <w:sz w:val="20"/>
        </w:rPr>
        <w:t>├─ Proclamations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Royal ordinances</w:t>
      </w:r>
    </w:p>
    <w:p>
      <w:pPr>
        <w:spacing w:before="0" w:after="20" w:line="252" w:lineRule="auto"/>
        <w:ind w:left="230"/>
      </w:pPr>
      <w:r>
        <w:rPr>
          <w:rFonts w:ascii="Calibri" w:hAnsi="Calibri" w:eastAsia="Calibri"/>
          <w:b w:val="0"/>
          <w:i w:val="0"/>
          <w:color w:val="1C1C1E"/>
          <w:sz w:val="20"/>
        </w:rPr>
        <w:t>├─ Records and briefs</w:t>
      </w:r>
    </w:p>
    <w:p>
      <w:pPr>
        <w:spacing w:before="0" w:after="20" w:line="252" w:lineRule="auto"/>
        <w:ind w:left="230"/>
      </w:pPr>
      <w:r>
        <w:rPr>
          <w:rFonts w:ascii="Calibri" w:hAnsi="Calibri" w:eastAsia="Calibri"/>
          <w:b w:val="0"/>
          <w:i w:val="0"/>
          <w:color w:val="1C1C1E"/>
          <w:sz w:val="20"/>
        </w:rPr>
        <w:t>├─ Repertories (Law)</w:t>
      </w:r>
    </w:p>
    <w:p>
      <w:pPr>
        <w:spacing w:before="0" w:after="20" w:line="252" w:lineRule="auto"/>
        <w:ind w:left="230"/>
      </w:pPr>
      <w:r>
        <w:rPr>
          <w:rFonts w:ascii="Calibri" w:hAnsi="Calibri" w:eastAsia="Calibri"/>
          <w:b w:val="0"/>
          <w:i w:val="0"/>
          <w:color w:val="1C1C1E"/>
          <w:sz w:val="20"/>
        </w:rPr>
        <w:t>├─ Resolutions (Law)</w:t>
      </w:r>
    </w:p>
    <w:p>
      <w:pPr>
        <w:spacing w:before="0" w:after="20" w:line="252" w:lineRule="auto"/>
        <w:ind w:left="230"/>
      </w:pPr>
      <w:r>
        <w:rPr>
          <w:rFonts w:ascii="Calibri" w:hAnsi="Calibri" w:eastAsia="Calibri"/>
          <w:b w:val="0"/>
          <w:i w:val="0"/>
          <w:color w:val="1C1C1E"/>
          <w:sz w:val="20"/>
        </w:rPr>
        <w:t>├─ Responsa (Jewish law)</w:t>
      </w:r>
    </w:p>
    <w:p>
      <w:pPr>
        <w:spacing w:before="0" w:after="20" w:line="252" w:lineRule="auto"/>
        <w:ind w:left="230"/>
      </w:pPr>
      <w:r>
        <w:rPr>
          <w:rFonts w:ascii="Calibri" w:hAnsi="Calibri" w:eastAsia="Calibri"/>
          <w:b w:val="0"/>
          <w:i w:val="0"/>
          <w:color w:val="1C1C1E"/>
          <w:sz w:val="20"/>
        </w:rPr>
        <w:t>├─ Restatements of the law</w:t>
      </w:r>
    </w:p>
    <w:p>
      <w:pPr>
        <w:spacing w:before="0" w:after="20" w:line="252" w:lineRule="auto"/>
        <w:ind w:left="230"/>
      </w:pPr>
      <w:r>
        <w:rPr>
          <w:rFonts w:ascii="Calibri" w:hAnsi="Calibri" w:eastAsia="Calibri"/>
          <w:b w:val="0"/>
          <w:i w:val="0"/>
          <w:color w:val="1C1C1E"/>
          <w:sz w:val="20"/>
        </w:rPr>
        <w:t>├─ Rules and practices (Law)</w:t>
      </w:r>
    </w:p>
    <w:p>
      <w:pPr>
        <w:spacing w:before="0" w:after="20" w:line="252" w:lineRule="auto"/>
        <w:ind w:left="230"/>
      </w:pPr>
      <w:r>
        <w:rPr>
          <w:rFonts w:ascii="Calibri" w:hAnsi="Calibri" w:eastAsia="Calibri"/>
          <w:b w:val="0"/>
          <w:i w:val="0"/>
          <w:color w:val="1C1C1E"/>
          <w:sz w:val="20"/>
        </w:rPr>
        <w:t>├─ Statutes and codes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Municipal ordinances</w:t>
      </w:r>
    </w:p>
    <w:p>
      <w:pPr>
        <w:spacing w:before="0" w:after="20" w:line="252" w:lineRule="auto"/>
        <w:ind w:left="461"/>
      </w:pPr>
      <w:r>
        <w:rPr>
          <w:rFonts w:ascii="Calibri" w:hAnsi="Calibri" w:eastAsia="Calibri"/>
          <w:b w:val="0"/>
          <w:i w:val="0"/>
          <w:color w:val="1C1C1E"/>
          <w:sz w:val="20"/>
        </w:rPr>
        <w:t>│  ├─ Session laws</w:t>
      </w:r>
    </w:p>
    <w:p>
      <w:pPr>
        <w:spacing w:before="0" w:after="20" w:line="252" w:lineRule="auto"/>
        <w:ind w:left="230"/>
      </w:pPr>
      <w:r>
        <w:rPr>
          <w:rFonts w:ascii="Calibri" w:hAnsi="Calibri" w:eastAsia="Calibri"/>
          <w:b w:val="0"/>
          <w:i w:val="0"/>
          <w:color w:val="1C1C1E"/>
          <w:sz w:val="20"/>
        </w:rPr>
        <w:t>├─ Travaux préparatoires (Treaties)</w:t>
      </w:r>
    </w:p>
    <w:p>
      <w:pPr>
        <w:spacing w:before="0" w:after="20" w:line="252" w:lineRule="auto"/>
        <w:ind w:left="230"/>
      </w:pPr>
      <w:r>
        <w:rPr>
          <w:rFonts w:ascii="Calibri" w:hAnsi="Calibri" w:eastAsia="Calibri"/>
          <w:b w:val="0"/>
          <w:i w:val="0"/>
          <w:color w:val="1C1C1E"/>
          <w:sz w:val="20"/>
        </w:rPr>
        <w:t>├─ Treaties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Commercial treaties</w:t>
      </w:r>
    </w:p>
    <w:p>
      <w:pPr>
        <w:spacing w:before="0" w:after="20" w:line="252" w:lineRule="auto"/>
        <w:ind w:left="230"/>
      </w:pPr>
      <w:r>
        <w:rPr>
          <w:rFonts w:ascii="Calibri" w:hAnsi="Calibri" w:eastAsia="Calibri"/>
          <w:b w:val="0"/>
          <w:i w:val="0"/>
          <w:color w:val="1C1C1E"/>
          <w:sz w:val="20"/>
        </w:rPr>
        <w:t>├─ Trial and arbitral proceedings</w:t>
      </w:r>
    </w:p>
    <w:p>
      <w:pPr>
        <w:spacing w:before="0" w:after="20" w:line="252" w:lineRule="auto"/>
        <w:ind w:left="230"/>
      </w:pPr>
      <w:r>
        <w:rPr>
          <w:rFonts w:ascii="Calibri" w:hAnsi="Calibri" w:eastAsia="Calibri"/>
          <w:b w:val="0"/>
          <w:i w:val="0"/>
          <w:color w:val="1C1C1E"/>
          <w:sz w:val="20"/>
        </w:rPr>
        <w:t>├─ Uniform laws</w:t>
      </w:r>
    </w:p>
    <w:p>
      <w:pPr>
        <w:spacing w:before="0" w:after="20" w:line="252" w:lineRule="auto"/>
        <w:ind w:left="230"/>
      </w:pPr>
      <w:r>
        <w:rPr>
          <w:rFonts w:ascii="Calibri" w:hAnsi="Calibri" w:eastAsia="Calibri"/>
          <w:b w:val="0"/>
          <w:i w:val="0"/>
          <w:color w:val="1C1C1E"/>
          <w:sz w:val="20"/>
        </w:rPr>
        <w:t>├─ Year books (English law reports)</w:t>
      </w:r>
    </w:p>
    <w:p>
      <w:pPr>
        <w:spacing w:after="80" w:before="0" w:line="276" w:lineRule="auto"/>
      </w:pPr>
      <w:r>
        <w:rPr>
          <w:rFonts w:ascii="Calibri" w:hAnsi="Calibri" w:eastAsia="Calibri"/>
          <w:b w:val="0"/>
          <w:i w:val="0"/>
          <w:color w:val="1C1C1E"/>
          <w:sz w:val="22"/>
        </w:rPr>
      </w:r>
    </w:p>
    <w:p>
      <w:pPr>
        <w:pStyle w:val="Heading2"/>
      </w:pPr>
      <w:r>
        <w:t>Literature</w:t>
      </w:r>
    </w:p>
    <w:p>
      <w:pPr>
        <w:spacing w:after="120" w:before="0" w:line="276" w:lineRule="auto"/>
      </w:pPr>
      <w:r>
        <w:rPr>
          <w:rFonts w:ascii="Calibri" w:hAnsi="Calibri" w:eastAsia="Calibri"/>
          <w:b w:val="0"/>
          <w:i/>
          <w:color w:val="6B7380"/>
          <w:sz w:val="18"/>
        </w:rPr>
        <w:t>Top-level term (no broader term)  ·  Direct NT: 31  ·  Unique descendants: 646  ·  Depth from nearest top-level: 0</w:t>
      </w:r>
    </w:p>
    <w:p>
      <w:pPr>
        <w:spacing w:before="0" w:after="20" w:line="252" w:lineRule="auto"/>
        <w:ind w:left="230"/>
      </w:pPr>
      <w:r>
        <w:rPr>
          <w:rFonts w:ascii="Calibri" w:hAnsi="Calibri" w:eastAsia="Calibri"/>
          <w:b w:val="0"/>
          <w:i w:val="0"/>
          <w:color w:val="1C1C1E"/>
          <w:sz w:val="20"/>
        </w:rPr>
        <w:t>├─ Avadana stories</w:t>
      </w:r>
    </w:p>
    <w:p>
      <w:pPr>
        <w:spacing w:before="0" w:after="20" w:line="252" w:lineRule="auto"/>
        <w:ind w:left="230"/>
      </w:pPr>
      <w:r>
        <w:rPr>
          <w:rFonts w:ascii="Calibri" w:hAnsi="Calibri" w:eastAsia="Calibri"/>
          <w:b w:val="0"/>
          <w:i w:val="0"/>
          <w:color w:val="1C1C1E"/>
          <w:sz w:val="20"/>
        </w:rPr>
        <w:t>├─ Bestiaries</w:t>
      </w:r>
    </w:p>
    <w:p>
      <w:pPr>
        <w:spacing w:before="0" w:after="20" w:line="252" w:lineRule="auto"/>
        <w:ind w:left="230"/>
      </w:pPr>
      <w:r>
        <w:rPr>
          <w:rFonts w:ascii="Calibri" w:hAnsi="Calibri" w:eastAsia="Calibri"/>
          <w:b w:val="0"/>
          <w:i w:val="0"/>
          <w:color w:val="1C1C1E"/>
          <w:sz w:val="20"/>
        </w:rPr>
        <w:t>├─ Bible stories</w:t>
      </w:r>
    </w:p>
    <w:p>
      <w:pPr>
        <w:spacing w:before="0" w:after="20" w:line="252" w:lineRule="auto"/>
        <w:ind w:left="230"/>
      </w:pPr>
      <w:r>
        <w:rPr>
          <w:rFonts w:ascii="Calibri" w:hAnsi="Calibri" w:eastAsia="Calibri"/>
          <w:b w:val="0"/>
          <w:i w:val="0"/>
          <w:color w:val="1C1C1E"/>
          <w:sz w:val="20"/>
        </w:rPr>
        <w:t>├─ Black humor</w:t>
      </w:r>
    </w:p>
    <w:p>
      <w:pPr>
        <w:spacing w:before="0" w:after="20" w:line="252" w:lineRule="auto"/>
        <w:ind w:left="230"/>
      </w:pPr>
      <w:r>
        <w:rPr>
          <w:rFonts w:ascii="Calibri" w:hAnsi="Calibri" w:eastAsia="Calibri"/>
          <w:b w:val="0"/>
          <w:i w:val="0"/>
          <w:color w:val="1C1C1E"/>
          <w:sz w:val="20"/>
        </w:rPr>
        <w:t>├─ Book of Mormon stories</w:t>
      </w:r>
    </w:p>
    <w:p>
      <w:pPr>
        <w:spacing w:before="0" w:after="20" w:line="252" w:lineRule="auto"/>
        <w:ind w:left="230"/>
      </w:pPr>
      <w:r>
        <w:rPr>
          <w:rFonts w:ascii="Calibri" w:hAnsi="Calibri" w:eastAsia="Calibri"/>
          <w:b w:val="0"/>
          <w:i w:val="0"/>
          <w:color w:val="1C1C1E"/>
          <w:sz w:val="20"/>
        </w:rPr>
        <w:t>├─ Cartonera books</w:t>
      </w:r>
    </w:p>
    <w:p>
      <w:pPr>
        <w:spacing w:before="0" w:after="20" w:line="252" w:lineRule="auto"/>
        <w:ind w:left="230"/>
      </w:pPr>
      <w:r>
        <w:rPr>
          <w:rFonts w:ascii="Calibri" w:hAnsi="Calibri" w:eastAsia="Calibri"/>
          <w:b w:val="0"/>
          <w:i w:val="0"/>
          <w:color w:val="1C1C1E"/>
          <w:sz w:val="20"/>
        </w:rPr>
        <w:t>├─ Comics (Graphic works)</w:t>
      </w:r>
      <w:r>
        <w:rPr>
          <w:rFonts w:ascii="Calibri" w:hAnsi="Calibri" w:eastAsia="Calibri"/>
          <w:b w:val="0"/>
          <w:i/>
          <w:color w:val="6B7380"/>
          <w:sz w:val="18"/>
        </w:rPr>
        <w:t xml:space="preserve">  (95)</w:t>
      </w:r>
    </w:p>
    <w:p>
      <w:pPr>
        <w:spacing w:before="0" w:after="20" w:line="252" w:lineRule="auto"/>
        <w:ind w:left="461"/>
      </w:pPr>
      <w:r>
        <w:rPr>
          <w:rFonts w:ascii="Calibri" w:hAnsi="Calibri" w:eastAsia="Calibri"/>
          <w:b w:val="0"/>
          <w:i w:val="0"/>
          <w:color w:val="1C1C1E"/>
          <w:sz w:val="20"/>
        </w:rPr>
        <w:t>│  ├─ Action and adventure comics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Pirate comics</w:t>
      </w:r>
    </w:p>
    <w:p>
      <w:pPr>
        <w:spacing w:before="0" w:after="20" w:line="252" w:lineRule="auto"/>
        <w:ind w:left="691"/>
      </w:pPr>
      <w:r>
        <w:rPr>
          <w:rFonts w:ascii="Calibri" w:hAnsi="Calibri" w:eastAsia="Calibri"/>
          <w:b w:val="0"/>
          <w:i w:val="0"/>
          <w:color w:val="1C1C1E"/>
          <w:sz w:val="20"/>
        </w:rPr>
        <w:t>│  │  ├─ Space operas (Comics)</w:t>
      </w:r>
    </w:p>
    <w:p>
      <w:pPr>
        <w:spacing w:before="0" w:after="20" w:line="252" w:lineRule="auto"/>
        <w:ind w:left="461"/>
      </w:pPr>
      <w:r>
        <w:rPr>
          <w:rFonts w:ascii="Calibri" w:hAnsi="Calibri" w:eastAsia="Calibri"/>
          <w:b w:val="0"/>
          <w:i w:val="0"/>
          <w:color w:val="1C1C1E"/>
          <w:sz w:val="20"/>
        </w:rPr>
        <w:t>│  ├─ Alternative histories (Comics)</w:t>
      </w:r>
    </w:p>
    <w:p>
      <w:pPr>
        <w:spacing w:before="0" w:after="20" w:line="252" w:lineRule="auto"/>
        <w:ind w:left="461"/>
      </w:pPr>
      <w:r>
        <w:rPr>
          <w:rFonts w:ascii="Calibri" w:hAnsi="Calibri" w:eastAsia="Calibri"/>
          <w:b w:val="0"/>
          <w:i w:val="0"/>
          <w:color w:val="1C1C1E"/>
          <w:sz w:val="20"/>
        </w:rPr>
        <w:t>│  ├─ Animal comics</w:t>
      </w:r>
    </w:p>
    <w:p>
      <w:pPr>
        <w:spacing w:before="0" w:after="20" w:line="252" w:lineRule="auto"/>
        <w:ind w:left="461"/>
      </w:pPr>
      <w:r>
        <w:rPr>
          <w:rFonts w:ascii="Calibri" w:hAnsi="Calibri" w:eastAsia="Calibri"/>
          <w:b w:val="0"/>
          <w:i w:val="0"/>
          <w:color w:val="1C1C1E"/>
          <w:sz w:val="20"/>
        </w:rPr>
        <w:t>│  ├─ Choose-your-own-story comics</w:t>
      </w:r>
    </w:p>
    <w:p>
      <w:pPr>
        <w:spacing w:before="0" w:after="20" w:line="252" w:lineRule="auto"/>
        <w:ind w:left="461"/>
      </w:pPr>
      <w:r>
        <w:rPr>
          <w:rFonts w:ascii="Calibri" w:hAnsi="Calibri" w:eastAsia="Calibri"/>
          <w:b w:val="0"/>
          <w:i w:val="0"/>
          <w:color w:val="1C1C1E"/>
          <w:sz w:val="20"/>
        </w:rPr>
        <w:t>│  ├─ Comics adaptations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Graphic novel adaptations</w:t>
      </w:r>
    </w:p>
    <w:p>
      <w:pPr>
        <w:spacing w:before="0" w:after="20" w:line="252" w:lineRule="auto"/>
        <w:ind w:left="461"/>
      </w:pPr>
      <w:r>
        <w:rPr>
          <w:rFonts w:ascii="Calibri" w:hAnsi="Calibri" w:eastAsia="Calibri"/>
          <w:b w:val="0"/>
          <w:i w:val="0"/>
          <w:color w:val="1C1C1E"/>
          <w:sz w:val="20"/>
        </w:rPr>
        <w:t>│  ├─ Coming-of-age comics</w:t>
      </w:r>
    </w:p>
    <w:p>
      <w:pPr>
        <w:spacing w:before="0" w:after="20" w:line="252" w:lineRule="auto"/>
        <w:ind w:left="461"/>
      </w:pPr>
      <w:r>
        <w:rPr>
          <w:rFonts w:ascii="Calibri" w:hAnsi="Calibri" w:eastAsia="Calibri"/>
          <w:b w:val="0"/>
          <w:i w:val="0"/>
          <w:color w:val="1C1C1E"/>
          <w:sz w:val="20"/>
        </w:rPr>
        <w:t>│  ├─ Detective and mystery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Noir comics</w:t>
      </w:r>
    </w:p>
    <w:p>
      <w:pPr>
        <w:spacing w:before="0" w:after="20" w:line="252" w:lineRule="auto"/>
        <w:ind w:left="461"/>
      </w:pPr>
      <w:r>
        <w:rPr>
          <w:rFonts w:ascii="Calibri" w:hAnsi="Calibri" w:eastAsia="Calibri"/>
          <w:b w:val="0"/>
          <w:i w:val="0"/>
          <w:color w:val="1C1C1E"/>
          <w:sz w:val="20"/>
        </w:rPr>
        <w:t>│  ├─ Domestic comics</w:t>
      </w:r>
    </w:p>
    <w:p>
      <w:pPr>
        <w:spacing w:before="0" w:after="20" w:line="252" w:lineRule="auto"/>
        <w:ind w:left="461"/>
      </w:pPr>
      <w:r>
        <w:rPr>
          <w:rFonts w:ascii="Calibri" w:hAnsi="Calibri" w:eastAsia="Calibri"/>
          <w:b w:val="0"/>
          <w:i w:val="0"/>
          <w:color w:val="1C1C1E"/>
          <w:sz w:val="20"/>
        </w:rPr>
        <w:t>│  ├─ Environmental comics</w:t>
      </w:r>
    </w:p>
    <w:p>
      <w:pPr>
        <w:spacing w:before="0" w:after="20" w:line="252" w:lineRule="auto"/>
        <w:ind w:left="461"/>
      </w:pPr>
      <w:r>
        <w:rPr>
          <w:rFonts w:ascii="Calibri" w:hAnsi="Calibri" w:eastAsia="Calibri"/>
          <w:b w:val="0"/>
          <w:i w:val="0"/>
          <w:color w:val="1C1C1E"/>
          <w:sz w:val="20"/>
        </w:rPr>
        <w:t>│  ├─ Erotic comics</w:t>
      </w:r>
    </w:p>
    <w:p>
      <w:pPr>
        <w:spacing w:before="0" w:after="20" w:line="252" w:lineRule="auto"/>
        <w:ind w:left="461"/>
      </w:pPr>
      <w:r>
        <w:rPr>
          <w:rFonts w:ascii="Calibri" w:hAnsi="Calibri" w:eastAsia="Calibri"/>
          <w:b w:val="0"/>
          <w:i w:val="0"/>
          <w:color w:val="1C1C1E"/>
          <w:sz w:val="20"/>
        </w:rPr>
        <w:t>│  ├─ Experimental comics</w:t>
      </w:r>
    </w:p>
    <w:p>
      <w:pPr>
        <w:spacing w:before="0" w:after="20" w:line="252" w:lineRule="auto"/>
        <w:ind w:left="461"/>
      </w:pPr>
      <w:r>
        <w:rPr>
          <w:rFonts w:ascii="Calibri" w:hAnsi="Calibri" w:eastAsia="Calibri"/>
          <w:b w:val="0"/>
          <w:i w:val="0"/>
          <w:color w:val="1C1C1E"/>
          <w:sz w:val="20"/>
        </w:rPr>
        <w:t>│  ├─ Fantasy comics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Fairy tale comics</w:t>
      </w:r>
    </w:p>
    <w:p>
      <w:pPr>
        <w:spacing w:before="0" w:after="20" w:line="252" w:lineRule="auto"/>
        <w:ind w:left="691"/>
      </w:pPr>
      <w:r>
        <w:rPr>
          <w:rFonts w:ascii="Calibri" w:hAnsi="Calibri" w:eastAsia="Calibri"/>
          <w:b w:val="0"/>
          <w:i w:val="0"/>
          <w:color w:val="1C1C1E"/>
          <w:sz w:val="20"/>
        </w:rPr>
        <w:t>│  │  ├─ Isekai manga</w:t>
      </w:r>
    </w:p>
    <w:p>
      <w:pPr>
        <w:spacing w:before="0" w:after="20" w:line="252" w:lineRule="auto"/>
        <w:ind w:left="461"/>
      </w:pPr>
      <w:r>
        <w:rPr>
          <w:rFonts w:ascii="Calibri" w:hAnsi="Calibri" w:eastAsia="Calibri"/>
          <w:b w:val="0"/>
          <w:i w:val="0"/>
          <w:color w:val="1C1C1E"/>
          <w:sz w:val="20"/>
        </w:rPr>
        <w:t>│  ├─ Fotonovelas</w:t>
      </w:r>
    </w:p>
    <w:p>
      <w:pPr>
        <w:spacing w:before="0" w:after="20" w:line="252" w:lineRule="auto"/>
        <w:ind w:left="461"/>
      </w:pPr>
      <w:r>
        <w:rPr>
          <w:rFonts w:ascii="Calibri" w:hAnsi="Calibri" w:eastAsia="Calibri"/>
          <w:b w:val="0"/>
          <w:i w:val="0"/>
          <w:color w:val="1C1C1E"/>
          <w:sz w:val="20"/>
        </w:rPr>
        <w:t>│  ├─ Funny animal comics</w:t>
      </w:r>
    </w:p>
    <w:p>
      <w:pPr>
        <w:spacing w:before="0" w:after="20" w:line="252" w:lineRule="auto"/>
        <w:ind w:left="461"/>
      </w:pPr>
      <w:r>
        <w:rPr>
          <w:rFonts w:ascii="Calibri" w:hAnsi="Calibri" w:eastAsia="Calibri"/>
          <w:b w:val="0"/>
          <w:i w:val="0"/>
          <w:color w:val="1C1C1E"/>
          <w:sz w:val="20"/>
        </w:rPr>
        <w:t>│  ├─ Graphic medicine (Comics)</w:t>
      </w:r>
    </w:p>
    <w:p>
      <w:pPr>
        <w:spacing w:before="0" w:after="20" w:line="252" w:lineRule="auto"/>
        <w:ind w:left="461"/>
      </w:pPr>
      <w:r>
        <w:rPr>
          <w:rFonts w:ascii="Calibri" w:hAnsi="Calibri" w:eastAsia="Calibri"/>
          <w:b w:val="0"/>
          <w:i w:val="0"/>
          <w:color w:val="1C1C1E"/>
          <w:sz w:val="20"/>
        </w:rPr>
        <w:t>│  ├─ Graphic novels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Graphic novel adaptations</w:t>
      </w:r>
    </w:p>
    <w:p>
      <w:pPr>
        <w:spacing w:before="0" w:after="20" w:line="252" w:lineRule="auto"/>
        <w:ind w:left="461"/>
      </w:pPr>
      <w:r>
        <w:rPr>
          <w:rFonts w:ascii="Calibri" w:hAnsi="Calibri" w:eastAsia="Calibri"/>
          <w:b w:val="0"/>
          <w:i w:val="0"/>
          <w:color w:val="1C1C1E"/>
          <w:sz w:val="20"/>
        </w:rPr>
        <w:t>│  ├─ Grassroots comics</w:t>
      </w:r>
    </w:p>
    <w:p>
      <w:pPr>
        <w:spacing w:before="0" w:after="20" w:line="252" w:lineRule="auto"/>
        <w:ind w:left="461"/>
      </w:pPr>
      <w:r>
        <w:rPr>
          <w:rFonts w:ascii="Calibri" w:hAnsi="Calibri" w:eastAsia="Calibri"/>
          <w:b w:val="0"/>
          <w:i w:val="0"/>
          <w:color w:val="1C1C1E"/>
          <w:sz w:val="20"/>
        </w:rPr>
        <w:t>│  ├─ Historical comics</w:t>
      </w:r>
    </w:p>
    <w:p>
      <w:pPr>
        <w:spacing w:before="0" w:after="20" w:line="252" w:lineRule="auto"/>
        <w:ind w:left="461"/>
      </w:pPr>
      <w:r>
        <w:rPr>
          <w:rFonts w:ascii="Calibri" w:hAnsi="Calibri" w:eastAsia="Calibri"/>
          <w:b w:val="0"/>
          <w:i w:val="0"/>
          <w:color w:val="1C1C1E"/>
          <w:sz w:val="20"/>
        </w:rPr>
        <w:t>│  ├─ Horror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Body horror comics</w:t>
      </w:r>
    </w:p>
    <w:p>
      <w:pPr>
        <w:spacing w:before="0" w:after="20" w:line="252" w:lineRule="auto"/>
        <w:ind w:left="461"/>
      </w:pPr>
      <w:r>
        <w:rPr>
          <w:rFonts w:ascii="Calibri" w:hAnsi="Calibri" w:eastAsia="Calibri"/>
          <w:b w:val="0"/>
          <w:i w:val="0"/>
          <w:color w:val="1C1C1E"/>
          <w:sz w:val="20"/>
        </w:rPr>
        <w:t>│  ├─ Humorous comics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Eight-pagers (Comic books)</w:t>
      </w:r>
    </w:p>
    <w:p>
      <w:pPr>
        <w:spacing w:before="0" w:after="20" w:line="252" w:lineRule="auto"/>
        <w:ind w:left="691"/>
      </w:pPr>
      <w:r>
        <w:rPr>
          <w:rFonts w:ascii="Calibri" w:hAnsi="Calibri" w:eastAsia="Calibri"/>
          <w:b w:val="0"/>
          <w:i w:val="0"/>
          <w:color w:val="1C1C1E"/>
          <w:sz w:val="20"/>
        </w:rPr>
        <w:t>│  │  ├─ Satirical comics</w:t>
      </w:r>
    </w:p>
    <w:p>
      <w:pPr>
        <w:spacing w:before="0" w:after="20" w:line="252" w:lineRule="auto"/>
        <w:ind w:left="461"/>
      </w:pPr>
      <w:r>
        <w:rPr>
          <w:rFonts w:ascii="Calibri" w:hAnsi="Calibri" w:eastAsia="Calibri"/>
          <w:b w:val="0"/>
          <w:i w:val="0"/>
          <w:color w:val="1C1C1E"/>
          <w:sz w:val="20"/>
        </w:rPr>
        <w:t>│  ├─ Indigenous futurisms comics</w:t>
      </w:r>
    </w:p>
    <w:p>
      <w:pPr>
        <w:spacing w:before="0" w:after="20" w:line="252" w:lineRule="auto"/>
        <w:ind w:left="461"/>
      </w:pPr>
      <w:r>
        <w:rPr>
          <w:rFonts w:ascii="Calibri" w:hAnsi="Calibri" w:eastAsia="Calibri"/>
          <w:b w:val="0"/>
          <w:i w:val="0"/>
          <w:color w:val="1C1C1E"/>
          <w:sz w:val="20"/>
        </w:rPr>
        <w:t>│  ├─ Legal comics</w:t>
      </w:r>
    </w:p>
    <w:p>
      <w:pPr>
        <w:spacing w:before="0" w:after="20" w:line="252" w:lineRule="auto"/>
        <w:ind w:left="461"/>
      </w:pPr>
      <w:r>
        <w:rPr>
          <w:rFonts w:ascii="Calibri" w:hAnsi="Calibri" w:eastAsia="Calibri"/>
          <w:b w:val="0"/>
          <w:i w:val="0"/>
          <w:color w:val="1C1C1E"/>
          <w:sz w:val="20"/>
        </w:rPr>
        <w:t>│  ├─ Magic realist comics</w:t>
      </w:r>
    </w:p>
    <w:p>
      <w:pPr>
        <w:spacing w:before="0" w:after="20" w:line="252" w:lineRule="auto"/>
        <w:ind w:left="461"/>
      </w:pPr>
      <w:r>
        <w:rPr>
          <w:rFonts w:ascii="Calibri" w:hAnsi="Calibri" w:eastAsia="Calibri"/>
          <w:b w:val="0"/>
          <w:i w:val="0"/>
          <w:color w:val="1C1C1E"/>
          <w:sz w:val="20"/>
        </w:rPr>
        <w:t>│  ├─ Manga</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Boys love (Manga)</w:t>
      </w:r>
    </w:p>
    <w:p>
      <w:pPr>
        <w:spacing w:before="0" w:after="20" w:line="252" w:lineRule="auto"/>
        <w:ind w:left="691"/>
      </w:pPr>
      <w:r>
        <w:rPr>
          <w:rFonts w:ascii="Calibri" w:hAnsi="Calibri" w:eastAsia="Calibri"/>
          <w:b w:val="0"/>
          <w:i w:val="0"/>
          <w:color w:val="1C1C1E"/>
          <w:sz w:val="20"/>
        </w:rPr>
        <w:t>│  │  ├─ Isekai manga</w:t>
      </w:r>
    </w:p>
    <w:p>
      <w:pPr>
        <w:spacing w:before="0" w:after="20" w:line="252" w:lineRule="auto"/>
        <w:ind w:left="691"/>
      </w:pPr>
      <w:r>
        <w:rPr>
          <w:rFonts w:ascii="Calibri" w:hAnsi="Calibri" w:eastAsia="Calibri"/>
          <w:b w:val="0"/>
          <w:i w:val="0"/>
          <w:color w:val="1C1C1E"/>
          <w:sz w:val="20"/>
        </w:rPr>
        <w:t>│  │  ├─ Seinen manga</w:t>
      </w:r>
    </w:p>
    <w:p>
      <w:pPr>
        <w:spacing w:before="0" w:after="20" w:line="252" w:lineRule="auto"/>
        <w:ind w:left="691"/>
      </w:pPr>
      <w:r>
        <w:rPr>
          <w:rFonts w:ascii="Calibri" w:hAnsi="Calibri" w:eastAsia="Calibri"/>
          <w:b w:val="0"/>
          <w:i w:val="0"/>
          <w:color w:val="1C1C1E"/>
          <w:sz w:val="20"/>
        </w:rPr>
        <w:t>│  │  ├─ Shōjo manga</w:t>
      </w:r>
    </w:p>
    <w:p>
      <w:pPr>
        <w:spacing w:before="0" w:after="20" w:line="252" w:lineRule="auto"/>
        <w:ind w:left="691"/>
      </w:pPr>
      <w:r>
        <w:rPr>
          <w:rFonts w:ascii="Calibri" w:hAnsi="Calibri" w:eastAsia="Calibri"/>
          <w:b w:val="0"/>
          <w:i w:val="0"/>
          <w:color w:val="1C1C1E"/>
          <w:sz w:val="20"/>
        </w:rPr>
        <w:t>│  │  ├─ Shōnen manga</w:t>
      </w:r>
    </w:p>
    <w:p>
      <w:pPr>
        <w:spacing w:before="0" w:after="20" w:line="252" w:lineRule="auto"/>
        <w:ind w:left="691"/>
      </w:pPr>
      <w:r>
        <w:rPr>
          <w:rFonts w:ascii="Calibri" w:hAnsi="Calibri" w:eastAsia="Calibri"/>
          <w:b w:val="0"/>
          <w:i w:val="0"/>
          <w:color w:val="1C1C1E"/>
          <w:sz w:val="20"/>
        </w:rPr>
        <w:t>│  │  ├─ Yuri manga</w:t>
      </w:r>
    </w:p>
    <w:p>
      <w:pPr>
        <w:spacing w:before="0" w:after="20" w:line="252" w:lineRule="auto"/>
        <w:ind w:left="461"/>
      </w:pPr>
      <w:r>
        <w:rPr>
          <w:rFonts w:ascii="Calibri" w:hAnsi="Calibri" w:eastAsia="Calibri"/>
          <w:b w:val="0"/>
          <w:i w:val="0"/>
          <w:color w:val="1C1C1E"/>
          <w:sz w:val="20"/>
        </w:rPr>
        <w:t>│  ├─ Manhwa</w:t>
      </w:r>
    </w:p>
    <w:p>
      <w:pPr>
        <w:spacing w:before="0" w:after="20" w:line="252" w:lineRule="auto"/>
        <w:ind w:left="461"/>
      </w:pPr>
      <w:r>
        <w:rPr>
          <w:rFonts w:ascii="Calibri" w:hAnsi="Calibri" w:eastAsia="Calibri"/>
          <w:b w:val="0"/>
          <w:i w:val="0"/>
          <w:color w:val="1C1C1E"/>
          <w:sz w:val="20"/>
        </w:rPr>
        <w:t>│  ├─ Martial arts comics</w:t>
      </w:r>
    </w:p>
    <w:p>
      <w:pPr>
        <w:spacing w:before="0" w:after="20" w:line="252" w:lineRule="auto"/>
        <w:ind w:left="461"/>
      </w:pPr>
      <w:r>
        <w:rPr>
          <w:rFonts w:ascii="Calibri" w:hAnsi="Calibri" w:eastAsia="Calibri"/>
          <w:b w:val="0"/>
          <w:i w:val="0"/>
          <w:color w:val="1C1C1E"/>
          <w:sz w:val="20"/>
        </w:rPr>
        <w:t>│  ├─ Monster comics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Vampire comics</w:t>
      </w:r>
    </w:p>
    <w:p>
      <w:pPr>
        <w:spacing w:before="0" w:after="20" w:line="252" w:lineRule="auto"/>
        <w:ind w:left="691"/>
      </w:pPr>
      <w:r>
        <w:rPr>
          <w:rFonts w:ascii="Calibri" w:hAnsi="Calibri" w:eastAsia="Calibri"/>
          <w:b w:val="0"/>
          <w:i w:val="0"/>
          <w:color w:val="1C1C1E"/>
          <w:sz w:val="20"/>
        </w:rPr>
        <w:t>│  │  ├─ Werewolf comics</w:t>
      </w:r>
    </w:p>
    <w:p>
      <w:pPr>
        <w:spacing w:before="0" w:after="20" w:line="252" w:lineRule="auto"/>
        <w:ind w:left="691"/>
      </w:pPr>
      <w:r>
        <w:rPr>
          <w:rFonts w:ascii="Calibri" w:hAnsi="Calibri" w:eastAsia="Calibri"/>
          <w:b w:val="0"/>
          <w:i w:val="0"/>
          <w:color w:val="1C1C1E"/>
          <w:sz w:val="20"/>
        </w:rPr>
        <w:t>│  │  ├─ Zombie comics</w:t>
      </w:r>
    </w:p>
    <w:p>
      <w:pPr>
        <w:spacing w:before="0" w:after="20" w:line="252" w:lineRule="auto"/>
        <w:ind w:left="461"/>
      </w:pPr>
      <w:r>
        <w:rPr>
          <w:rFonts w:ascii="Calibri" w:hAnsi="Calibri" w:eastAsia="Calibri"/>
          <w:b w:val="0"/>
          <w:i w:val="0"/>
          <w:color w:val="1C1C1E"/>
          <w:sz w:val="20"/>
        </w:rPr>
        <w:t>│  ├─ Mythological comics</w:t>
      </w:r>
    </w:p>
    <w:p>
      <w:pPr>
        <w:spacing w:before="0" w:after="20" w:line="252" w:lineRule="auto"/>
        <w:ind w:left="461"/>
      </w:pPr>
      <w:r>
        <w:rPr>
          <w:rFonts w:ascii="Calibri" w:hAnsi="Calibri" w:eastAsia="Calibri"/>
          <w:b w:val="0"/>
          <w:i w:val="0"/>
          <w:color w:val="1C1C1E"/>
          <w:sz w:val="20"/>
        </w:rPr>
        <w:t>│  ├─ Nonfiction comics</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Biographical comics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Autobiographical comics</w:t>
      </w:r>
    </w:p>
    <w:p>
      <w:pPr>
        <w:spacing w:before="0" w:after="20" w:line="252" w:lineRule="auto"/>
        <w:ind w:left="691"/>
      </w:pPr>
      <w:r>
        <w:rPr>
          <w:rFonts w:ascii="Calibri" w:hAnsi="Calibri" w:eastAsia="Calibri"/>
          <w:b w:val="0"/>
          <w:i w:val="0"/>
          <w:color w:val="1C1C1E"/>
          <w:sz w:val="20"/>
        </w:rPr>
        <w:t>│  │  ├─ Comics journalism</w:t>
      </w:r>
    </w:p>
    <w:p>
      <w:pPr>
        <w:spacing w:before="0" w:after="20" w:line="252" w:lineRule="auto"/>
        <w:ind w:left="691"/>
      </w:pPr>
      <w:r>
        <w:rPr>
          <w:rFonts w:ascii="Calibri" w:hAnsi="Calibri" w:eastAsia="Calibri"/>
          <w:b w:val="0"/>
          <w:i w:val="0"/>
          <w:color w:val="1C1C1E"/>
          <w:sz w:val="20"/>
        </w:rPr>
        <w:t>│  │  ├─ Documentary comics</w:t>
      </w:r>
    </w:p>
    <w:p>
      <w:pPr>
        <w:spacing w:before="0" w:after="20" w:line="252" w:lineRule="auto"/>
        <w:ind w:left="691"/>
      </w:pPr>
      <w:r>
        <w:rPr>
          <w:rFonts w:ascii="Calibri" w:hAnsi="Calibri" w:eastAsia="Calibri"/>
          <w:b w:val="0"/>
          <w:i w:val="0"/>
          <w:color w:val="1C1C1E"/>
          <w:sz w:val="20"/>
        </w:rPr>
        <w:t>│  │  ├─ Educational comics</w:t>
      </w:r>
    </w:p>
    <w:p>
      <w:pPr>
        <w:spacing w:before="0" w:after="20" w:line="252" w:lineRule="auto"/>
        <w:ind w:left="691"/>
      </w:pPr>
      <w:r>
        <w:rPr>
          <w:rFonts w:ascii="Calibri" w:hAnsi="Calibri" w:eastAsia="Calibri"/>
          <w:b w:val="0"/>
          <w:i w:val="0"/>
          <w:color w:val="1C1C1E"/>
          <w:sz w:val="20"/>
        </w:rPr>
        <w:t>│  │  ├─ Instructional comics</w:t>
      </w:r>
    </w:p>
    <w:p>
      <w:pPr>
        <w:spacing w:before="0" w:after="20" w:line="252" w:lineRule="auto"/>
        <w:ind w:left="691"/>
      </w:pPr>
      <w:r>
        <w:rPr>
          <w:rFonts w:ascii="Calibri" w:hAnsi="Calibri" w:eastAsia="Calibri"/>
          <w:b w:val="0"/>
          <w:i w:val="0"/>
          <w:color w:val="1C1C1E"/>
          <w:sz w:val="20"/>
        </w:rPr>
        <w:t>│  │  ├─ Travel comics</w:t>
      </w:r>
    </w:p>
    <w:p>
      <w:pPr>
        <w:spacing w:before="0" w:after="20" w:line="252" w:lineRule="auto"/>
        <w:ind w:left="691"/>
      </w:pPr>
      <w:r>
        <w:rPr>
          <w:rFonts w:ascii="Calibri" w:hAnsi="Calibri" w:eastAsia="Calibri"/>
          <w:b w:val="0"/>
          <w:i w:val="0"/>
          <w:color w:val="1C1C1E"/>
          <w:sz w:val="20"/>
        </w:rPr>
        <w:t>│  │  ├─ True crime comics</w:t>
      </w:r>
    </w:p>
    <w:p>
      <w:pPr>
        <w:spacing w:before="0" w:after="20" w:line="252" w:lineRule="auto"/>
        <w:ind w:left="461"/>
      </w:pPr>
      <w:r>
        <w:rPr>
          <w:rFonts w:ascii="Calibri" w:hAnsi="Calibri" w:eastAsia="Calibri"/>
          <w:b w:val="0"/>
          <w:i w:val="0"/>
          <w:color w:val="1C1C1E"/>
          <w:sz w:val="20"/>
        </w:rPr>
        <w:t>│  ├─ Paranormal comics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Ghost comics</w:t>
      </w:r>
    </w:p>
    <w:p>
      <w:pPr>
        <w:spacing w:before="0" w:after="20" w:line="252" w:lineRule="auto"/>
        <w:ind w:left="691"/>
      </w:pPr>
      <w:r>
        <w:rPr>
          <w:rFonts w:ascii="Calibri" w:hAnsi="Calibri" w:eastAsia="Calibri"/>
          <w:b w:val="0"/>
          <w:i w:val="0"/>
          <w:color w:val="1C1C1E"/>
          <w:sz w:val="20"/>
        </w:rPr>
        <w:t>│  │  ├─ Vampire comics</w:t>
      </w:r>
    </w:p>
    <w:p>
      <w:pPr>
        <w:spacing w:before="0" w:after="20" w:line="252" w:lineRule="auto"/>
        <w:ind w:left="691"/>
      </w:pPr>
      <w:r>
        <w:rPr>
          <w:rFonts w:ascii="Calibri" w:hAnsi="Calibri" w:eastAsia="Calibri"/>
          <w:b w:val="0"/>
          <w:i w:val="0"/>
          <w:color w:val="1C1C1E"/>
          <w:sz w:val="20"/>
        </w:rPr>
        <w:t>│  │  ├─ Werewolf comics</w:t>
      </w:r>
    </w:p>
    <w:p>
      <w:pPr>
        <w:spacing w:before="0" w:after="20" w:line="252" w:lineRule="auto"/>
        <w:ind w:left="691"/>
      </w:pPr>
      <w:r>
        <w:rPr>
          <w:rFonts w:ascii="Calibri" w:hAnsi="Calibri" w:eastAsia="Calibri"/>
          <w:b w:val="0"/>
          <w:i w:val="0"/>
          <w:color w:val="1C1C1E"/>
          <w:sz w:val="20"/>
        </w:rPr>
        <w:t>│  │  ├─ Witch comics</w:t>
      </w:r>
    </w:p>
    <w:p>
      <w:pPr>
        <w:spacing w:before="0" w:after="20" w:line="252" w:lineRule="auto"/>
        <w:ind w:left="691"/>
      </w:pPr>
      <w:r>
        <w:rPr>
          <w:rFonts w:ascii="Calibri" w:hAnsi="Calibri" w:eastAsia="Calibri"/>
          <w:b w:val="0"/>
          <w:i w:val="0"/>
          <w:color w:val="1C1C1E"/>
          <w:sz w:val="20"/>
        </w:rPr>
        <w:t>│  │  ├─ Zombie comics</w:t>
      </w:r>
    </w:p>
    <w:p>
      <w:pPr>
        <w:spacing w:before="0" w:after="20" w:line="252" w:lineRule="auto"/>
        <w:ind w:left="461"/>
      </w:pPr>
      <w:r>
        <w:rPr>
          <w:rFonts w:ascii="Calibri" w:hAnsi="Calibri" w:eastAsia="Calibri"/>
          <w:b w:val="0"/>
          <w:i w:val="0"/>
          <w:color w:val="1C1C1E"/>
          <w:sz w:val="20"/>
        </w:rPr>
        <w:t>│  ├─ Political comics</w:t>
      </w:r>
    </w:p>
    <w:p>
      <w:pPr>
        <w:spacing w:before="0" w:after="20" w:line="252" w:lineRule="auto"/>
        <w:ind w:left="461"/>
      </w:pPr>
      <w:r>
        <w:rPr>
          <w:rFonts w:ascii="Calibri" w:hAnsi="Calibri" w:eastAsia="Calibri"/>
          <w:b w:val="0"/>
          <w:i w:val="0"/>
          <w:color w:val="1C1C1E"/>
          <w:sz w:val="20"/>
        </w:rPr>
        <w:t>│  ├─ Pornographic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Eight-pagers (Comic books)</w:t>
      </w:r>
    </w:p>
    <w:p>
      <w:pPr>
        <w:spacing w:before="0" w:after="20" w:line="252" w:lineRule="auto"/>
        <w:ind w:left="461"/>
      </w:pPr>
      <w:r>
        <w:rPr>
          <w:rFonts w:ascii="Calibri" w:hAnsi="Calibri" w:eastAsia="Calibri"/>
          <w:b w:val="0"/>
          <w:i w:val="0"/>
          <w:color w:val="1C1C1E"/>
          <w:sz w:val="20"/>
        </w:rPr>
        <w:t>│  ├─ Psychological comics</w:t>
      </w:r>
    </w:p>
    <w:p>
      <w:pPr>
        <w:spacing w:before="0" w:after="20" w:line="252" w:lineRule="auto"/>
        <w:ind w:left="461"/>
      </w:pPr>
      <w:r>
        <w:rPr>
          <w:rFonts w:ascii="Calibri" w:hAnsi="Calibri" w:eastAsia="Calibri"/>
          <w:b w:val="0"/>
          <w:i w:val="0"/>
          <w:color w:val="1C1C1E"/>
          <w:sz w:val="20"/>
        </w:rPr>
        <w:t>│  ├─ Queer comics</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Aromantic comics</w:t>
      </w:r>
    </w:p>
    <w:p>
      <w:pPr>
        <w:spacing w:before="0" w:after="20" w:line="252" w:lineRule="auto"/>
        <w:ind w:left="691"/>
      </w:pPr>
      <w:r>
        <w:rPr>
          <w:rFonts w:ascii="Calibri" w:hAnsi="Calibri" w:eastAsia="Calibri"/>
          <w:b w:val="0"/>
          <w:i w:val="0"/>
          <w:color w:val="1C1C1E"/>
          <w:sz w:val="20"/>
        </w:rPr>
        <w:t>│  │  ├─ Asexual comics</w:t>
      </w:r>
    </w:p>
    <w:p>
      <w:pPr>
        <w:spacing w:before="0" w:after="20" w:line="252" w:lineRule="auto"/>
        <w:ind w:left="691"/>
      </w:pPr>
      <w:r>
        <w:rPr>
          <w:rFonts w:ascii="Calibri" w:hAnsi="Calibri" w:eastAsia="Calibri"/>
          <w:b w:val="0"/>
          <w:i w:val="0"/>
          <w:color w:val="1C1C1E"/>
          <w:sz w:val="20"/>
        </w:rPr>
        <w:t>│  │  ├─ Bisexual comics</w:t>
      </w:r>
    </w:p>
    <w:p>
      <w:pPr>
        <w:spacing w:before="0" w:after="20" w:line="252" w:lineRule="auto"/>
        <w:ind w:left="691"/>
      </w:pPr>
      <w:r>
        <w:rPr>
          <w:rFonts w:ascii="Calibri" w:hAnsi="Calibri" w:eastAsia="Calibri"/>
          <w:b w:val="0"/>
          <w:i w:val="0"/>
          <w:color w:val="1C1C1E"/>
          <w:sz w:val="20"/>
        </w:rPr>
        <w:t>│  │  ├─ Gay comics</w:t>
      </w:r>
    </w:p>
    <w:p>
      <w:pPr>
        <w:spacing w:before="0" w:after="20" w:line="252" w:lineRule="auto"/>
        <w:ind w:left="691"/>
      </w:pPr>
      <w:r>
        <w:rPr>
          <w:rFonts w:ascii="Calibri" w:hAnsi="Calibri" w:eastAsia="Calibri"/>
          <w:b w:val="0"/>
          <w:i w:val="0"/>
          <w:color w:val="1C1C1E"/>
          <w:sz w:val="20"/>
        </w:rPr>
        <w:t>│  │  ├─ Genderqueer comics</w:t>
      </w:r>
    </w:p>
    <w:p>
      <w:pPr>
        <w:spacing w:before="0" w:after="20" w:line="252" w:lineRule="auto"/>
        <w:ind w:left="691"/>
      </w:pPr>
      <w:r>
        <w:rPr>
          <w:rFonts w:ascii="Calibri" w:hAnsi="Calibri" w:eastAsia="Calibri"/>
          <w:b w:val="0"/>
          <w:i w:val="0"/>
          <w:color w:val="1C1C1E"/>
          <w:sz w:val="20"/>
        </w:rPr>
        <w:t>│  │  ├─ Intersex comics</w:t>
      </w:r>
    </w:p>
    <w:p>
      <w:pPr>
        <w:spacing w:before="0" w:after="20" w:line="252" w:lineRule="auto"/>
        <w:ind w:left="691"/>
      </w:pPr>
      <w:r>
        <w:rPr>
          <w:rFonts w:ascii="Calibri" w:hAnsi="Calibri" w:eastAsia="Calibri"/>
          <w:b w:val="0"/>
          <w:i w:val="0"/>
          <w:color w:val="1C1C1E"/>
          <w:sz w:val="20"/>
        </w:rPr>
        <w:t>│  │  ├─ Lesbian comics</w:t>
      </w:r>
    </w:p>
    <w:p>
      <w:pPr>
        <w:spacing w:before="0" w:after="20" w:line="252" w:lineRule="auto"/>
        <w:ind w:left="691"/>
      </w:pPr>
      <w:r>
        <w:rPr>
          <w:rFonts w:ascii="Calibri" w:hAnsi="Calibri" w:eastAsia="Calibri"/>
          <w:b w:val="0"/>
          <w:i w:val="0"/>
          <w:color w:val="1C1C1E"/>
          <w:sz w:val="20"/>
        </w:rPr>
        <w:t>│  │  ├─ Transgender comics</w:t>
      </w:r>
    </w:p>
    <w:p>
      <w:pPr>
        <w:spacing w:before="0" w:after="20" w:line="252" w:lineRule="auto"/>
        <w:ind w:left="461"/>
      </w:pPr>
      <w:r>
        <w:rPr>
          <w:rFonts w:ascii="Calibri" w:hAnsi="Calibri" w:eastAsia="Calibri"/>
          <w:b w:val="0"/>
          <w:i w:val="0"/>
          <w:color w:val="1C1C1E"/>
          <w:sz w:val="20"/>
        </w:rPr>
        <w:t>│  ├─ Religious comics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Bible comics</w:t>
      </w:r>
    </w:p>
    <w:p>
      <w:pPr>
        <w:spacing w:before="0" w:after="20" w:line="252" w:lineRule="auto"/>
        <w:ind w:left="691"/>
      </w:pPr>
      <w:r>
        <w:rPr>
          <w:rFonts w:ascii="Calibri" w:hAnsi="Calibri" w:eastAsia="Calibri"/>
          <w:b w:val="0"/>
          <w:i w:val="0"/>
          <w:color w:val="1C1C1E"/>
          <w:sz w:val="20"/>
        </w:rPr>
        <w:t>│  │  ├─ Book of Mormon comics</w:t>
      </w:r>
    </w:p>
    <w:p>
      <w:pPr>
        <w:spacing w:before="0" w:after="20" w:line="252" w:lineRule="auto"/>
        <w:ind w:left="461"/>
      </w:pPr>
      <w:r>
        <w:rPr>
          <w:rFonts w:ascii="Calibri" w:hAnsi="Calibri" w:eastAsia="Calibri"/>
          <w:b w:val="0"/>
          <w:i w:val="0"/>
          <w:color w:val="1C1C1E"/>
          <w:sz w:val="20"/>
        </w:rPr>
        <w:t>│  ├─ Road trip comics</w:t>
      </w:r>
    </w:p>
    <w:p>
      <w:pPr>
        <w:spacing w:before="0" w:after="20" w:line="252" w:lineRule="auto"/>
        <w:ind w:left="461"/>
      </w:pPr>
      <w:r>
        <w:rPr>
          <w:rFonts w:ascii="Calibri" w:hAnsi="Calibri" w:eastAsia="Calibri"/>
          <w:b w:val="0"/>
          <w:i w:val="0"/>
          <w:color w:val="1C1C1E"/>
          <w:sz w:val="20"/>
        </w:rPr>
        <w:t>│  ├─ Romance comics</w:t>
      </w:r>
    </w:p>
    <w:p>
      <w:pPr>
        <w:spacing w:before="0" w:after="20" w:line="252" w:lineRule="auto"/>
        <w:ind w:left="461"/>
      </w:pPr>
      <w:r>
        <w:rPr>
          <w:rFonts w:ascii="Calibri" w:hAnsi="Calibri" w:eastAsia="Calibri"/>
          <w:b w:val="0"/>
          <w:i w:val="0"/>
          <w:color w:val="1C1C1E"/>
          <w:sz w:val="20"/>
        </w:rPr>
        <w:t>│  ├─ Samurai comics</w:t>
      </w:r>
    </w:p>
    <w:p>
      <w:pPr>
        <w:spacing w:before="0" w:after="20" w:line="252" w:lineRule="auto"/>
        <w:ind w:left="461"/>
      </w:pPr>
      <w:r>
        <w:rPr>
          <w:rFonts w:ascii="Calibri" w:hAnsi="Calibri" w:eastAsia="Calibri"/>
          <w:b w:val="0"/>
          <w:i w:val="0"/>
          <w:color w:val="1C1C1E"/>
          <w:sz w:val="20"/>
        </w:rPr>
        <w:t>│  ├─ School comics</w:t>
      </w:r>
    </w:p>
    <w:p>
      <w:pPr>
        <w:spacing w:before="0" w:after="20" w:line="252" w:lineRule="auto"/>
        <w:ind w:left="461"/>
      </w:pPr>
      <w:r>
        <w:rPr>
          <w:rFonts w:ascii="Calibri" w:hAnsi="Calibri" w:eastAsia="Calibri"/>
          <w:b w:val="0"/>
          <w:i w:val="0"/>
          <w:color w:val="1C1C1E"/>
          <w:sz w:val="20"/>
        </w:rPr>
        <w:t>│  ├─ Science fiction comics</w:t>
      </w:r>
      <w:r>
        <w:rPr>
          <w:rFonts w:ascii="Calibri" w:hAnsi="Calibri" w:eastAsia="Calibri"/>
          <w:b w:val="0"/>
          <w:i/>
          <w:color w:val="6B7380"/>
          <w:sz w:val="18"/>
        </w:rPr>
        <w:t xml:space="preserve">  (7)</w:t>
      </w:r>
    </w:p>
    <w:p>
      <w:pPr>
        <w:spacing w:before="0" w:after="20" w:line="252" w:lineRule="auto"/>
        <w:ind w:left="691"/>
      </w:pPr>
      <w:r>
        <w:rPr>
          <w:rFonts w:ascii="Calibri" w:hAnsi="Calibri" w:eastAsia="Calibri"/>
          <w:b w:val="0"/>
          <w:i w:val="0"/>
          <w:color w:val="1C1C1E"/>
          <w:sz w:val="20"/>
        </w:rPr>
        <w:t>│  │  ├─ Afrofuturist comics</w:t>
      </w:r>
    </w:p>
    <w:p>
      <w:pPr>
        <w:spacing w:before="0" w:after="20" w:line="252" w:lineRule="auto"/>
        <w:ind w:left="691"/>
      </w:pPr>
      <w:r>
        <w:rPr>
          <w:rFonts w:ascii="Calibri" w:hAnsi="Calibri" w:eastAsia="Calibri"/>
          <w:b w:val="0"/>
          <w:i w:val="0"/>
          <w:color w:val="1C1C1E"/>
          <w:sz w:val="20"/>
        </w:rPr>
        <w:t>│  │  ├─ Apocalyptic comics</w:t>
      </w:r>
    </w:p>
    <w:p>
      <w:pPr>
        <w:spacing w:before="0" w:after="20" w:line="252" w:lineRule="auto"/>
        <w:ind w:left="691"/>
      </w:pPr>
      <w:r>
        <w:rPr>
          <w:rFonts w:ascii="Calibri" w:hAnsi="Calibri" w:eastAsia="Calibri"/>
          <w:b w:val="0"/>
          <w:i w:val="0"/>
          <w:color w:val="1C1C1E"/>
          <w:sz w:val="20"/>
        </w:rPr>
        <w:t>│  │  ├─ Cyberpunk comics</w:t>
      </w:r>
    </w:p>
    <w:p>
      <w:pPr>
        <w:spacing w:before="0" w:after="20" w:line="252" w:lineRule="auto"/>
        <w:ind w:left="691"/>
      </w:pPr>
      <w:r>
        <w:rPr>
          <w:rFonts w:ascii="Calibri" w:hAnsi="Calibri" w:eastAsia="Calibri"/>
          <w:b w:val="0"/>
          <w:i w:val="0"/>
          <w:color w:val="1C1C1E"/>
          <w:sz w:val="20"/>
        </w:rPr>
        <w:t>│  │  ├─ Dystopian comics</w:t>
      </w:r>
    </w:p>
    <w:p>
      <w:pPr>
        <w:spacing w:before="0" w:after="20" w:line="252" w:lineRule="auto"/>
        <w:ind w:left="691"/>
      </w:pPr>
      <w:r>
        <w:rPr>
          <w:rFonts w:ascii="Calibri" w:hAnsi="Calibri" w:eastAsia="Calibri"/>
          <w:b w:val="0"/>
          <w:i w:val="0"/>
          <w:color w:val="1C1C1E"/>
          <w:sz w:val="20"/>
        </w:rPr>
        <w:t>│  │  ├─ Space operas (Comics)</w:t>
      </w:r>
    </w:p>
    <w:p>
      <w:pPr>
        <w:spacing w:before="0" w:after="20" w:line="252" w:lineRule="auto"/>
        <w:ind w:left="691"/>
      </w:pPr>
      <w:r>
        <w:rPr>
          <w:rFonts w:ascii="Calibri" w:hAnsi="Calibri" w:eastAsia="Calibri"/>
          <w:b w:val="0"/>
          <w:i w:val="0"/>
          <w:color w:val="1C1C1E"/>
          <w:sz w:val="20"/>
        </w:rPr>
        <w:t>│  │  ├─ Steampunk comics</w:t>
      </w:r>
    </w:p>
    <w:p>
      <w:pPr>
        <w:spacing w:before="0" w:after="20" w:line="252" w:lineRule="auto"/>
        <w:ind w:left="691"/>
      </w:pPr>
      <w:r>
        <w:rPr>
          <w:rFonts w:ascii="Calibri" w:hAnsi="Calibri" w:eastAsia="Calibri"/>
          <w:b w:val="0"/>
          <w:i w:val="0"/>
          <w:color w:val="1C1C1E"/>
          <w:sz w:val="20"/>
        </w:rPr>
        <w:t>│  │  ├─ Time-travel comics</w:t>
      </w:r>
    </w:p>
    <w:p>
      <w:pPr>
        <w:spacing w:before="0" w:after="20" w:line="252" w:lineRule="auto"/>
        <w:ind w:left="461"/>
      </w:pPr>
      <w:r>
        <w:rPr>
          <w:rFonts w:ascii="Calibri" w:hAnsi="Calibri" w:eastAsia="Calibri"/>
          <w:b w:val="0"/>
          <w:i w:val="0"/>
          <w:color w:val="1C1C1E"/>
          <w:sz w:val="20"/>
        </w:rPr>
        <w:t>│  ├─ Slice-of-life comics</w:t>
      </w:r>
    </w:p>
    <w:p>
      <w:pPr>
        <w:spacing w:before="0" w:after="20" w:line="252" w:lineRule="auto"/>
        <w:ind w:left="461"/>
      </w:pPr>
      <w:r>
        <w:rPr>
          <w:rFonts w:ascii="Calibri" w:hAnsi="Calibri" w:eastAsia="Calibri"/>
          <w:b w:val="0"/>
          <w:i w:val="0"/>
          <w:color w:val="1C1C1E"/>
          <w:sz w:val="20"/>
        </w:rPr>
        <w:t>│  ├─ Social issue comics</w:t>
      </w:r>
    </w:p>
    <w:p>
      <w:pPr>
        <w:spacing w:before="0" w:after="20" w:line="252" w:lineRule="auto"/>
        <w:ind w:left="461"/>
      </w:pPr>
      <w:r>
        <w:rPr>
          <w:rFonts w:ascii="Calibri" w:hAnsi="Calibri" w:eastAsia="Calibri"/>
          <w:b w:val="0"/>
          <w:i w:val="0"/>
          <w:color w:val="1C1C1E"/>
          <w:sz w:val="20"/>
        </w:rPr>
        <w:t>│  ├─ Sports comics</w:t>
      </w:r>
    </w:p>
    <w:p>
      <w:pPr>
        <w:spacing w:before="0" w:after="20" w:line="252" w:lineRule="auto"/>
        <w:ind w:left="461"/>
      </w:pPr>
      <w:r>
        <w:rPr>
          <w:rFonts w:ascii="Calibri" w:hAnsi="Calibri" w:eastAsia="Calibri"/>
          <w:b w:val="0"/>
          <w:i w:val="0"/>
          <w:color w:val="1C1C1E"/>
          <w:sz w:val="20"/>
        </w:rPr>
        <w:t>│  ├─ Spy comics</w:t>
      </w:r>
    </w:p>
    <w:p>
      <w:pPr>
        <w:spacing w:before="0" w:after="20" w:line="252" w:lineRule="auto"/>
        <w:ind w:left="461"/>
      </w:pPr>
      <w:r>
        <w:rPr>
          <w:rFonts w:ascii="Calibri" w:hAnsi="Calibri" w:eastAsia="Calibri"/>
          <w:b w:val="0"/>
          <w:i w:val="0"/>
          <w:color w:val="1C1C1E"/>
          <w:sz w:val="20"/>
        </w:rPr>
        <w:t>│  ├─ Superhero comics</w:t>
      </w:r>
    </w:p>
    <w:p>
      <w:pPr>
        <w:spacing w:before="0" w:after="20" w:line="252" w:lineRule="auto"/>
        <w:ind w:left="461"/>
      </w:pPr>
      <w:r>
        <w:rPr>
          <w:rFonts w:ascii="Calibri" w:hAnsi="Calibri" w:eastAsia="Calibri"/>
          <w:b w:val="0"/>
          <w:i w:val="0"/>
          <w:color w:val="1C1C1E"/>
          <w:sz w:val="20"/>
        </w:rPr>
        <w:t>│  ├─ Thriller comics</w:t>
      </w:r>
    </w:p>
    <w:p>
      <w:pPr>
        <w:spacing w:before="0" w:after="20" w:line="252" w:lineRule="auto"/>
        <w:ind w:left="461"/>
      </w:pPr>
      <w:r>
        <w:rPr>
          <w:rFonts w:ascii="Calibri" w:hAnsi="Calibri" w:eastAsia="Calibri"/>
          <w:b w:val="0"/>
          <w:i w:val="0"/>
          <w:color w:val="1C1C1E"/>
          <w:sz w:val="20"/>
        </w:rPr>
        <w:t>│  ├─ Two-Spirit comics</w:t>
      </w:r>
    </w:p>
    <w:p>
      <w:pPr>
        <w:spacing w:before="0" w:after="20" w:line="252" w:lineRule="auto"/>
        <w:ind w:left="461"/>
      </w:pPr>
      <w:r>
        <w:rPr>
          <w:rFonts w:ascii="Calibri" w:hAnsi="Calibri" w:eastAsia="Calibri"/>
          <w:b w:val="0"/>
          <w:i w:val="0"/>
          <w:color w:val="1C1C1E"/>
          <w:sz w:val="20"/>
        </w:rPr>
        <w:t>│  ├─ Underground comics</w:t>
      </w:r>
    </w:p>
    <w:p>
      <w:pPr>
        <w:spacing w:before="0" w:after="20" w:line="252" w:lineRule="auto"/>
        <w:ind w:left="461"/>
      </w:pPr>
      <w:r>
        <w:rPr>
          <w:rFonts w:ascii="Calibri" w:hAnsi="Calibri" w:eastAsia="Calibri"/>
          <w:b w:val="0"/>
          <w:i w:val="0"/>
          <w:color w:val="1C1C1E"/>
          <w:sz w:val="20"/>
        </w:rPr>
        <w:t>│  ├─ War comics</w:t>
      </w:r>
    </w:p>
    <w:p>
      <w:pPr>
        <w:spacing w:before="0" w:after="20" w:line="252" w:lineRule="auto"/>
        <w:ind w:left="461"/>
      </w:pPr>
      <w:r>
        <w:rPr>
          <w:rFonts w:ascii="Calibri" w:hAnsi="Calibri" w:eastAsia="Calibri"/>
          <w:b w:val="0"/>
          <w:i w:val="0"/>
          <w:color w:val="1C1C1E"/>
          <w:sz w:val="20"/>
        </w:rPr>
        <w:t>│  ├─ Webcomics</w:t>
      </w:r>
    </w:p>
    <w:p>
      <w:pPr>
        <w:spacing w:before="0" w:after="20" w:line="252" w:lineRule="auto"/>
        <w:ind w:left="461"/>
      </w:pPr>
      <w:r>
        <w:rPr>
          <w:rFonts w:ascii="Calibri" w:hAnsi="Calibri" w:eastAsia="Calibri"/>
          <w:b w:val="0"/>
          <w:i w:val="0"/>
          <w:color w:val="1C1C1E"/>
          <w:sz w:val="20"/>
        </w:rPr>
        <w:t>│  ├─ Western comics</w:t>
      </w:r>
    </w:p>
    <w:p>
      <w:pPr>
        <w:spacing w:before="0" w:after="20" w:line="252" w:lineRule="auto"/>
        <w:ind w:left="461"/>
      </w:pPr>
      <w:r>
        <w:rPr>
          <w:rFonts w:ascii="Calibri" w:hAnsi="Calibri" w:eastAsia="Calibri"/>
          <w:b w:val="0"/>
          <w:i w:val="0"/>
          <w:color w:val="1C1C1E"/>
          <w:sz w:val="20"/>
        </w:rPr>
        <w:t>│  ├─ Wordless comics</w:t>
      </w:r>
    </w:p>
    <w:p>
      <w:pPr>
        <w:spacing w:before="0" w:after="20" w:line="252" w:lineRule="auto"/>
        <w:ind w:left="230"/>
      </w:pPr>
      <w:r>
        <w:rPr>
          <w:rFonts w:ascii="Calibri" w:hAnsi="Calibri" w:eastAsia="Calibri"/>
          <w:b w:val="0"/>
          <w:i w:val="0"/>
          <w:color w:val="1C1C1E"/>
          <w:sz w:val="20"/>
        </w:rPr>
        <w:t>├─ Comics scripts</w:t>
      </w:r>
    </w:p>
    <w:p>
      <w:pPr>
        <w:spacing w:before="0" w:after="20" w:line="252" w:lineRule="auto"/>
        <w:ind w:left="230"/>
      </w:pPr>
      <w:r>
        <w:rPr>
          <w:rFonts w:ascii="Calibri" w:hAnsi="Calibri" w:eastAsia="Calibri"/>
          <w:b w:val="0"/>
          <w:i w:val="0"/>
          <w:color w:val="1C1C1E"/>
          <w:sz w:val="20"/>
        </w:rPr>
        <w:t>├─ Computer-generated literature</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Computer poetry</w:t>
      </w:r>
    </w:p>
    <w:p>
      <w:pPr>
        <w:spacing w:before="0" w:after="20" w:line="252" w:lineRule="auto"/>
        <w:ind w:left="230"/>
      </w:pPr>
      <w:r>
        <w:rPr>
          <w:rFonts w:ascii="Calibri" w:hAnsi="Calibri" w:eastAsia="Calibri"/>
          <w:b w:val="0"/>
          <w:i w:val="0"/>
          <w:color w:val="1C1C1E"/>
          <w:sz w:val="20"/>
        </w:rPr>
        <w:t>├─ Cut-ups (Literature)</w:t>
      </w:r>
    </w:p>
    <w:p>
      <w:pPr>
        <w:spacing w:before="0" w:after="20" w:line="252" w:lineRule="auto"/>
        <w:ind w:left="230"/>
      </w:pPr>
      <w:r>
        <w:rPr>
          <w:rFonts w:ascii="Calibri" w:hAnsi="Calibri" w:eastAsia="Calibri"/>
          <w:b w:val="0"/>
          <w:i w:val="0"/>
          <w:color w:val="1C1C1E"/>
          <w:sz w:val="20"/>
        </w:rPr>
        <w:t>├─ Dialogues (Literature)</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Duologues</w:t>
      </w:r>
    </w:p>
    <w:p>
      <w:pPr>
        <w:spacing w:before="0" w:after="20" w:line="252" w:lineRule="auto"/>
        <w:ind w:left="230"/>
      </w:pPr>
      <w:r>
        <w:rPr>
          <w:rFonts w:ascii="Calibri" w:hAnsi="Calibri" w:eastAsia="Calibri"/>
          <w:b w:val="0"/>
          <w:i w:val="0"/>
          <w:color w:val="1C1C1E"/>
          <w:sz w:val="20"/>
        </w:rPr>
        <w:t>├─ Doctrine and Covenants stories</w:t>
      </w:r>
    </w:p>
    <w:p>
      <w:pPr>
        <w:spacing w:before="0" w:after="20" w:line="252" w:lineRule="auto"/>
        <w:ind w:left="230"/>
      </w:pPr>
      <w:r>
        <w:rPr>
          <w:rFonts w:ascii="Calibri" w:hAnsi="Calibri" w:eastAsia="Calibri"/>
          <w:b w:val="0"/>
          <w:i w:val="0"/>
          <w:color w:val="1C1C1E"/>
          <w:sz w:val="20"/>
        </w:rPr>
        <w:t>├─ Drama</w:t>
      </w:r>
      <w:r>
        <w:rPr>
          <w:rFonts w:ascii="Calibri" w:hAnsi="Calibri" w:eastAsia="Calibri"/>
          <w:b w:val="0"/>
          <w:i/>
          <w:color w:val="6B7380"/>
          <w:sz w:val="18"/>
        </w:rPr>
        <w:t xml:space="preserve">  (158)</w:t>
      </w:r>
    </w:p>
    <w:p>
      <w:pPr>
        <w:spacing w:before="0" w:after="20" w:line="252" w:lineRule="auto"/>
        <w:ind w:left="461"/>
      </w:pPr>
      <w:r>
        <w:rPr>
          <w:rFonts w:ascii="Calibri" w:hAnsi="Calibri" w:eastAsia="Calibri"/>
          <w:b w:val="0"/>
          <w:i w:val="0"/>
          <w:color w:val="1C1C1E"/>
          <w:sz w:val="20"/>
        </w:rPr>
        <w:t>│  ├─ Acting editions</w:t>
      </w:r>
    </w:p>
    <w:p>
      <w:pPr>
        <w:spacing w:before="0" w:after="20" w:line="252" w:lineRule="auto"/>
        <w:ind w:left="461"/>
      </w:pPr>
      <w:r>
        <w:rPr>
          <w:rFonts w:ascii="Calibri" w:hAnsi="Calibri" w:eastAsia="Calibri"/>
          <w:b w:val="0"/>
          <w:i w:val="0"/>
          <w:color w:val="1C1C1E"/>
          <w:sz w:val="20"/>
        </w:rPr>
        <w:t>│  ├─ Action and adventure plays</w:t>
      </w:r>
    </w:p>
    <w:p>
      <w:pPr>
        <w:spacing w:before="0" w:after="20" w:line="252" w:lineRule="auto"/>
        <w:ind w:left="461"/>
      </w:pPr>
      <w:r>
        <w:rPr>
          <w:rFonts w:ascii="Calibri" w:hAnsi="Calibri" w:eastAsia="Calibri"/>
          <w:b w:val="0"/>
          <w:i w:val="0"/>
          <w:color w:val="1C1C1E"/>
          <w:sz w:val="20"/>
        </w:rPr>
        <w:t>│  ├─ Alternative histories (Drama)</w:t>
      </w:r>
    </w:p>
    <w:p>
      <w:pPr>
        <w:spacing w:before="0" w:after="20" w:line="252" w:lineRule="auto"/>
        <w:ind w:left="461"/>
      </w:pPr>
      <w:r>
        <w:rPr>
          <w:rFonts w:ascii="Calibri" w:hAnsi="Calibri" w:eastAsia="Calibri"/>
          <w:b w:val="0"/>
          <w:i w:val="0"/>
          <w:color w:val="1C1C1E"/>
          <w:sz w:val="20"/>
        </w:rPr>
        <w:t>│  ├─ Biographical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461"/>
      </w:pPr>
      <w:r>
        <w:rPr>
          <w:rFonts w:ascii="Calibri" w:hAnsi="Calibri" w:eastAsia="Calibri"/>
          <w:b w:val="0"/>
          <w:i w:val="0"/>
          <w:color w:val="1C1C1E"/>
          <w:sz w:val="20"/>
        </w:rPr>
        <w:t>│  ├─ Bisexual drama</w:t>
      </w:r>
    </w:p>
    <w:p>
      <w:pPr>
        <w:spacing w:before="0" w:after="20" w:line="252" w:lineRule="auto"/>
        <w:ind w:left="461"/>
      </w:pPr>
      <w:r>
        <w:rPr>
          <w:rFonts w:ascii="Calibri" w:hAnsi="Calibri" w:eastAsia="Calibri"/>
          <w:b w:val="0"/>
          <w:i w:val="0"/>
          <w:color w:val="1C1C1E"/>
          <w:sz w:val="20"/>
        </w:rPr>
        <w:t>│  ├─ Christmas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Christmas pantomimes</w:t>
      </w:r>
    </w:p>
    <w:p>
      <w:pPr>
        <w:spacing w:before="0" w:after="20" w:line="252" w:lineRule="auto"/>
        <w:ind w:left="461"/>
      </w:pPr>
      <w:r>
        <w:rPr>
          <w:rFonts w:ascii="Calibri" w:hAnsi="Calibri" w:eastAsia="Calibri"/>
          <w:b w:val="0"/>
          <w:i w:val="0"/>
          <w:color w:val="1C1C1E"/>
          <w:sz w:val="20"/>
        </w:rPr>
        <w:t>│  ├─ Closet drama</w:t>
      </w:r>
    </w:p>
    <w:p>
      <w:pPr>
        <w:spacing w:before="0" w:after="20" w:line="252" w:lineRule="auto"/>
        <w:ind w:left="461"/>
      </w:pPr>
      <w:r>
        <w:rPr>
          <w:rFonts w:ascii="Calibri" w:hAnsi="Calibri" w:eastAsia="Calibri"/>
          <w:b w:val="0"/>
          <w:i w:val="0"/>
          <w:color w:val="1C1C1E"/>
          <w:sz w:val="20"/>
        </w:rPr>
        <w:t>│  ├─ Comedy plays</w:t>
      </w:r>
      <w:r>
        <w:rPr>
          <w:rFonts w:ascii="Calibri" w:hAnsi="Calibri" w:eastAsia="Calibri"/>
          <w:b w:val="0"/>
          <w:i/>
          <w:color w:val="6B7380"/>
          <w:sz w:val="18"/>
        </w:rPr>
        <w:t xml:space="preserve">  (21)</w:t>
      </w:r>
    </w:p>
    <w:p>
      <w:pPr>
        <w:spacing w:before="0" w:after="20" w:line="252" w:lineRule="auto"/>
        <w:ind w:left="691"/>
      </w:pPr>
      <w:r>
        <w:rPr>
          <w:rFonts w:ascii="Calibri" w:hAnsi="Calibri" w:eastAsia="Calibri"/>
          <w:b w:val="0"/>
          <w:i w:val="0"/>
          <w:color w:val="1C1C1E"/>
          <w:sz w:val="20"/>
        </w:rPr>
        <w:t>│  │  ├─ Bawdy plays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Satyr plays</w:t>
      </w:r>
    </w:p>
    <w:p>
      <w:pPr>
        <w:spacing w:before="0" w:after="20" w:line="252" w:lineRule="auto"/>
        <w:ind w:left="691"/>
      </w:pPr>
      <w:r>
        <w:rPr>
          <w:rFonts w:ascii="Calibri" w:hAnsi="Calibri" w:eastAsia="Calibri"/>
          <w:b w:val="0"/>
          <w:i w:val="0"/>
          <w:color w:val="1C1C1E"/>
          <w:sz w:val="20"/>
        </w:rPr>
        <w:t>│  │  ├─ Comedies of humours</w:t>
      </w:r>
    </w:p>
    <w:p>
      <w:pPr>
        <w:spacing w:before="0" w:after="20" w:line="252" w:lineRule="auto"/>
        <w:ind w:left="691"/>
      </w:pPr>
      <w:r>
        <w:rPr>
          <w:rFonts w:ascii="Calibri" w:hAnsi="Calibri" w:eastAsia="Calibri"/>
          <w:b w:val="0"/>
          <w:i w:val="0"/>
          <w:color w:val="1C1C1E"/>
          <w:sz w:val="20"/>
        </w:rPr>
        <w:t>│  │  ├─ Comedies of manners</w:t>
      </w:r>
    </w:p>
    <w:p>
      <w:pPr>
        <w:spacing w:before="0" w:after="20" w:line="252" w:lineRule="auto"/>
        <w:ind w:left="691"/>
      </w:pPr>
      <w:r>
        <w:rPr>
          <w:rFonts w:ascii="Calibri" w:hAnsi="Calibri" w:eastAsia="Calibri"/>
          <w:b w:val="0"/>
          <w:i w:val="0"/>
          <w:color w:val="1C1C1E"/>
          <w:sz w:val="20"/>
        </w:rPr>
        <w:t>│  │  ├─ Comedy sketches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Blackout sketches</w:t>
      </w:r>
    </w:p>
    <w:p>
      <w:pPr>
        <w:spacing w:before="0" w:after="20" w:line="252" w:lineRule="auto"/>
        <w:ind w:left="922"/>
      </w:pPr>
      <w:r>
        <w:rPr>
          <w:rFonts w:ascii="Calibri" w:hAnsi="Calibri" w:eastAsia="Calibri"/>
          <w:b w:val="0"/>
          <w:i w:val="0"/>
          <w:color w:val="1C1C1E"/>
          <w:sz w:val="20"/>
        </w:rPr>
        <w:t>│  │  │  ├─ Drolls</w:t>
      </w:r>
    </w:p>
    <w:p>
      <w:pPr>
        <w:spacing w:before="0" w:after="20" w:line="252" w:lineRule="auto"/>
        <w:ind w:left="922"/>
      </w:pPr>
      <w:r>
        <w:rPr>
          <w:rFonts w:ascii="Calibri" w:hAnsi="Calibri" w:eastAsia="Calibri"/>
          <w:b w:val="0"/>
          <w:i w:val="0"/>
          <w:color w:val="1C1C1E"/>
          <w:sz w:val="20"/>
        </w:rPr>
        <w:t>│  │  │  ├─ Prank telephone calls</w:t>
      </w:r>
    </w:p>
    <w:p>
      <w:pPr>
        <w:spacing w:before="0" w:after="20" w:line="252" w:lineRule="auto"/>
        <w:ind w:left="922"/>
      </w:pPr>
      <w:r>
        <w:rPr>
          <w:rFonts w:ascii="Calibri" w:hAnsi="Calibri" w:eastAsia="Calibri"/>
          <w:b w:val="0"/>
          <w:i w:val="0"/>
          <w:color w:val="1C1C1E"/>
          <w:sz w:val="20"/>
        </w:rPr>
        <w:t>│  │  │  ├─ Sketch comedy television programs</w:t>
      </w:r>
    </w:p>
    <w:p>
      <w:pPr>
        <w:spacing w:before="0" w:after="20" w:line="252" w:lineRule="auto"/>
        <w:ind w:left="691"/>
      </w:pPr>
      <w:r>
        <w:rPr>
          <w:rFonts w:ascii="Calibri" w:hAnsi="Calibri" w:eastAsia="Calibri"/>
          <w:b w:val="0"/>
          <w:i w:val="0"/>
          <w:color w:val="1C1C1E"/>
          <w:sz w:val="20"/>
        </w:rPr>
        <w:t>│  │  ├─ Commedia dell'arte</w:t>
      </w:r>
    </w:p>
    <w:p>
      <w:pPr>
        <w:spacing w:before="0" w:after="20" w:line="252" w:lineRule="auto"/>
        <w:ind w:left="691"/>
      </w:pPr>
      <w:r>
        <w:rPr>
          <w:rFonts w:ascii="Calibri" w:hAnsi="Calibri" w:eastAsia="Calibri"/>
          <w:b w:val="0"/>
          <w:i w:val="0"/>
          <w:color w:val="1C1C1E"/>
          <w:sz w:val="20"/>
        </w:rPr>
        <w:t>│  │  ├─ Commedia erudita</w:t>
      </w:r>
    </w:p>
    <w:p>
      <w:pPr>
        <w:spacing w:before="0" w:after="20" w:line="252" w:lineRule="auto"/>
        <w:ind w:left="691"/>
      </w:pPr>
      <w:r>
        <w:rPr>
          <w:rFonts w:ascii="Calibri" w:hAnsi="Calibri" w:eastAsia="Calibri"/>
          <w:b w:val="0"/>
          <w:i w:val="0"/>
          <w:color w:val="1C1C1E"/>
          <w:sz w:val="20"/>
        </w:rPr>
        <w:t>│  │  ├─ Farces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Antimasques</w:t>
      </w:r>
    </w:p>
    <w:p>
      <w:pPr>
        <w:spacing w:before="0" w:after="20" w:line="252" w:lineRule="auto"/>
        <w:ind w:left="922"/>
      </w:pPr>
      <w:r>
        <w:rPr>
          <w:rFonts w:ascii="Calibri" w:hAnsi="Calibri" w:eastAsia="Calibri"/>
          <w:b w:val="0"/>
          <w:i w:val="0"/>
          <w:color w:val="1C1C1E"/>
          <w:sz w:val="20"/>
        </w:rPr>
        <w:t>│  │  │  ├─ Atellanae</w:t>
      </w:r>
    </w:p>
    <w:p>
      <w:pPr>
        <w:spacing w:before="0" w:after="20" w:line="252" w:lineRule="auto"/>
        <w:ind w:left="922"/>
      </w:pPr>
      <w:r>
        <w:rPr>
          <w:rFonts w:ascii="Calibri" w:hAnsi="Calibri" w:eastAsia="Calibri"/>
          <w:b w:val="0"/>
          <w:i w:val="0"/>
          <w:color w:val="1C1C1E"/>
          <w:sz w:val="20"/>
        </w:rPr>
        <w:t>│  │  │  ├─ Drolls</w:t>
      </w:r>
    </w:p>
    <w:p>
      <w:pPr>
        <w:spacing w:before="0" w:after="20" w:line="252" w:lineRule="auto"/>
        <w:ind w:left="922"/>
      </w:pPr>
      <w:r>
        <w:rPr>
          <w:rFonts w:ascii="Calibri" w:hAnsi="Calibri" w:eastAsia="Calibri"/>
          <w:b w:val="0"/>
          <w:i w:val="0"/>
          <w:color w:val="1C1C1E"/>
          <w:sz w:val="20"/>
        </w:rPr>
        <w:t>│  │  │  ├─ Slapstick comedy plays</w:t>
      </w:r>
    </w:p>
    <w:p>
      <w:pPr>
        <w:spacing w:before="0" w:after="20" w:line="252" w:lineRule="auto"/>
        <w:ind w:left="691"/>
      </w:pPr>
      <w:r>
        <w:rPr>
          <w:rFonts w:ascii="Calibri" w:hAnsi="Calibri" w:eastAsia="Calibri"/>
          <w:b w:val="0"/>
          <w:i w:val="0"/>
          <w:color w:val="1C1C1E"/>
          <w:sz w:val="20"/>
        </w:rPr>
        <w:t>│  │  ├─ Kotéba plays</w:t>
      </w:r>
    </w:p>
    <w:p>
      <w:pPr>
        <w:spacing w:before="0" w:after="20" w:line="252" w:lineRule="auto"/>
        <w:ind w:left="691"/>
      </w:pPr>
      <w:r>
        <w:rPr>
          <w:rFonts w:ascii="Calibri" w:hAnsi="Calibri" w:eastAsia="Calibri"/>
          <w:b w:val="0"/>
          <w:i w:val="0"/>
          <w:color w:val="1C1C1E"/>
          <w:sz w:val="20"/>
        </w:rPr>
        <w:t>│  │  ├─ Kyōgen plays</w:t>
      </w:r>
    </w:p>
    <w:p>
      <w:pPr>
        <w:spacing w:before="0" w:after="20" w:line="252" w:lineRule="auto"/>
        <w:ind w:left="691"/>
      </w:pPr>
      <w:r>
        <w:rPr>
          <w:rFonts w:ascii="Calibri" w:hAnsi="Calibri" w:eastAsia="Calibri"/>
          <w:b w:val="0"/>
          <w:i w:val="0"/>
          <w:color w:val="1C1C1E"/>
          <w:sz w:val="20"/>
        </w:rPr>
        <w:t>│  │  ├─ Mock-heroic drama</w:t>
      </w:r>
    </w:p>
    <w:p>
      <w:pPr>
        <w:spacing w:before="0" w:after="20" w:line="252" w:lineRule="auto"/>
        <w:ind w:left="691"/>
      </w:pPr>
      <w:r>
        <w:rPr>
          <w:rFonts w:ascii="Calibri" w:hAnsi="Calibri" w:eastAsia="Calibri"/>
          <w:b w:val="0"/>
          <w:i w:val="0"/>
          <w:color w:val="1C1C1E"/>
          <w:sz w:val="20"/>
        </w:rPr>
        <w:t>│  │  ├─ Satirical drama</w:t>
      </w:r>
    </w:p>
    <w:p>
      <w:pPr>
        <w:spacing w:before="0" w:after="20" w:line="252" w:lineRule="auto"/>
        <w:ind w:left="691"/>
      </w:pPr>
      <w:r>
        <w:rPr>
          <w:rFonts w:ascii="Calibri" w:hAnsi="Calibri" w:eastAsia="Calibri"/>
          <w:b w:val="0"/>
          <w:i w:val="0"/>
          <w:color w:val="1C1C1E"/>
          <w:sz w:val="20"/>
        </w:rPr>
        <w:t>│  │  ├─ Sentimental comedies</w:t>
      </w:r>
    </w:p>
    <w:p>
      <w:pPr>
        <w:spacing w:before="0" w:after="20" w:line="252" w:lineRule="auto"/>
        <w:ind w:left="691"/>
      </w:pPr>
      <w:r>
        <w:rPr>
          <w:rFonts w:ascii="Calibri" w:hAnsi="Calibri" w:eastAsia="Calibri"/>
          <w:b w:val="0"/>
          <w:i w:val="0"/>
          <w:color w:val="1C1C1E"/>
          <w:sz w:val="20"/>
        </w:rPr>
        <w:t>│  │  ├─ Togatae</w:t>
      </w:r>
    </w:p>
    <w:p>
      <w:pPr>
        <w:spacing w:before="0" w:after="20" w:line="252" w:lineRule="auto"/>
        <w:ind w:left="461"/>
      </w:pPr>
      <w:r>
        <w:rPr>
          <w:rFonts w:ascii="Calibri" w:hAnsi="Calibri" w:eastAsia="Calibri"/>
          <w:b w:val="0"/>
          <w:i w:val="0"/>
          <w:color w:val="1C1C1E"/>
          <w:sz w:val="20"/>
        </w:rPr>
        <w:t>│  ├─ Coming-of-age drama</w:t>
      </w:r>
    </w:p>
    <w:p>
      <w:pPr>
        <w:spacing w:before="0" w:after="20" w:line="252" w:lineRule="auto"/>
        <w:ind w:left="461"/>
      </w:pPr>
      <w:r>
        <w:rPr>
          <w:rFonts w:ascii="Calibri" w:hAnsi="Calibri" w:eastAsia="Calibri"/>
          <w:b w:val="0"/>
          <w:i w:val="0"/>
          <w:color w:val="1C1C1E"/>
          <w:sz w:val="20"/>
        </w:rPr>
        <w:t>│  ├─ Comédies-ballets</w:t>
      </w:r>
    </w:p>
    <w:p>
      <w:pPr>
        <w:spacing w:before="0" w:after="20" w:line="252" w:lineRule="auto"/>
        <w:ind w:left="461"/>
      </w:pPr>
      <w:r>
        <w:rPr>
          <w:rFonts w:ascii="Calibri" w:hAnsi="Calibri" w:eastAsia="Calibri"/>
          <w:b w:val="0"/>
          <w:i w:val="0"/>
          <w:color w:val="1C1C1E"/>
          <w:sz w:val="20"/>
        </w:rPr>
        <w:t>│  ├─ Dance drama</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Barong plays</w:t>
      </w:r>
    </w:p>
    <w:p>
      <w:pPr>
        <w:spacing w:before="0" w:after="20" w:line="252" w:lineRule="auto"/>
        <w:ind w:left="691"/>
      </w:pPr>
      <w:r>
        <w:rPr>
          <w:rFonts w:ascii="Calibri" w:hAnsi="Calibri" w:eastAsia="Calibri"/>
          <w:b w:val="0"/>
          <w:i w:val="0"/>
          <w:color w:val="1C1C1E"/>
          <w:sz w:val="20"/>
        </w:rPr>
        <w:t>│  │  ├─ Calonarang plays</w:t>
      </w:r>
    </w:p>
    <w:p>
      <w:pPr>
        <w:spacing w:before="0" w:after="20" w:line="252" w:lineRule="auto"/>
        <w:ind w:left="691"/>
      </w:pPr>
      <w:r>
        <w:rPr>
          <w:rFonts w:ascii="Calibri" w:hAnsi="Calibri" w:eastAsia="Calibri"/>
          <w:b w:val="0"/>
          <w:i w:val="0"/>
          <w:color w:val="1C1C1E"/>
          <w:sz w:val="20"/>
        </w:rPr>
        <w:t>│  │  ├─ Kamyŏn'gŭk plays</w:t>
      </w:r>
    </w:p>
    <w:p>
      <w:pPr>
        <w:spacing w:before="0" w:after="20" w:line="252" w:lineRule="auto"/>
        <w:ind w:left="691"/>
      </w:pPr>
      <w:r>
        <w:rPr>
          <w:rFonts w:ascii="Calibri" w:hAnsi="Calibri" w:eastAsia="Calibri"/>
          <w:b w:val="0"/>
          <w:i w:val="0"/>
          <w:color w:val="1C1C1E"/>
          <w:sz w:val="20"/>
        </w:rPr>
        <w:t>│  │  ├─ Khōn plays</w:t>
      </w:r>
    </w:p>
    <w:p>
      <w:pPr>
        <w:spacing w:before="0" w:after="20" w:line="252" w:lineRule="auto"/>
        <w:ind w:left="691"/>
      </w:pPr>
      <w:r>
        <w:rPr>
          <w:rFonts w:ascii="Calibri" w:hAnsi="Calibri" w:eastAsia="Calibri"/>
          <w:b w:val="0"/>
          <w:i w:val="0"/>
          <w:color w:val="1C1C1E"/>
          <w:sz w:val="20"/>
        </w:rPr>
        <w:t>│  │  ├─ Kur̲avañci plays</w:t>
      </w:r>
    </w:p>
    <w:p>
      <w:pPr>
        <w:spacing w:before="0" w:after="20" w:line="252" w:lineRule="auto"/>
        <w:ind w:left="691"/>
      </w:pPr>
      <w:r>
        <w:rPr>
          <w:rFonts w:ascii="Calibri" w:hAnsi="Calibri" w:eastAsia="Calibri"/>
          <w:b w:val="0"/>
          <w:i w:val="0"/>
          <w:color w:val="1C1C1E"/>
          <w:sz w:val="20"/>
        </w:rPr>
        <w:t>│  │  ├─ Kōlam drama</w:t>
      </w:r>
    </w:p>
    <w:p>
      <w:pPr>
        <w:spacing w:before="0" w:after="20" w:line="252" w:lineRule="auto"/>
        <w:ind w:left="691"/>
      </w:pPr>
      <w:r>
        <w:rPr>
          <w:rFonts w:ascii="Calibri" w:hAnsi="Calibri" w:eastAsia="Calibri"/>
          <w:b w:val="0"/>
          <w:i w:val="0"/>
          <w:color w:val="1C1C1E"/>
          <w:sz w:val="20"/>
        </w:rPr>
        <w:t>│  │  ├─ Lakhō̜n chātrī plays</w:t>
      </w:r>
    </w:p>
    <w:p>
      <w:pPr>
        <w:spacing w:before="0" w:after="20" w:line="252" w:lineRule="auto"/>
        <w:ind w:left="691"/>
      </w:pPr>
      <w:r>
        <w:rPr>
          <w:rFonts w:ascii="Calibri" w:hAnsi="Calibri" w:eastAsia="Calibri"/>
          <w:b w:val="0"/>
          <w:i w:val="0"/>
          <w:color w:val="1C1C1E"/>
          <w:sz w:val="20"/>
        </w:rPr>
        <w:t>│  │  ├─ Makyung plays</w:t>
      </w:r>
    </w:p>
    <w:p>
      <w:pPr>
        <w:spacing w:before="0" w:after="20" w:line="252" w:lineRule="auto"/>
        <w:ind w:left="691"/>
      </w:pPr>
      <w:r>
        <w:rPr>
          <w:rFonts w:ascii="Calibri" w:hAnsi="Calibri" w:eastAsia="Calibri"/>
          <w:b w:val="0"/>
          <w:i w:val="0"/>
          <w:color w:val="1C1C1E"/>
          <w:sz w:val="20"/>
        </w:rPr>
        <w:t>│  │  ├─ Rāsalīlā drama</w:t>
      </w:r>
    </w:p>
    <w:p>
      <w:pPr>
        <w:spacing w:before="0" w:after="20" w:line="252" w:lineRule="auto"/>
        <w:ind w:left="691"/>
      </w:pPr>
      <w:r>
        <w:rPr>
          <w:rFonts w:ascii="Calibri" w:hAnsi="Calibri" w:eastAsia="Calibri"/>
          <w:b w:val="0"/>
          <w:i w:val="0"/>
          <w:color w:val="1C1C1E"/>
          <w:sz w:val="20"/>
        </w:rPr>
        <w:t>│  │  ├─ Sandae drama</w:t>
      </w:r>
    </w:p>
    <w:p>
      <w:pPr>
        <w:spacing w:before="0" w:after="20" w:line="252" w:lineRule="auto"/>
        <w:ind w:left="691"/>
      </w:pPr>
      <w:r>
        <w:rPr>
          <w:rFonts w:ascii="Calibri" w:hAnsi="Calibri" w:eastAsia="Calibri"/>
          <w:b w:val="0"/>
          <w:i w:val="0"/>
          <w:color w:val="1C1C1E"/>
          <w:sz w:val="20"/>
        </w:rPr>
        <w:t>│  │  ├─ Topeng plays</w:t>
      </w:r>
    </w:p>
    <w:p>
      <w:pPr>
        <w:spacing w:before="0" w:after="20" w:line="252" w:lineRule="auto"/>
        <w:ind w:left="691"/>
      </w:pPr>
      <w:r>
        <w:rPr>
          <w:rFonts w:ascii="Calibri" w:hAnsi="Calibri" w:eastAsia="Calibri"/>
          <w:b w:val="0"/>
          <w:i w:val="0"/>
          <w:color w:val="1C1C1E"/>
          <w:sz w:val="20"/>
        </w:rPr>
        <w:t>│  │  ├─ Yakṣagāna plays</w:t>
      </w:r>
    </w:p>
    <w:p>
      <w:pPr>
        <w:spacing w:before="0" w:after="20" w:line="252" w:lineRule="auto"/>
        <w:ind w:left="461"/>
      </w:pPr>
      <w:r>
        <w:rPr>
          <w:rFonts w:ascii="Calibri" w:hAnsi="Calibri" w:eastAsia="Calibri"/>
          <w:b w:val="0"/>
          <w:i w:val="0"/>
          <w:color w:val="1C1C1E"/>
          <w:sz w:val="20"/>
        </w:rPr>
        <w:t>│  ├─ Detective and mystery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Noir plays</w:t>
      </w:r>
    </w:p>
    <w:p>
      <w:pPr>
        <w:spacing w:before="0" w:after="20" w:line="252" w:lineRule="auto"/>
        <w:ind w:left="461"/>
      </w:pPr>
      <w:r>
        <w:rPr>
          <w:rFonts w:ascii="Calibri" w:hAnsi="Calibri" w:eastAsia="Calibri"/>
          <w:b w:val="0"/>
          <w:i w:val="0"/>
          <w:color w:val="1C1C1E"/>
          <w:sz w:val="20"/>
        </w:rPr>
        <w:t>│  ├─ Dialect drama</w:t>
      </w:r>
    </w:p>
    <w:p>
      <w:pPr>
        <w:spacing w:before="0" w:after="20" w:line="252" w:lineRule="auto"/>
        <w:ind w:left="461"/>
      </w:pPr>
      <w:r>
        <w:rPr>
          <w:rFonts w:ascii="Calibri" w:hAnsi="Calibri" w:eastAsia="Calibri"/>
          <w:b w:val="0"/>
          <w:i w:val="0"/>
          <w:color w:val="1C1C1E"/>
          <w:sz w:val="20"/>
        </w:rPr>
        <w:t>│  ├─ Didactic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Morality plays</w:t>
      </w:r>
    </w:p>
    <w:p>
      <w:pPr>
        <w:spacing w:before="0" w:after="20" w:line="252" w:lineRule="auto"/>
        <w:ind w:left="461"/>
      </w:pPr>
      <w:r>
        <w:rPr>
          <w:rFonts w:ascii="Calibri" w:hAnsi="Calibri" w:eastAsia="Calibri"/>
          <w:b w:val="0"/>
          <w:i w:val="0"/>
          <w:color w:val="1C1C1E"/>
          <w:sz w:val="20"/>
        </w:rPr>
        <w:t>│  ├─ Domestic drama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Drawing-room drama</w:t>
      </w:r>
    </w:p>
    <w:p>
      <w:pPr>
        <w:spacing w:before="0" w:after="20" w:line="252" w:lineRule="auto"/>
        <w:ind w:left="691"/>
      </w:pPr>
      <w:r>
        <w:rPr>
          <w:rFonts w:ascii="Calibri" w:hAnsi="Calibri" w:eastAsia="Calibri"/>
          <w:b w:val="0"/>
          <w:i w:val="0"/>
          <w:color w:val="1C1C1E"/>
          <w:sz w:val="20"/>
        </w:rPr>
        <w:t>│  │  ├─ Sewamono</w:t>
      </w:r>
    </w:p>
    <w:p>
      <w:pPr>
        <w:spacing w:before="0" w:after="20" w:line="252" w:lineRule="auto"/>
        <w:ind w:left="461"/>
      </w:pPr>
      <w:r>
        <w:rPr>
          <w:rFonts w:ascii="Calibri" w:hAnsi="Calibri" w:eastAsia="Calibri"/>
          <w:b w:val="0"/>
          <w:i w:val="0"/>
          <w:color w:val="1C1C1E"/>
          <w:sz w:val="20"/>
        </w:rPr>
        <w:t>│  ├─ Drames à clef</w:t>
      </w:r>
    </w:p>
    <w:p>
      <w:pPr>
        <w:spacing w:before="0" w:after="20" w:line="252" w:lineRule="auto"/>
        <w:ind w:left="461"/>
      </w:pPr>
      <w:r>
        <w:rPr>
          <w:rFonts w:ascii="Calibri" w:hAnsi="Calibri" w:eastAsia="Calibri"/>
          <w:b w:val="0"/>
          <w:i w:val="0"/>
          <w:color w:val="1C1C1E"/>
          <w:sz w:val="20"/>
        </w:rPr>
        <w:t>│  ├─ Duologues</w:t>
      </w:r>
    </w:p>
    <w:p>
      <w:pPr>
        <w:spacing w:before="0" w:after="20" w:line="252" w:lineRule="auto"/>
        <w:ind w:left="461"/>
      </w:pPr>
      <w:r>
        <w:rPr>
          <w:rFonts w:ascii="Calibri" w:hAnsi="Calibri" w:eastAsia="Calibri"/>
          <w:b w:val="0"/>
          <w:i w:val="0"/>
          <w:color w:val="1C1C1E"/>
          <w:sz w:val="20"/>
        </w:rPr>
        <w:t>│  ├─ Environmental drama</w:t>
      </w:r>
    </w:p>
    <w:p>
      <w:pPr>
        <w:spacing w:before="0" w:after="20" w:line="252" w:lineRule="auto"/>
        <w:ind w:left="461"/>
      </w:pPr>
      <w:r>
        <w:rPr>
          <w:rFonts w:ascii="Calibri" w:hAnsi="Calibri" w:eastAsia="Calibri"/>
          <w:b w:val="0"/>
          <w:i w:val="0"/>
          <w:color w:val="1C1C1E"/>
          <w:sz w:val="20"/>
        </w:rPr>
        <w:t>│  ├─ Episodic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Station drama</w:t>
      </w:r>
    </w:p>
    <w:p>
      <w:pPr>
        <w:spacing w:before="0" w:after="20" w:line="252" w:lineRule="auto"/>
        <w:ind w:left="461"/>
      </w:pPr>
      <w:r>
        <w:rPr>
          <w:rFonts w:ascii="Calibri" w:hAnsi="Calibri" w:eastAsia="Calibri"/>
          <w:b w:val="0"/>
          <w:i w:val="0"/>
          <w:color w:val="1C1C1E"/>
          <w:sz w:val="20"/>
        </w:rPr>
        <w:t>│  ├─ Erotic drama</w:t>
      </w:r>
    </w:p>
    <w:p>
      <w:pPr>
        <w:spacing w:before="0" w:after="20" w:line="252" w:lineRule="auto"/>
        <w:ind w:left="461"/>
      </w:pPr>
      <w:r>
        <w:rPr>
          <w:rFonts w:ascii="Calibri" w:hAnsi="Calibri" w:eastAsia="Calibri"/>
          <w:b w:val="0"/>
          <w:i w:val="0"/>
          <w:color w:val="1C1C1E"/>
          <w:sz w:val="20"/>
        </w:rPr>
        <w:t>│  ├─ Experimental drama</w:t>
      </w:r>
    </w:p>
    <w:p>
      <w:pPr>
        <w:spacing w:before="0" w:after="20" w:line="252" w:lineRule="auto"/>
        <w:ind w:left="461"/>
      </w:pPr>
      <w:r>
        <w:rPr>
          <w:rFonts w:ascii="Calibri" w:hAnsi="Calibri" w:eastAsia="Calibri"/>
          <w:b w:val="0"/>
          <w:i w:val="0"/>
          <w:color w:val="1C1C1E"/>
          <w:sz w:val="20"/>
        </w:rPr>
        <w:t>│  ├─ Fantasy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Fairy tale plays</w:t>
      </w:r>
    </w:p>
    <w:p>
      <w:pPr>
        <w:spacing w:before="0" w:after="20" w:line="252" w:lineRule="auto"/>
        <w:ind w:left="461"/>
      </w:pPr>
      <w:r>
        <w:rPr>
          <w:rFonts w:ascii="Calibri" w:hAnsi="Calibri" w:eastAsia="Calibri"/>
          <w:b w:val="0"/>
          <w:i w:val="0"/>
          <w:color w:val="1C1C1E"/>
          <w:sz w:val="20"/>
        </w:rPr>
        <w:t>│  ├─ Fastnachtsspiele</w:t>
      </w:r>
    </w:p>
    <w:p>
      <w:pPr>
        <w:spacing w:before="0" w:after="20" w:line="252" w:lineRule="auto"/>
        <w:ind w:left="461"/>
      </w:pPr>
      <w:r>
        <w:rPr>
          <w:rFonts w:ascii="Calibri" w:hAnsi="Calibri" w:eastAsia="Calibri"/>
          <w:b w:val="0"/>
          <w:i w:val="0"/>
          <w:color w:val="1C1C1E"/>
          <w:sz w:val="20"/>
        </w:rPr>
        <w:t>│  ├─ Folk drama</w:t>
      </w:r>
      <w:r>
        <w:rPr>
          <w:rFonts w:ascii="Calibri" w:hAnsi="Calibri" w:eastAsia="Calibri"/>
          <w:b w:val="0"/>
          <w:i/>
          <w:color w:val="6B7380"/>
          <w:sz w:val="18"/>
        </w:rPr>
        <w:t xml:space="preserve">  (16)</w:t>
      </w:r>
    </w:p>
    <w:p>
      <w:pPr>
        <w:spacing w:before="0" w:after="20" w:line="252" w:lineRule="auto"/>
        <w:ind w:left="691"/>
      </w:pPr>
      <w:r>
        <w:rPr>
          <w:rFonts w:ascii="Calibri" w:hAnsi="Calibri" w:eastAsia="Calibri"/>
          <w:b w:val="0"/>
          <w:i w:val="0"/>
          <w:color w:val="1C1C1E"/>
          <w:sz w:val="20"/>
        </w:rPr>
        <w:t>│  │  ├─ Barong plays</w:t>
      </w:r>
    </w:p>
    <w:p>
      <w:pPr>
        <w:spacing w:before="0" w:after="20" w:line="252" w:lineRule="auto"/>
        <w:ind w:left="691"/>
      </w:pPr>
      <w:r>
        <w:rPr>
          <w:rFonts w:ascii="Calibri" w:hAnsi="Calibri" w:eastAsia="Calibri"/>
          <w:b w:val="0"/>
          <w:i w:val="0"/>
          <w:color w:val="1C1C1E"/>
          <w:sz w:val="20"/>
        </w:rPr>
        <w:t>│  │  ├─ Burrakatha plays</w:t>
      </w:r>
    </w:p>
    <w:p>
      <w:pPr>
        <w:spacing w:before="0" w:after="20" w:line="252" w:lineRule="auto"/>
        <w:ind w:left="691"/>
      </w:pPr>
      <w:r>
        <w:rPr>
          <w:rFonts w:ascii="Calibri" w:hAnsi="Calibri" w:eastAsia="Calibri"/>
          <w:b w:val="0"/>
          <w:i w:val="0"/>
          <w:color w:val="1C1C1E"/>
          <w:sz w:val="20"/>
        </w:rPr>
        <w:t>│  │  ├─ Calonarang plays</w:t>
      </w:r>
    </w:p>
    <w:p>
      <w:pPr>
        <w:spacing w:before="0" w:after="20" w:line="252" w:lineRule="auto"/>
        <w:ind w:left="691"/>
      </w:pPr>
      <w:r>
        <w:rPr>
          <w:rFonts w:ascii="Calibri" w:hAnsi="Calibri" w:eastAsia="Calibri"/>
          <w:b w:val="0"/>
          <w:i w:val="0"/>
          <w:color w:val="1C1C1E"/>
          <w:sz w:val="20"/>
        </w:rPr>
        <w:t>│  │  ├─ Kamyŏn'gŭk plays</w:t>
      </w:r>
    </w:p>
    <w:p>
      <w:pPr>
        <w:spacing w:before="0" w:after="20" w:line="252" w:lineRule="auto"/>
        <w:ind w:left="691"/>
      </w:pPr>
      <w:r>
        <w:rPr>
          <w:rFonts w:ascii="Calibri" w:hAnsi="Calibri" w:eastAsia="Calibri"/>
          <w:b w:val="0"/>
          <w:i w:val="0"/>
          <w:color w:val="1C1C1E"/>
          <w:sz w:val="20"/>
        </w:rPr>
        <w:t>│  │  ├─ Kotéba plays</w:t>
      </w:r>
    </w:p>
    <w:p>
      <w:pPr>
        <w:spacing w:before="0" w:after="20" w:line="252" w:lineRule="auto"/>
        <w:ind w:left="691"/>
      </w:pPr>
      <w:r>
        <w:rPr>
          <w:rFonts w:ascii="Calibri" w:hAnsi="Calibri" w:eastAsia="Calibri"/>
          <w:b w:val="0"/>
          <w:i w:val="0"/>
          <w:color w:val="1C1C1E"/>
          <w:sz w:val="20"/>
        </w:rPr>
        <w:t>│  │  ├─ Kur̲avañci plays</w:t>
      </w:r>
    </w:p>
    <w:p>
      <w:pPr>
        <w:spacing w:before="0" w:after="20" w:line="252" w:lineRule="auto"/>
        <w:ind w:left="691"/>
      </w:pPr>
      <w:r>
        <w:rPr>
          <w:rFonts w:ascii="Calibri" w:hAnsi="Calibri" w:eastAsia="Calibri"/>
          <w:b w:val="0"/>
          <w:i w:val="0"/>
          <w:color w:val="1C1C1E"/>
          <w:sz w:val="20"/>
        </w:rPr>
        <w:t>│  │  ├─ Kōlam drama</w:t>
      </w:r>
    </w:p>
    <w:p>
      <w:pPr>
        <w:spacing w:before="0" w:after="20" w:line="252" w:lineRule="auto"/>
        <w:ind w:left="691"/>
      </w:pPr>
      <w:r>
        <w:rPr>
          <w:rFonts w:ascii="Calibri" w:hAnsi="Calibri" w:eastAsia="Calibri"/>
          <w:b w:val="0"/>
          <w:i w:val="0"/>
          <w:color w:val="1C1C1E"/>
          <w:sz w:val="20"/>
        </w:rPr>
        <w:t>│  │  ├─ Lakhō̜n chātrī plays</w:t>
      </w:r>
    </w:p>
    <w:p>
      <w:pPr>
        <w:spacing w:before="0" w:after="20" w:line="252" w:lineRule="auto"/>
        <w:ind w:left="691"/>
      </w:pPr>
      <w:r>
        <w:rPr>
          <w:rFonts w:ascii="Calibri" w:hAnsi="Calibri" w:eastAsia="Calibri"/>
          <w:b w:val="0"/>
          <w:i w:val="0"/>
          <w:color w:val="1C1C1E"/>
          <w:sz w:val="20"/>
        </w:rPr>
        <w:t>│  │  ├─ Lenong plays</w:t>
      </w:r>
    </w:p>
    <w:p>
      <w:pPr>
        <w:spacing w:before="0" w:after="20" w:line="252" w:lineRule="auto"/>
        <w:ind w:left="691"/>
      </w:pPr>
      <w:r>
        <w:rPr>
          <w:rFonts w:ascii="Calibri" w:hAnsi="Calibri" w:eastAsia="Calibri"/>
          <w:b w:val="0"/>
          <w:i w:val="0"/>
          <w:color w:val="1C1C1E"/>
          <w:sz w:val="20"/>
        </w:rPr>
        <w:t>│  │  ├─ Lian hua lao</w:t>
      </w:r>
    </w:p>
    <w:p>
      <w:pPr>
        <w:spacing w:before="0" w:after="20" w:line="252" w:lineRule="auto"/>
        <w:ind w:left="691"/>
      </w:pPr>
      <w:r>
        <w:rPr>
          <w:rFonts w:ascii="Calibri" w:hAnsi="Calibri" w:eastAsia="Calibri"/>
          <w:b w:val="0"/>
          <w:i w:val="0"/>
          <w:color w:val="1C1C1E"/>
          <w:sz w:val="20"/>
        </w:rPr>
        <w:t>│  │  ├─ Makyung plays</w:t>
      </w:r>
    </w:p>
    <w:p>
      <w:pPr>
        <w:spacing w:before="0" w:after="20" w:line="252" w:lineRule="auto"/>
        <w:ind w:left="691"/>
      </w:pPr>
      <w:r>
        <w:rPr>
          <w:rFonts w:ascii="Calibri" w:hAnsi="Calibri" w:eastAsia="Calibri"/>
          <w:b w:val="0"/>
          <w:i w:val="0"/>
          <w:color w:val="1C1C1E"/>
          <w:sz w:val="20"/>
        </w:rPr>
        <w:t>│  │  ├─ Mummers' plays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Plough Monday plays</w:t>
      </w:r>
    </w:p>
    <w:p>
      <w:pPr>
        <w:spacing w:before="0" w:after="20" w:line="252" w:lineRule="auto"/>
        <w:ind w:left="691"/>
      </w:pPr>
      <w:r>
        <w:rPr>
          <w:rFonts w:ascii="Calibri" w:hAnsi="Calibri" w:eastAsia="Calibri"/>
          <w:b w:val="0"/>
          <w:i w:val="0"/>
          <w:color w:val="1C1C1E"/>
          <w:sz w:val="20"/>
        </w:rPr>
        <w:t>│  │  ├─ Purim plays</w:t>
      </w:r>
    </w:p>
    <w:p>
      <w:pPr>
        <w:spacing w:before="0" w:after="20" w:line="252" w:lineRule="auto"/>
        <w:ind w:left="691"/>
      </w:pPr>
      <w:r>
        <w:rPr>
          <w:rFonts w:ascii="Calibri" w:hAnsi="Calibri" w:eastAsia="Calibri"/>
          <w:b w:val="0"/>
          <w:i w:val="0"/>
          <w:color w:val="1C1C1E"/>
          <w:sz w:val="20"/>
        </w:rPr>
        <w:t>│  │  ├─ Sandae drama</w:t>
      </w:r>
    </w:p>
    <w:p>
      <w:pPr>
        <w:spacing w:before="0" w:after="20" w:line="252" w:lineRule="auto"/>
        <w:ind w:left="691"/>
      </w:pPr>
      <w:r>
        <w:rPr>
          <w:rFonts w:ascii="Calibri" w:hAnsi="Calibri" w:eastAsia="Calibri"/>
          <w:b w:val="0"/>
          <w:i w:val="0"/>
          <w:color w:val="1C1C1E"/>
          <w:sz w:val="20"/>
        </w:rPr>
        <w:t>│  │  ├─ Sannata drama</w:t>
      </w:r>
    </w:p>
    <w:p>
      <w:pPr>
        <w:spacing w:before="0" w:after="20" w:line="252" w:lineRule="auto"/>
        <w:ind w:left="461"/>
      </w:pPr>
      <w:r>
        <w:rPr>
          <w:rFonts w:ascii="Calibri" w:hAnsi="Calibri" w:eastAsia="Calibri"/>
          <w:b w:val="0"/>
          <w:i w:val="0"/>
          <w:color w:val="1C1C1E"/>
          <w:sz w:val="20"/>
        </w:rPr>
        <w:t>│  ├─ Gay drama</w:t>
      </w:r>
    </w:p>
    <w:p>
      <w:pPr>
        <w:spacing w:before="0" w:after="20" w:line="252" w:lineRule="auto"/>
        <w:ind w:left="461"/>
      </w:pPr>
      <w:r>
        <w:rPr>
          <w:rFonts w:ascii="Calibri" w:hAnsi="Calibri" w:eastAsia="Calibri"/>
          <w:b w:val="0"/>
          <w:i w:val="0"/>
          <w:color w:val="1C1C1E"/>
          <w:sz w:val="20"/>
        </w:rPr>
        <w:t>│  ├─ Historical drama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Pageants</w:t>
      </w:r>
    </w:p>
    <w:p>
      <w:pPr>
        <w:spacing w:before="0" w:after="20" w:line="252" w:lineRule="auto"/>
        <w:ind w:left="691"/>
      </w:pPr>
      <w:r>
        <w:rPr>
          <w:rFonts w:ascii="Calibri" w:hAnsi="Calibri" w:eastAsia="Calibri"/>
          <w:b w:val="0"/>
          <w:i w:val="0"/>
          <w:color w:val="1C1C1E"/>
          <w:sz w:val="20"/>
        </w:rPr>
        <w:t>│  │  ├─ Ritterdrama</w:t>
      </w:r>
    </w:p>
    <w:p>
      <w:pPr>
        <w:spacing w:before="0" w:after="20" w:line="252" w:lineRule="auto"/>
        <w:ind w:left="461"/>
      </w:pPr>
      <w:r>
        <w:rPr>
          <w:rFonts w:ascii="Calibri" w:hAnsi="Calibri" w:eastAsia="Calibri"/>
          <w:b w:val="0"/>
          <w:i w:val="0"/>
          <w:color w:val="1C1C1E"/>
          <w:sz w:val="20"/>
        </w:rPr>
        <w:t>│  ├─ Horror plays</w:t>
      </w:r>
    </w:p>
    <w:p>
      <w:pPr>
        <w:spacing w:before="0" w:after="20" w:line="252" w:lineRule="auto"/>
        <w:ind w:left="461"/>
      </w:pPr>
      <w:r>
        <w:rPr>
          <w:rFonts w:ascii="Calibri" w:hAnsi="Calibri" w:eastAsia="Calibri"/>
          <w:b w:val="0"/>
          <w:i w:val="0"/>
          <w:color w:val="1C1C1E"/>
          <w:sz w:val="20"/>
        </w:rPr>
        <w:t>│  ├─ Interludes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Kyōgen plays</w:t>
      </w:r>
    </w:p>
    <w:p>
      <w:pPr>
        <w:spacing w:before="0" w:after="20" w:line="252" w:lineRule="auto"/>
        <w:ind w:left="461"/>
      </w:pPr>
      <w:r>
        <w:rPr>
          <w:rFonts w:ascii="Calibri" w:hAnsi="Calibri" w:eastAsia="Calibri"/>
          <w:b w:val="0"/>
          <w:i w:val="0"/>
          <w:color w:val="1C1C1E"/>
          <w:sz w:val="20"/>
        </w:rPr>
        <w:t>│  ├─ Kabuki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Sewamono</w:t>
      </w:r>
    </w:p>
    <w:p>
      <w:pPr>
        <w:spacing w:before="0" w:after="20" w:line="252" w:lineRule="auto"/>
        <w:ind w:left="461"/>
      </w:pPr>
      <w:r>
        <w:rPr>
          <w:rFonts w:ascii="Calibri" w:hAnsi="Calibri" w:eastAsia="Calibri"/>
          <w:b w:val="0"/>
          <w:i w:val="0"/>
          <w:color w:val="1C1C1E"/>
          <w:sz w:val="20"/>
        </w:rPr>
        <w:t>│  ├─ Kamishibai plays</w:t>
      </w:r>
    </w:p>
    <w:p>
      <w:pPr>
        <w:spacing w:before="0" w:after="20" w:line="252" w:lineRule="auto"/>
        <w:ind w:left="461"/>
      </w:pPr>
      <w:r>
        <w:rPr>
          <w:rFonts w:ascii="Calibri" w:hAnsi="Calibri" w:eastAsia="Calibri"/>
          <w:b w:val="0"/>
          <w:i w:val="0"/>
          <w:color w:val="1C1C1E"/>
          <w:sz w:val="20"/>
        </w:rPr>
        <w:t>│  ├─ Kuai shu</w:t>
      </w:r>
    </w:p>
    <w:p>
      <w:pPr>
        <w:spacing w:before="0" w:after="20" w:line="252" w:lineRule="auto"/>
        <w:ind w:left="461"/>
      </w:pPr>
      <w:r>
        <w:rPr>
          <w:rFonts w:ascii="Calibri" w:hAnsi="Calibri" w:eastAsia="Calibri"/>
          <w:b w:val="0"/>
          <w:i w:val="0"/>
          <w:color w:val="1C1C1E"/>
          <w:sz w:val="20"/>
        </w:rPr>
        <w:t>│  ├─ Kōwaka drama</w:t>
      </w:r>
    </w:p>
    <w:p>
      <w:pPr>
        <w:spacing w:before="0" w:after="20" w:line="252" w:lineRule="auto"/>
        <w:ind w:left="461"/>
      </w:pPr>
      <w:r>
        <w:rPr>
          <w:rFonts w:ascii="Calibri" w:hAnsi="Calibri" w:eastAsia="Calibri"/>
          <w:b w:val="0"/>
          <w:i w:val="0"/>
          <w:color w:val="1C1C1E"/>
          <w:sz w:val="20"/>
        </w:rPr>
        <w:t>│  ├─ Legal drama (Literature)</w:t>
      </w:r>
    </w:p>
    <w:p>
      <w:pPr>
        <w:spacing w:before="0" w:after="20" w:line="252" w:lineRule="auto"/>
        <w:ind w:left="461"/>
      </w:pPr>
      <w:r>
        <w:rPr>
          <w:rFonts w:ascii="Calibri" w:hAnsi="Calibri" w:eastAsia="Calibri"/>
          <w:b w:val="0"/>
          <w:i w:val="0"/>
          <w:color w:val="1C1C1E"/>
          <w:sz w:val="20"/>
        </w:rPr>
        <w:t>│  ├─ Lesbian drama</w:t>
      </w:r>
    </w:p>
    <w:p>
      <w:pPr>
        <w:spacing w:before="0" w:after="20" w:line="252" w:lineRule="auto"/>
        <w:ind w:left="461"/>
      </w:pPr>
      <w:r>
        <w:rPr>
          <w:rFonts w:ascii="Calibri" w:hAnsi="Calibri" w:eastAsia="Calibri"/>
          <w:b w:val="0"/>
          <w:i w:val="0"/>
          <w:color w:val="1C1C1E"/>
          <w:sz w:val="20"/>
        </w:rPr>
        <w:t>│  ├─ Librettos</w:t>
      </w:r>
    </w:p>
    <w:p>
      <w:pPr>
        <w:spacing w:before="0" w:after="20" w:line="252" w:lineRule="auto"/>
        <w:ind w:left="461"/>
      </w:pPr>
      <w:r>
        <w:rPr>
          <w:rFonts w:ascii="Calibri" w:hAnsi="Calibri" w:eastAsia="Calibri"/>
          <w:b w:val="0"/>
          <w:i w:val="0"/>
          <w:color w:val="1C1C1E"/>
          <w:sz w:val="20"/>
        </w:rPr>
        <w:t>│  ├─ Liederspiels</w:t>
      </w:r>
    </w:p>
    <w:p>
      <w:pPr>
        <w:spacing w:before="0" w:after="20" w:line="252" w:lineRule="auto"/>
        <w:ind w:left="461"/>
      </w:pPr>
      <w:r>
        <w:rPr>
          <w:rFonts w:ascii="Calibri" w:hAnsi="Calibri" w:eastAsia="Calibri"/>
          <w:b w:val="0"/>
          <w:i w:val="0"/>
          <w:color w:val="1C1C1E"/>
          <w:sz w:val="20"/>
        </w:rPr>
        <w:t>│  ├─ Likē drama</w:t>
      </w:r>
    </w:p>
    <w:p>
      <w:pPr>
        <w:spacing w:before="0" w:after="20" w:line="252" w:lineRule="auto"/>
        <w:ind w:left="461"/>
      </w:pPr>
      <w:r>
        <w:rPr>
          <w:rFonts w:ascii="Calibri" w:hAnsi="Calibri" w:eastAsia="Calibri"/>
          <w:b w:val="0"/>
          <w:i w:val="0"/>
          <w:color w:val="1C1C1E"/>
          <w:sz w:val="20"/>
        </w:rPr>
        <w:t>│  ├─ Living newspapers</w:t>
      </w:r>
    </w:p>
    <w:p>
      <w:pPr>
        <w:spacing w:before="0" w:after="20" w:line="252" w:lineRule="auto"/>
        <w:ind w:left="461"/>
      </w:pPr>
      <w:r>
        <w:rPr>
          <w:rFonts w:ascii="Calibri" w:hAnsi="Calibri" w:eastAsia="Calibri"/>
          <w:b w:val="0"/>
          <w:i w:val="0"/>
          <w:color w:val="1C1C1E"/>
          <w:sz w:val="20"/>
        </w:rPr>
        <w:t>│  ├─ Loas</w:t>
      </w:r>
    </w:p>
    <w:p>
      <w:pPr>
        <w:spacing w:before="0" w:after="20" w:line="252" w:lineRule="auto"/>
        <w:ind w:left="461"/>
      </w:pPr>
      <w:r>
        <w:rPr>
          <w:rFonts w:ascii="Calibri" w:hAnsi="Calibri" w:eastAsia="Calibri"/>
          <w:b w:val="0"/>
          <w:i w:val="0"/>
          <w:color w:val="1C1C1E"/>
          <w:sz w:val="20"/>
        </w:rPr>
        <w:t>│  ├─ Machine plays</w:t>
      </w:r>
    </w:p>
    <w:p>
      <w:pPr>
        <w:spacing w:before="0" w:after="20" w:line="252" w:lineRule="auto"/>
        <w:ind w:left="461"/>
      </w:pPr>
      <w:r>
        <w:rPr>
          <w:rFonts w:ascii="Calibri" w:hAnsi="Calibri" w:eastAsia="Calibri"/>
          <w:b w:val="0"/>
          <w:i w:val="0"/>
          <w:color w:val="1C1C1E"/>
          <w:sz w:val="20"/>
        </w:rPr>
        <w:t>│  ├─ Magic realist plays</w:t>
      </w:r>
    </w:p>
    <w:p>
      <w:pPr>
        <w:spacing w:before="0" w:after="20" w:line="252" w:lineRule="auto"/>
        <w:ind w:left="461"/>
      </w:pPr>
      <w:r>
        <w:rPr>
          <w:rFonts w:ascii="Calibri" w:hAnsi="Calibri" w:eastAsia="Calibri"/>
          <w:b w:val="0"/>
          <w:i w:val="0"/>
          <w:color w:val="1C1C1E"/>
          <w:sz w:val="20"/>
        </w:rPr>
        <w:t>│  ├─ Masques</w:t>
      </w:r>
    </w:p>
    <w:p>
      <w:pPr>
        <w:spacing w:before="0" w:after="20" w:line="252" w:lineRule="auto"/>
        <w:ind w:left="461"/>
      </w:pPr>
      <w:r>
        <w:rPr>
          <w:rFonts w:ascii="Calibri" w:hAnsi="Calibri" w:eastAsia="Calibri"/>
          <w:b w:val="0"/>
          <w:i w:val="0"/>
          <w:color w:val="1C1C1E"/>
          <w:sz w:val="20"/>
        </w:rPr>
        <w:t>│  ├─ Medical drama</w:t>
      </w:r>
    </w:p>
    <w:p>
      <w:pPr>
        <w:spacing w:before="0" w:after="20" w:line="252" w:lineRule="auto"/>
        <w:ind w:left="461"/>
      </w:pPr>
      <w:r>
        <w:rPr>
          <w:rFonts w:ascii="Calibri" w:hAnsi="Calibri" w:eastAsia="Calibri"/>
          <w:b w:val="0"/>
          <w:i w:val="0"/>
          <w:color w:val="1C1C1E"/>
          <w:sz w:val="20"/>
        </w:rPr>
        <w:t>│  ├─ Melodramas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Nautical drama</w:t>
      </w:r>
    </w:p>
    <w:p>
      <w:pPr>
        <w:spacing w:before="0" w:after="20" w:line="252" w:lineRule="auto"/>
        <w:ind w:left="461"/>
      </w:pPr>
      <w:r>
        <w:rPr>
          <w:rFonts w:ascii="Calibri" w:hAnsi="Calibri" w:eastAsia="Calibri"/>
          <w:b w:val="0"/>
          <w:i w:val="0"/>
          <w:color w:val="1C1C1E"/>
          <w:sz w:val="20"/>
        </w:rPr>
        <w:t>│  ├─ Memory plays</w:t>
      </w:r>
    </w:p>
    <w:p>
      <w:pPr>
        <w:spacing w:before="0" w:after="20" w:line="252" w:lineRule="auto"/>
        <w:ind w:left="461"/>
      </w:pPr>
      <w:r>
        <w:rPr>
          <w:rFonts w:ascii="Calibri" w:hAnsi="Calibri" w:eastAsia="Calibri"/>
          <w:b w:val="0"/>
          <w:i w:val="0"/>
          <w:color w:val="1C1C1E"/>
          <w:sz w:val="20"/>
        </w:rPr>
        <w:t>│  ├─ Metadramas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Impromptus (Drama)</w:t>
      </w:r>
    </w:p>
    <w:p>
      <w:pPr>
        <w:spacing w:before="0" w:after="20" w:line="252" w:lineRule="auto"/>
        <w:ind w:left="461"/>
      </w:pPr>
      <w:r>
        <w:rPr>
          <w:rFonts w:ascii="Calibri" w:hAnsi="Calibri" w:eastAsia="Calibri"/>
          <w:b w:val="0"/>
          <w:i w:val="0"/>
          <w:color w:val="1C1C1E"/>
          <w:sz w:val="20"/>
        </w:rPr>
        <w:t>│  ├─ Mime plays</w:t>
      </w:r>
    </w:p>
    <w:p>
      <w:pPr>
        <w:spacing w:before="0" w:after="20" w:line="252" w:lineRule="auto"/>
        <w:ind w:left="461"/>
      </w:pPr>
      <w:r>
        <w:rPr>
          <w:rFonts w:ascii="Calibri" w:hAnsi="Calibri" w:eastAsia="Calibri"/>
          <w:b w:val="0"/>
          <w:i w:val="0"/>
          <w:color w:val="1C1C1E"/>
          <w:sz w:val="20"/>
        </w:rPr>
        <w:t>│  ├─ Monodramas (Literature)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Ping shu</w:t>
      </w:r>
    </w:p>
    <w:p>
      <w:pPr>
        <w:spacing w:before="0" w:after="20" w:line="252" w:lineRule="auto"/>
        <w:ind w:left="461"/>
      </w:pPr>
      <w:r>
        <w:rPr>
          <w:rFonts w:ascii="Calibri" w:hAnsi="Calibri" w:eastAsia="Calibri"/>
          <w:b w:val="0"/>
          <w:i w:val="0"/>
          <w:color w:val="1C1C1E"/>
          <w:sz w:val="20"/>
        </w:rPr>
        <w:t>│  ├─ Monologues (Drama)</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Humorous monologues</w:t>
      </w:r>
    </w:p>
    <w:p>
      <w:pPr>
        <w:spacing w:before="0" w:after="20" w:line="252" w:lineRule="auto"/>
        <w:ind w:left="691"/>
      </w:pPr>
      <w:r>
        <w:rPr>
          <w:rFonts w:ascii="Calibri" w:hAnsi="Calibri" w:eastAsia="Calibri"/>
          <w:b w:val="0"/>
          <w:i w:val="0"/>
          <w:color w:val="1C1C1E"/>
          <w:sz w:val="20"/>
        </w:rPr>
        <w:t>│  │  ├─ Soliloquies</w:t>
      </w:r>
    </w:p>
    <w:p>
      <w:pPr>
        <w:spacing w:before="0" w:after="20" w:line="252" w:lineRule="auto"/>
        <w:ind w:left="461"/>
      </w:pPr>
      <w:r>
        <w:rPr>
          <w:rFonts w:ascii="Calibri" w:hAnsi="Calibri" w:eastAsia="Calibri"/>
          <w:b w:val="0"/>
          <w:i w:val="0"/>
          <w:color w:val="1C1C1E"/>
          <w:sz w:val="20"/>
        </w:rPr>
        <w:t>│  ├─ Monster drama</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Vampire drama</w:t>
      </w:r>
    </w:p>
    <w:p>
      <w:pPr>
        <w:spacing w:before="0" w:after="20" w:line="252" w:lineRule="auto"/>
        <w:ind w:left="691"/>
      </w:pPr>
      <w:r>
        <w:rPr>
          <w:rFonts w:ascii="Calibri" w:hAnsi="Calibri" w:eastAsia="Calibri"/>
          <w:b w:val="0"/>
          <w:i w:val="0"/>
          <w:color w:val="1C1C1E"/>
          <w:sz w:val="20"/>
        </w:rPr>
        <w:t>│  │  ├─ Werewolf drama</w:t>
      </w:r>
    </w:p>
    <w:p>
      <w:pPr>
        <w:spacing w:before="0" w:after="20" w:line="252" w:lineRule="auto"/>
        <w:ind w:left="691"/>
      </w:pPr>
      <w:r>
        <w:rPr>
          <w:rFonts w:ascii="Calibri" w:hAnsi="Calibri" w:eastAsia="Calibri"/>
          <w:b w:val="0"/>
          <w:i w:val="0"/>
          <w:color w:val="1C1C1E"/>
          <w:sz w:val="20"/>
        </w:rPr>
        <w:t>│  │  ├─ Zombie drama</w:t>
      </w:r>
    </w:p>
    <w:p>
      <w:pPr>
        <w:spacing w:before="0" w:after="20" w:line="252" w:lineRule="auto"/>
        <w:ind w:left="461"/>
      </w:pPr>
      <w:r>
        <w:rPr>
          <w:rFonts w:ascii="Calibri" w:hAnsi="Calibri" w:eastAsia="Calibri"/>
          <w:b w:val="0"/>
          <w:i w:val="0"/>
          <w:color w:val="1C1C1E"/>
          <w:sz w:val="20"/>
        </w:rPr>
        <w:t>│  ├─ Mythological plays</w:t>
      </w:r>
    </w:p>
    <w:p>
      <w:pPr>
        <w:spacing w:before="0" w:after="20" w:line="252" w:lineRule="auto"/>
        <w:ind w:left="461"/>
      </w:pPr>
      <w:r>
        <w:rPr>
          <w:rFonts w:ascii="Calibri" w:hAnsi="Calibri" w:eastAsia="Calibri"/>
          <w:b w:val="0"/>
          <w:i w:val="0"/>
          <w:color w:val="1C1C1E"/>
          <w:sz w:val="20"/>
        </w:rPr>
        <w:t>│  ├─ Nō plays</w:t>
      </w:r>
    </w:p>
    <w:p>
      <w:pPr>
        <w:spacing w:before="0" w:after="20" w:line="252" w:lineRule="auto"/>
        <w:ind w:left="461"/>
      </w:pPr>
      <w:r>
        <w:rPr>
          <w:rFonts w:ascii="Calibri" w:hAnsi="Calibri" w:eastAsia="Calibri"/>
          <w:b w:val="0"/>
          <w:i w:val="0"/>
          <w:color w:val="1C1C1E"/>
          <w:sz w:val="20"/>
        </w:rPr>
        <w:t>│  ├─ One-act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Ten-minute plays</w:t>
      </w:r>
    </w:p>
    <w:p>
      <w:pPr>
        <w:spacing w:before="0" w:after="20" w:line="252" w:lineRule="auto"/>
        <w:ind w:left="461"/>
      </w:pPr>
      <w:r>
        <w:rPr>
          <w:rFonts w:ascii="Calibri" w:hAnsi="Calibri" w:eastAsia="Calibri"/>
          <w:b w:val="0"/>
          <w:i w:val="0"/>
          <w:color w:val="1C1C1E"/>
          <w:sz w:val="20"/>
        </w:rPr>
        <w:t>│  ├─ Paranormal drama</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Ghost plays</w:t>
      </w:r>
    </w:p>
    <w:p>
      <w:pPr>
        <w:spacing w:before="0" w:after="20" w:line="252" w:lineRule="auto"/>
        <w:ind w:left="691"/>
      </w:pPr>
      <w:r>
        <w:rPr>
          <w:rFonts w:ascii="Calibri" w:hAnsi="Calibri" w:eastAsia="Calibri"/>
          <w:b w:val="0"/>
          <w:i w:val="0"/>
          <w:color w:val="1C1C1E"/>
          <w:sz w:val="20"/>
        </w:rPr>
        <w:t>│  │  ├─ Vampire drama</w:t>
      </w:r>
    </w:p>
    <w:p>
      <w:pPr>
        <w:spacing w:before="0" w:after="20" w:line="252" w:lineRule="auto"/>
        <w:ind w:left="691"/>
      </w:pPr>
      <w:r>
        <w:rPr>
          <w:rFonts w:ascii="Calibri" w:hAnsi="Calibri" w:eastAsia="Calibri"/>
          <w:b w:val="0"/>
          <w:i w:val="0"/>
          <w:color w:val="1C1C1E"/>
          <w:sz w:val="20"/>
        </w:rPr>
        <w:t>│  │  ├─ Werewolf drama</w:t>
      </w:r>
    </w:p>
    <w:p>
      <w:pPr>
        <w:spacing w:before="0" w:after="20" w:line="252" w:lineRule="auto"/>
        <w:ind w:left="691"/>
      </w:pPr>
      <w:r>
        <w:rPr>
          <w:rFonts w:ascii="Calibri" w:hAnsi="Calibri" w:eastAsia="Calibri"/>
          <w:b w:val="0"/>
          <w:i w:val="0"/>
          <w:color w:val="1C1C1E"/>
          <w:sz w:val="20"/>
        </w:rPr>
        <w:t>│  │  ├─ Zombie drama</w:t>
      </w:r>
    </w:p>
    <w:p>
      <w:pPr>
        <w:spacing w:before="0" w:after="20" w:line="252" w:lineRule="auto"/>
        <w:ind w:left="461"/>
      </w:pPr>
      <w:r>
        <w:rPr>
          <w:rFonts w:ascii="Calibri" w:hAnsi="Calibri" w:eastAsia="Calibri"/>
          <w:b w:val="0"/>
          <w:i w:val="0"/>
          <w:color w:val="1C1C1E"/>
          <w:sz w:val="20"/>
        </w:rPr>
        <w:t>│  ├─ Participatory drama</w:t>
      </w:r>
    </w:p>
    <w:p>
      <w:pPr>
        <w:spacing w:before="0" w:after="20" w:line="252" w:lineRule="auto"/>
        <w:ind w:left="461"/>
      </w:pPr>
      <w:r>
        <w:rPr>
          <w:rFonts w:ascii="Calibri" w:hAnsi="Calibri" w:eastAsia="Calibri"/>
          <w:b w:val="0"/>
          <w:i w:val="0"/>
          <w:color w:val="1C1C1E"/>
          <w:sz w:val="20"/>
        </w:rPr>
        <w:t>│  ├─ Pastoral drama</w:t>
      </w:r>
    </w:p>
    <w:p>
      <w:pPr>
        <w:spacing w:before="0" w:after="20" w:line="252" w:lineRule="auto"/>
        <w:ind w:left="461"/>
      </w:pPr>
      <w:r>
        <w:rPr>
          <w:rFonts w:ascii="Calibri" w:hAnsi="Calibri" w:eastAsia="Calibri"/>
          <w:b w:val="0"/>
          <w:i w:val="0"/>
          <w:color w:val="1C1C1E"/>
          <w:sz w:val="20"/>
        </w:rPr>
        <w:t>│  ├─ Picaresque drama</w:t>
      </w:r>
    </w:p>
    <w:p>
      <w:pPr>
        <w:spacing w:before="0" w:after="20" w:line="252" w:lineRule="auto"/>
        <w:ind w:left="461"/>
      </w:pPr>
      <w:r>
        <w:rPr>
          <w:rFonts w:ascii="Calibri" w:hAnsi="Calibri" w:eastAsia="Calibri"/>
          <w:b w:val="0"/>
          <w:i w:val="0"/>
          <w:color w:val="1C1C1E"/>
          <w:sz w:val="20"/>
        </w:rPr>
        <w:t>│  ├─ Political plays</w:t>
      </w:r>
    </w:p>
    <w:p>
      <w:pPr>
        <w:spacing w:before="0" w:after="20" w:line="252" w:lineRule="auto"/>
        <w:ind w:left="461"/>
      </w:pPr>
      <w:r>
        <w:rPr>
          <w:rFonts w:ascii="Calibri" w:hAnsi="Calibri" w:eastAsia="Calibri"/>
          <w:b w:val="0"/>
          <w:i w:val="0"/>
          <w:color w:val="1C1C1E"/>
          <w:sz w:val="20"/>
        </w:rPr>
        <w:t>│  ├─ Problem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Discussion plays</w:t>
      </w:r>
    </w:p>
    <w:p>
      <w:pPr>
        <w:spacing w:before="0" w:after="20" w:line="252" w:lineRule="auto"/>
        <w:ind w:left="461"/>
      </w:pPr>
      <w:r>
        <w:rPr>
          <w:rFonts w:ascii="Calibri" w:hAnsi="Calibri" w:eastAsia="Calibri"/>
          <w:b w:val="0"/>
          <w:i w:val="0"/>
          <w:color w:val="1C1C1E"/>
          <w:sz w:val="20"/>
        </w:rPr>
        <w:t>│  ├─ Promptbooks</w:t>
      </w:r>
    </w:p>
    <w:p>
      <w:pPr>
        <w:spacing w:before="0" w:after="20" w:line="252" w:lineRule="auto"/>
        <w:ind w:left="461"/>
      </w:pPr>
      <w:r>
        <w:rPr>
          <w:rFonts w:ascii="Calibri" w:hAnsi="Calibri" w:eastAsia="Calibri"/>
          <w:b w:val="0"/>
          <w:i w:val="0"/>
          <w:color w:val="1C1C1E"/>
          <w:sz w:val="20"/>
        </w:rPr>
        <w:t>│  ├─ Puppet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Shadow plays</w:t>
      </w:r>
    </w:p>
    <w:p>
      <w:pPr>
        <w:spacing w:before="0" w:after="20" w:line="252" w:lineRule="auto"/>
        <w:ind w:left="461"/>
      </w:pPr>
      <w:r>
        <w:rPr>
          <w:rFonts w:ascii="Calibri" w:hAnsi="Calibri" w:eastAsia="Calibri"/>
          <w:b w:val="0"/>
          <w:i w:val="0"/>
          <w:color w:val="1C1C1E"/>
          <w:sz w:val="20"/>
        </w:rPr>
        <w:t>│  ├─ Radio plays</w:t>
      </w:r>
    </w:p>
    <w:p>
      <w:pPr>
        <w:spacing w:before="0" w:after="20" w:line="252" w:lineRule="auto"/>
        <w:ind w:left="461"/>
      </w:pPr>
      <w:r>
        <w:rPr>
          <w:rFonts w:ascii="Calibri" w:hAnsi="Calibri" w:eastAsia="Calibri"/>
          <w:b w:val="0"/>
          <w:i w:val="0"/>
          <w:color w:val="1C1C1E"/>
          <w:sz w:val="20"/>
        </w:rPr>
        <w:t>│  ├─ Religious drama</w:t>
      </w:r>
      <w:r>
        <w:rPr>
          <w:rFonts w:ascii="Calibri" w:hAnsi="Calibri" w:eastAsia="Calibri"/>
          <w:b w:val="0"/>
          <w:i/>
          <w:color w:val="6B7380"/>
          <w:sz w:val="18"/>
        </w:rPr>
        <w:t xml:space="preserve">  (14)</w:t>
      </w:r>
    </w:p>
    <w:p>
      <w:pPr>
        <w:spacing w:before="0" w:after="20" w:line="252" w:lineRule="auto"/>
        <w:ind w:left="691"/>
      </w:pPr>
      <w:r>
        <w:rPr>
          <w:rFonts w:ascii="Calibri" w:hAnsi="Calibri" w:eastAsia="Calibri"/>
          <w:b w:val="0"/>
          <w:i w:val="0"/>
          <w:color w:val="1C1C1E"/>
          <w:sz w:val="20"/>
        </w:rPr>
        <w:t>│  │  ├─ Autos sacramentales</w:t>
      </w:r>
    </w:p>
    <w:p>
      <w:pPr>
        <w:spacing w:before="0" w:after="20" w:line="252" w:lineRule="auto"/>
        <w:ind w:left="691"/>
      </w:pPr>
      <w:r>
        <w:rPr>
          <w:rFonts w:ascii="Calibri" w:hAnsi="Calibri" w:eastAsia="Calibri"/>
          <w:b w:val="0"/>
          <w:i w:val="0"/>
          <w:color w:val="1C1C1E"/>
          <w:sz w:val="20"/>
        </w:rPr>
        <w:t>│  │  ├─ Bible plays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Passion plays</w:t>
      </w:r>
    </w:p>
    <w:p>
      <w:pPr>
        <w:spacing w:before="0" w:after="20" w:line="252" w:lineRule="auto"/>
        <w:ind w:left="922"/>
      </w:pPr>
      <w:r>
        <w:rPr>
          <w:rFonts w:ascii="Calibri" w:hAnsi="Calibri" w:eastAsia="Calibri"/>
          <w:b w:val="0"/>
          <w:i w:val="0"/>
          <w:color w:val="1C1C1E"/>
          <w:sz w:val="20"/>
        </w:rPr>
        <w:t>│  │  │  ├─ Purim plays</w:t>
      </w:r>
    </w:p>
    <w:p>
      <w:pPr>
        <w:spacing w:before="0" w:after="20" w:line="252" w:lineRule="auto"/>
        <w:ind w:left="691"/>
      </w:pPr>
      <w:r>
        <w:rPr>
          <w:rFonts w:ascii="Calibri" w:hAnsi="Calibri" w:eastAsia="Calibri"/>
          <w:b w:val="0"/>
          <w:i w:val="0"/>
          <w:color w:val="1C1C1E"/>
          <w:sz w:val="20"/>
        </w:rPr>
        <w:t>│  │  ├─ Book of Mormon plays</w:t>
      </w:r>
    </w:p>
    <w:p>
      <w:pPr>
        <w:spacing w:before="0" w:after="20" w:line="252" w:lineRule="auto"/>
        <w:ind w:left="691"/>
      </w:pPr>
      <w:r>
        <w:rPr>
          <w:rFonts w:ascii="Calibri" w:hAnsi="Calibri" w:eastAsia="Calibri"/>
          <w:b w:val="0"/>
          <w:i w:val="0"/>
          <w:color w:val="1C1C1E"/>
          <w:sz w:val="20"/>
        </w:rPr>
        <w:t>│  │  ├─ Easter plays</w:t>
      </w:r>
    </w:p>
    <w:p>
      <w:pPr>
        <w:spacing w:before="0" w:after="20" w:line="252" w:lineRule="auto"/>
        <w:ind w:left="691"/>
      </w:pPr>
      <w:r>
        <w:rPr>
          <w:rFonts w:ascii="Calibri" w:hAnsi="Calibri" w:eastAsia="Calibri"/>
          <w:b w:val="0"/>
          <w:i w:val="0"/>
          <w:color w:val="1C1C1E"/>
          <w:sz w:val="20"/>
        </w:rPr>
        <w:t>│  │  ├─ Evangelism plays</w:t>
      </w:r>
    </w:p>
    <w:p>
      <w:pPr>
        <w:spacing w:before="0" w:after="20" w:line="252" w:lineRule="auto"/>
        <w:ind w:left="691"/>
      </w:pPr>
      <w:r>
        <w:rPr>
          <w:rFonts w:ascii="Calibri" w:hAnsi="Calibri" w:eastAsia="Calibri"/>
          <w:b w:val="0"/>
          <w:i w:val="0"/>
          <w:color w:val="1C1C1E"/>
          <w:sz w:val="20"/>
        </w:rPr>
        <w:t>│  │  ├─ Hanukkah plays</w:t>
      </w:r>
    </w:p>
    <w:p>
      <w:pPr>
        <w:spacing w:before="0" w:after="20" w:line="252" w:lineRule="auto"/>
        <w:ind w:left="691"/>
      </w:pPr>
      <w:r>
        <w:rPr>
          <w:rFonts w:ascii="Calibri" w:hAnsi="Calibri" w:eastAsia="Calibri"/>
          <w:b w:val="0"/>
          <w:i w:val="0"/>
          <w:color w:val="1C1C1E"/>
          <w:sz w:val="20"/>
        </w:rPr>
        <w:t>│  │  ├─ Liturgical drama</w:t>
      </w:r>
    </w:p>
    <w:p>
      <w:pPr>
        <w:spacing w:before="0" w:after="20" w:line="252" w:lineRule="auto"/>
        <w:ind w:left="691"/>
      </w:pPr>
      <w:r>
        <w:rPr>
          <w:rFonts w:ascii="Calibri" w:hAnsi="Calibri" w:eastAsia="Calibri"/>
          <w:b w:val="0"/>
          <w:i w:val="0"/>
          <w:color w:val="1C1C1E"/>
          <w:sz w:val="20"/>
        </w:rPr>
        <w:t>│  │  ├─ Missionary plays</w:t>
      </w:r>
    </w:p>
    <w:p>
      <w:pPr>
        <w:spacing w:before="0" w:after="20" w:line="252" w:lineRule="auto"/>
        <w:ind w:left="691"/>
      </w:pPr>
      <w:r>
        <w:rPr>
          <w:rFonts w:ascii="Calibri" w:hAnsi="Calibri" w:eastAsia="Calibri"/>
          <w:b w:val="0"/>
          <w:i w:val="0"/>
          <w:color w:val="1C1C1E"/>
          <w:sz w:val="20"/>
        </w:rPr>
        <w:t>│  │  ├─ Morality plays</w:t>
      </w:r>
    </w:p>
    <w:p>
      <w:pPr>
        <w:spacing w:before="0" w:after="20" w:line="252" w:lineRule="auto"/>
        <w:ind w:left="691"/>
      </w:pPr>
      <w:r>
        <w:rPr>
          <w:rFonts w:ascii="Calibri" w:hAnsi="Calibri" w:eastAsia="Calibri"/>
          <w:b w:val="0"/>
          <w:i w:val="0"/>
          <w:color w:val="1C1C1E"/>
          <w:sz w:val="20"/>
        </w:rPr>
        <w:t>│  │  ├─ Mystery and miracle plays</w:t>
      </w:r>
    </w:p>
    <w:p>
      <w:pPr>
        <w:spacing w:before="0" w:after="20" w:line="252" w:lineRule="auto"/>
        <w:ind w:left="691"/>
      </w:pPr>
      <w:r>
        <w:rPr>
          <w:rFonts w:ascii="Calibri" w:hAnsi="Calibri" w:eastAsia="Calibri"/>
          <w:b w:val="0"/>
          <w:i w:val="0"/>
          <w:color w:val="1C1C1E"/>
          <w:sz w:val="20"/>
        </w:rPr>
        <w:t>│  │  ├─ Rāsalīlā drama</w:t>
      </w:r>
    </w:p>
    <w:p>
      <w:pPr>
        <w:spacing w:before="0" w:after="20" w:line="252" w:lineRule="auto"/>
        <w:ind w:left="691"/>
      </w:pPr>
      <w:r>
        <w:rPr>
          <w:rFonts w:ascii="Calibri" w:hAnsi="Calibri" w:eastAsia="Calibri"/>
          <w:b w:val="0"/>
          <w:i w:val="0"/>
          <w:color w:val="1C1C1E"/>
          <w:sz w:val="20"/>
        </w:rPr>
        <w:t>│  │  ├─ Taʻziyah</w:t>
      </w:r>
    </w:p>
    <w:p>
      <w:pPr>
        <w:spacing w:before="0" w:after="20" w:line="252" w:lineRule="auto"/>
        <w:ind w:left="461"/>
      </w:pPr>
      <w:r>
        <w:rPr>
          <w:rFonts w:ascii="Calibri" w:hAnsi="Calibri" w:eastAsia="Calibri"/>
          <w:b w:val="0"/>
          <w:i w:val="0"/>
          <w:color w:val="1C1C1E"/>
          <w:sz w:val="20"/>
        </w:rPr>
        <w:t>│  ├─ Romantic plays</w:t>
      </w:r>
    </w:p>
    <w:p>
      <w:pPr>
        <w:spacing w:before="0" w:after="20" w:line="252" w:lineRule="auto"/>
        <w:ind w:left="461"/>
      </w:pPr>
      <w:r>
        <w:rPr>
          <w:rFonts w:ascii="Calibri" w:hAnsi="Calibri" w:eastAsia="Calibri"/>
          <w:b w:val="0"/>
          <w:i w:val="0"/>
          <w:color w:val="1C1C1E"/>
          <w:sz w:val="20"/>
        </w:rPr>
        <w:t>│  ├─ Science fiction plays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Apocalyptic drama</w:t>
      </w:r>
    </w:p>
    <w:p>
      <w:pPr>
        <w:spacing w:before="0" w:after="20" w:line="252" w:lineRule="auto"/>
        <w:ind w:left="691"/>
      </w:pPr>
      <w:r>
        <w:rPr>
          <w:rFonts w:ascii="Calibri" w:hAnsi="Calibri" w:eastAsia="Calibri"/>
          <w:b w:val="0"/>
          <w:i w:val="0"/>
          <w:color w:val="1C1C1E"/>
          <w:sz w:val="20"/>
        </w:rPr>
        <w:t>│  │  ├─ Dystopian plays</w:t>
      </w:r>
    </w:p>
    <w:p>
      <w:pPr>
        <w:spacing w:before="0" w:after="20" w:line="252" w:lineRule="auto"/>
        <w:ind w:left="461"/>
      </w:pPr>
      <w:r>
        <w:rPr>
          <w:rFonts w:ascii="Calibri" w:hAnsi="Calibri" w:eastAsia="Calibri"/>
          <w:b w:val="0"/>
          <w:i w:val="0"/>
          <w:color w:val="1C1C1E"/>
          <w:sz w:val="20"/>
        </w:rPr>
        <w:t>│  ├─ Screenplays</w:t>
      </w:r>
    </w:p>
    <w:p>
      <w:pPr>
        <w:spacing w:before="0" w:after="20" w:line="252" w:lineRule="auto"/>
        <w:ind w:left="461"/>
      </w:pPr>
      <w:r>
        <w:rPr>
          <w:rFonts w:ascii="Calibri" w:hAnsi="Calibri" w:eastAsia="Calibri"/>
          <w:b w:val="0"/>
          <w:i w:val="0"/>
          <w:color w:val="1C1C1E"/>
          <w:sz w:val="20"/>
        </w:rPr>
        <w:t>│  ├─ Sports plays</w:t>
      </w:r>
    </w:p>
    <w:p>
      <w:pPr>
        <w:spacing w:before="0" w:after="20" w:line="252" w:lineRule="auto"/>
        <w:ind w:left="461"/>
      </w:pPr>
      <w:r>
        <w:rPr>
          <w:rFonts w:ascii="Calibri" w:hAnsi="Calibri" w:eastAsia="Calibri"/>
          <w:b w:val="0"/>
          <w:i w:val="0"/>
          <w:color w:val="1C1C1E"/>
          <w:sz w:val="20"/>
        </w:rPr>
        <w:t>│  ├─ Superhero plays</w:t>
      </w:r>
    </w:p>
    <w:p>
      <w:pPr>
        <w:spacing w:before="0" w:after="20" w:line="252" w:lineRule="auto"/>
        <w:ind w:left="461"/>
      </w:pPr>
      <w:r>
        <w:rPr>
          <w:rFonts w:ascii="Calibri" w:hAnsi="Calibri" w:eastAsia="Calibri"/>
          <w:b w:val="0"/>
          <w:i w:val="0"/>
          <w:color w:val="1C1C1E"/>
          <w:sz w:val="20"/>
        </w:rPr>
        <w:t>│  ├─ Tan ci</w:t>
      </w:r>
    </w:p>
    <w:p>
      <w:pPr>
        <w:spacing w:before="0" w:after="20" w:line="252" w:lineRule="auto"/>
        <w:ind w:left="461"/>
      </w:pPr>
      <w:r>
        <w:rPr>
          <w:rFonts w:ascii="Calibri" w:hAnsi="Calibri" w:eastAsia="Calibri"/>
          <w:b w:val="0"/>
          <w:i w:val="0"/>
          <w:color w:val="1C1C1E"/>
          <w:sz w:val="20"/>
        </w:rPr>
        <w:t>│  ├─ Television plays</w:t>
      </w:r>
    </w:p>
    <w:p>
      <w:pPr>
        <w:spacing w:before="0" w:after="20" w:line="252" w:lineRule="auto"/>
        <w:ind w:left="461"/>
      </w:pPr>
      <w:r>
        <w:rPr>
          <w:rFonts w:ascii="Calibri" w:hAnsi="Calibri" w:eastAsia="Calibri"/>
          <w:b w:val="0"/>
          <w:i w:val="0"/>
          <w:color w:val="1C1C1E"/>
          <w:sz w:val="20"/>
        </w:rPr>
        <w:t>│  ├─ Theatrical adaptations</w:t>
      </w:r>
    </w:p>
    <w:p>
      <w:pPr>
        <w:spacing w:before="0" w:after="20" w:line="252" w:lineRule="auto"/>
        <w:ind w:left="461"/>
      </w:pPr>
      <w:r>
        <w:rPr>
          <w:rFonts w:ascii="Calibri" w:hAnsi="Calibri" w:eastAsia="Calibri"/>
          <w:b w:val="0"/>
          <w:i w:val="0"/>
          <w:color w:val="1C1C1E"/>
          <w:sz w:val="20"/>
        </w:rPr>
        <w:t>│  ├─ Thriller plays</w:t>
      </w:r>
    </w:p>
    <w:p>
      <w:pPr>
        <w:spacing w:before="0" w:after="20" w:line="252" w:lineRule="auto"/>
        <w:ind w:left="461"/>
      </w:pPr>
      <w:r>
        <w:rPr>
          <w:rFonts w:ascii="Calibri" w:hAnsi="Calibri" w:eastAsia="Calibri"/>
          <w:b w:val="0"/>
          <w:i w:val="0"/>
          <w:color w:val="1C1C1E"/>
          <w:sz w:val="20"/>
        </w:rPr>
        <w:t>│  ├─ Tragedies (Drama)</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Heroic drama</w:t>
      </w:r>
    </w:p>
    <w:p>
      <w:pPr>
        <w:spacing w:before="0" w:after="20" w:line="252" w:lineRule="auto"/>
        <w:ind w:left="691"/>
      </w:pPr>
      <w:r>
        <w:rPr>
          <w:rFonts w:ascii="Calibri" w:hAnsi="Calibri" w:eastAsia="Calibri"/>
          <w:b w:val="0"/>
          <w:i w:val="0"/>
          <w:color w:val="1C1C1E"/>
          <w:sz w:val="20"/>
        </w:rPr>
        <w:t>│  │  ├─ Revenge tragedies</w:t>
      </w:r>
    </w:p>
    <w:p>
      <w:pPr>
        <w:spacing w:before="0" w:after="20" w:line="252" w:lineRule="auto"/>
        <w:ind w:left="691"/>
      </w:pPr>
      <w:r>
        <w:rPr>
          <w:rFonts w:ascii="Calibri" w:hAnsi="Calibri" w:eastAsia="Calibri"/>
          <w:b w:val="0"/>
          <w:i w:val="0"/>
          <w:color w:val="1C1C1E"/>
          <w:sz w:val="20"/>
        </w:rPr>
        <w:t>│  │  ├─ Social tragedies (Drama)</w:t>
      </w:r>
    </w:p>
    <w:p>
      <w:pPr>
        <w:spacing w:before="0" w:after="20" w:line="252" w:lineRule="auto"/>
        <w:ind w:left="461"/>
      </w:pPr>
      <w:r>
        <w:rPr>
          <w:rFonts w:ascii="Calibri" w:hAnsi="Calibri" w:eastAsia="Calibri"/>
          <w:b w:val="0"/>
          <w:i w:val="0"/>
          <w:color w:val="1C1C1E"/>
          <w:sz w:val="20"/>
        </w:rPr>
        <w:t>│  ├─ Tragicomedies</w:t>
      </w:r>
    </w:p>
    <w:p>
      <w:pPr>
        <w:spacing w:before="0" w:after="20" w:line="252" w:lineRule="auto"/>
        <w:ind w:left="461"/>
      </w:pPr>
      <w:r>
        <w:rPr>
          <w:rFonts w:ascii="Calibri" w:hAnsi="Calibri" w:eastAsia="Calibri"/>
          <w:b w:val="0"/>
          <w:i w:val="0"/>
          <w:color w:val="1C1C1E"/>
          <w:sz w:val="20"/>
        </w:rPr>
        <w:t>│  ├─ Transgender drama</w:t>
      </w:r>
    </w:p>
    <w:p>
      <w:pPr>
        <w:spacing w:before="0" w:after="20" w:line="252" w:lineRule="auto"/>
        <w:ind w:left="461"/>
      </w:pPr>
      <w:r>
        <w:rPr>
          <w:rFonts w:ascii="Calibri" w:hAnsi="Calibri" w:eastAsia="Calibri"/>
          <w:b w:val="0"/>
          <w:i w:val="0"/>
          <w:color w:val="1C1C1E"/>
          <w:sz w:val="20"/>
        </w:rPr>
        <w:t>│  ├─ Utopian plays</w:t>
      </w:r>
    </w:p>
    <w:p>
      <w:pPr>
        <w:spacing w:before="0" w:after="20" w:line="252" w:lineRule="auto"/>
        <w:ind w:left="461"/>
      </w:pPr>
      <w:r>
        <w:rPr>
          <w:rFonts w:ascii="Calibri" w:hAnsi="Calibri" w:eastAsia="Calibri"/>
          <w:b w:val="0"/>
          <w:i w:val="0"/>
          <w:color w:val="1C1C1E"/>
          <w:sz w:val="20"/>
        </w:rPr>
        <w:t>│  ├─ Verbatim theater</w:t>
      </w:r>
    </w:p>
    <w:p>
      <w:pPr>
        <w:spacing w:before="0" w:after="20" w:line="252" w:lineRule="auto"/>
        <w:ind w:left="461"/>
      </w:pPr>
      <w:r>
        <w:rPr>
          <w:rFonts w:ascii="Calibri" w:hAnsi="Calibri" w:eastAsia="Calibri"/>
          <w:b w:val="0"/>
          <w:i w:val="0"/>
          <w:color w:val="1C1C1E"/>
          <w:sz w:val="20"/>
        </w:rPr>
        <w:t>│  ├─ Verse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Kur̲avañci plays</w:t>
      </w:r>
    </w:p>
    <w:p>
      <w:pPr>
        <w:spacing w:before="0" w:after="20" w:line="252" w:lineRule="auto"/>
        <w:ind w:left="461"/>
      </w:pPr>
      <w:r>
        <w:rPr>
          <w:rFonts w:ascii="Calibri" w:hAnsi="Calibri" w:eastAsia="Calibri"/>
          <w:b w:val="0"/>
          <w:i w:val="0"/>
          <w:color w:val="1C1C1E"/>
          <w:sz w:val="20"/>
        </w:rPr>
        <w:t>│  ├─ War drama</w:t>
      </w:r>
    </w:p>
    <w:p>
      <w:pPr>
        <w:spacing w:before="0" w:after="20" w:line="252" w:lineRule="auto"/>
        <w:ind w:left="461"/>
      </w:pPr>
      <w:r>
        <w:rPr>
          <w:rFonts w:ascii="Calibri" w:hAnsi="Calibri" w:eastAsia="Calibri"/>
          <w:b w:val="0"/>
          <w:i w:val="0"/>
          <w:color w:val="1C1C1E"/>
          <w:sz w:val="20"/>
        </w:rPr>
        <w:t>│  ├─ Western plays</w:t>
      </w:r>
    </w:p>
    <w:p>
      <w:pPr>
        <w:spacing w:before="0" w:after="20" w:line="252" w:lineRule="auto"/>
        <w:ind w:left="230"/>
      </w:pPr>
      <w:r>
        <w:rPr>
          <w:rFonts w:ascii="Calibri" w:hAnsi="Calibri" w:eastAsia="Calibri"/>
          <w:b w:val="0"/>
          <w:i w:val="0"/>
          <w:color w:val="1C1C1E"/>
          <w:sz w:val="20"/>
        </w:rPr>
        <w:t>├─ Exempla</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Fables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Panchatantra stories</w:t>
      </w:r>
    </w:p>
    <w:p>
      <w:pPr>
        <w:spacing w:before="0" w:after="20" w:line="252" w:lineRule="auto"/>
        <w:ind w:left="461"/>
      </w:pPr>
      <w:r>
        <w:rPr>
          <w:rFonts w:ascii="Calibri" w:hAnsi="Calibri" w:eastAsia="Calibri"/>
          <w:b w:val="0"/>
          <w:i w:val="0"/>
          <w:color w:val="1C1C1E"/>
          <w:sz w:val="20"/>
        </w:rPr>
        <w:t>│  ├─ Parables</w:t>
      </w:r>
    </w:p>
    <w:p>
      <w:pPr>
        <w:spacing w:before="0" w:after="20" w:line="252" w:lineRule="auto"/>
        <w:ind w:left="230"/>
      </w:pPr>
      <w:r>
        <w:rPr>
          <w:rFonts w:ascii="Calibri" w:hAnsi="Calibri" w:eastAsia="Calibri"/>
          <w:b w:val="0"/>
          <w:i w:val="0"/>
          <w:color w:val="1C1C1E"/>
          <w:sz w:val="20"/>
        </w:rPr>
        <w:t>├─ Fiction</w:t>
      </w:r>
      <w:r>
        <w:rPr>
          <w:rFonts w:ascii="Calibri" w:hAnsi="Calibri" w:eastAsia="Calibri"/>
          <w:b w:val="0"/>
          <w:i/>
          <w:color w:val="6B7380"/>
          <w:sz w:val="18"/>
        </w:rPr>
        <w:t xml:space="preserve">  (148)</w:t>
      </w:r>
    </w:p>
    <w:p>
      <w:pPr>
        <w:spacing w:before="0" w:after="20" w:line="252" w:lineRule="auto"/>
        <w:ind w:left="461"/>
      </w:pPr>
      <w:r>
        <w:rPr>
          <w:rFonts w:ascii="Calibri" w:hAnsi="Calibri" w:eastAsia="Calibri"/>
          <w:b w:val="0"/>
          <w:i w:val="0"/>
          <w:color w:val="1C1C1E"/>
          <w:sz w:val="20"/>
        </w:rPr>
        <w:t>│  ├─ Action and adventure fiction</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Railroad fiction</w:t>
      </w:r>
    </w:p>
    <w:p>
      <w:pPr>
        <w:spacing w:before="0" w:after="20" w:line="252" w:lineRule="auto"/>
        <w:ind w:left="691"/>
      </w:pPr>
      <w:r>
        <w:rPr>
          <w:rFonts w:ascii="Calibri" w:hAnsi="Calibri" w:eastAsia="Calibri"/>
          <w:b w:val="0"/>
          <w:i w:val="0"/>
          <w:color w:val="1C1C1E"/>
          <w:sz w:val="20"/>
        </w:rPr>
        <w:t>│  │  ├─ Space operas (Fiction)</w:t>
      </w:r>
    </w:p>
    <w:p>
      <w:pPr>
        <w:spacing w:before="0" w:after="20" w:line="252" w:lineRule="auto"/>
        <w:ind w:left="691"/>
      </w:pPr>
      <w:r>
        <w:rPr>
          <w:rFonts w:ascii="Calibri" w:hAnsi="Calibri" w:eastAsia="Calibri"/>
          <w:b w:val="0"/>
          <w:i w:val="0"/>
          <w:color w:val="1C1C1E"/>
          <w:sz w:val="20"/>
        </w:rPr>
        <w:t>│  │  ├─ Subterranean fiction</w:t>
      </w:r>
    </w:p>
    <w:p>
      <w:pPr>
        <w:spacing w:before="0" w:after="20" w:line="252" w:lineRule="auto"/>
        <w:ind w:left="461"/>
      </w:pPr>
      <w:r>
        <w:rPr>
          <w:rFonts w:ascii="Calibri" w:hAnsi="Calibri" w:eastAsia="Calibri"/>
          <w:b w:val="0"/>
          <w:i w:val="0"/>
          <w:color w:val="1C1C1E"/>
          <w:sz w:val="20"/>
        </w:rPr>
        <w:t>│  ├─ Africanfuturist fiction</w:t>
      </w:r>
    </w:p>
    <w:p>
      <w:pPr>
        <w:spacing w:before="0" w:after="20" w:line="252" w:lineRule="auto"/>
        <w:ind w:left="461"/>
      </w:pPr>
      <w:r>
        <w:rPr>
          <w:rFonts w:ascii="Calibri" w:hAnsi="Calibri" w:eastAsia="Calibri"/>
          <w:b w:val="0"/>
          <w:i w:val="0"/>
          <w:color w:val="1C1C1E"/>
          <w:sz w:val="20"/>
        </w:rPr>
        <w:t>│  ├─ Alternative histories (Fiction)</w:t>
      </w:r>
    </w:p>
    <w:p>
      <w:pPr>
        <w:spacing w:before="0" w:after="20" w:line="252" w:lineRule="auto"/>
        <w:ind w:left="461"/>
      </w:pPr>
      <w:r>
        <w:rPr>
          <w:rFonts w:ascii="Calibri" w:hAnsi="Calibri" w:eastAsia="Calibri"/>
          <w:b w:val="0"/>
          <w:i w:val="0"/>
          <w:color w:val="1C1C1E"/>
          <w:sz w:val="20"/>
        </w:rPr>
        <w:t>│  ├─ Animal fiction</w:t>
      </w:r>
    </w:p>
    <w:p>
      <w:pPr>
        <w:spacing w:before="0" w:after="20" w:line="252" w:lineRule="auto"/>
        <w:ind w:left="461"/>
      </w:pPr>
      <w:r>
        <w:rPr>
          <w:rFonts w:ascii="Calibri" w:hAnsi="Calibri" w:eastAsia="Calibri"/>
          <w:b w:val="0"/>
          <w:i w:val="0"/>
          <w:color w:val="1C1C1E"/>
          <w:sz w:val="20"/>
        </w:rPr>
        <w:t>│  ├─ Bible fiction</w:t>
      </w:r>
    </w:p>
    <w:p>
      <w:pPr>
        <w:spacing w:before="0" w:after="20" w:line="252" w:lineRule="auto"/>
        <w:ind w:left="461"/>
      </w:pPr>
      <w:r>
        <w:rPr>
          <w:rFonts w:ascii="Calibri" w:hAnsi="Calibri" w:eastAsia="Calibri"/>
          <w:b w:val="0"/>
          <w:i w:val="0"/>
          <w:color w:val="1C1C1E"/>
          <w:sz w:val="20"/>
        </w:rPr>
        <w:t>│  ├─ Biographical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fiction</w:t>
      </w:r>
    </w:p>
    <w:p>
      <w:pPr>
        <w:spacing w:before="0" w:after="20" w:line="252" w:lineRule="auto"/>
        <w:ind w:left="461"/>
      </w:pPr>
      <w:r>
        <w:rPr>
          <w:rFonts w:ascii="Calibri" w:hAnsi="Calibri" w:eastAsia="Calibri"/>
          <w:b w:val="0"/>
          <w:i w:val="0"/>
          <w:color w:val="1C1C1E"/>
          <w:sz w:val="20"/>
        </w:rPr>
        <w:t>│  ├─ Bizarro fiction</w:t>
      </w:r>
    </w:p>
    <w:p>
      <w:pPr>
        <w:spacing w:before="0" w:after="20" w:line="252" w:lineRule="auto"/>
        <w:ind w:left="461"/>
      </w:pPr>
      <w:r>
        <w:rPr>
          <w:rFonts w:ascii="Calibri" w:hAnsi="Calibri" w:eastAsia="Calibri"/>
          <w:b w:val="0"/>
          <w:i w:val="0"/>
          <w:color w:val="1C1C1E"/>
          <w:sz w:val="20"/>
        </w:rPr>
        <w:t>│  ├─ Boys love (Fiction)</w:t>
      </w:r>
    </w:p>
    <w:p>
      <w:pPr>
        <w:spacing w:before="0" w:after="20" w:line="252" w:lineRule="auto"/>
        <w:ind w:left="461"/>
      </w:pPr>
      <w:r>
        <w:rPr>
          <w:rFonts w:ascii="Calibri" w:hAnsi="Calibri" w:eastAsia="Calibri"/>
          <w:b w:val="0"/>
          <w:i w:val="0"/>
          <w:color w:val="1C1C1E"/>
          <w:sz w:val="20"/>
        </w:rPr>
        <w:t>│  ├─ Campus fiction</w:t>
      </w:r>
    </w:p>
    <w:p>
      <w:pPr>
        <w:spacing w:before="0" w:after="20" w:line="252" w:lineRule="auto"/>
        <w:ind w:left="461"/>
      </w:pPr>
      <w:r>
        <w:rPr>
          <w:rFonts w:ascii="Calibri" w:hAnsi="Calibri" w:eastAsia="Calibri"/>
          <w:b w:val="0"/>
          <w:i w:val="0"/>
          <w:color w:val="1C1C1E"/>
          <w:sz w:val="20"/>
        </w:rPr>
        <w:t>│  ├─ Choose-your-own stories</w:t>
      </w:r>
    </w:p>
    <w:p>
      <w:pPr>
        <w:spacing w:before="0" w:after="20" w:line="252" w:lineRule="auto"/>
        <w:ind w:left="461"/>
      </w:pPr>
      <w:r>
        <w:rPr>
          <w:rFonts w:ascii="Calibri" w:hAnsi="Calibri" w:eastAsia="Calibri"/>
          <w:b w:val="0"/>
          <w:i w:val="0"/>
          <w:color w:val="1C1C1E"/>
          <w:sz w:val="20"/>
        </w:rPr>
        <w:t>│  ├─ Christmas fiction</w:t>
      </w:r>
    </w:p>
    <w:p>
      <w:pPr>
        <w:spacing w:before="0" w:after="20" w:line="252" w:lineRule="auto"/>
        <w:ind w:left="461"/>
      </w:pPr>
      <w:r>
        <w:rPr>
          <w:rFonts w:ascii="Calibri" w:hAnsi="Calibri" w:eastAsia="Calibri"/>
          <w:b w:val="0"/>
          <w:i w:val="0"/>
          <w:color w:val="1C1C1E"/>
          <w:sz w:val="20"/>
        </w:rPr>
        <w:t>│  ├─ Coming-of-age fiction</w:t>
      </w:r>
    </w:p>
    <w:p>
      <w:pPr>
        <w:spacing w:before="0" w:after="20" w:line="252" w:lineRule="auto"/>
        <w:ind w:left="461"/>
      </w:pPr>
      <w:r>
        <w:rPr>
          <w:rFonts w:ascii="Calibri" w:hAnsi="Calibri" w:eastAsia="Calibri"/>
          <w:b w:val="0"/>
          <w:i w:val="0"/>
          <w:color w:val="1C1C1E"/>
          <w:sz w:val="20"/>
        </w:rPr>
        <w:t>│  ├─ Confessional fiction</w:t>
      </w:r>
    </w:p>
    <w:p>
      <w:pPr>
        <w:spacing w:before="0" w:after="20" w:line="252" w:lineRule="auto"/>
        <w:ind w:left="461"/>
      </w:pPr>
      <w:r>
        <w:rPr>
          <w:rFonts w:ascii="Calibri" w:hAnsi="Calibri" w:eastAsia="Calibri"/>
          <w:b w:val="0"/>
          <w:i w:val="0"/>
          <w:color w:val="1C1C1E"/>
          <w:sz w:val="20"/>
        </w:rPr>
        <w:t>│  ├─ Cryptologic fiction</w:t>
      </w:r>
    </w:p>
    <w:p>
      <w:pPr>
        <w:spacing w:before="0" w:after="20" w:line="252" w:lineRule="auto"/>
        <w:ind w:left="461"/>
      </w:pPr>
      <w:r>
        <w:rPr>
          <w:rFonts w:ascii="Calibri" w:hAnsi="Calibri" w:eastAsia="Calibri"/>
          <w:b w:val="0"/>
          <w:i w:val="0"/>
          <w:color w:val="1C1C1E"/>
          <w:sz w:val="20"/>
        </w:rPr>
        <w:t>│  ├─ Detective and mystery fiction</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City mysteries</w:t>
      </w:r>
    </w:p>
    <w:p>
      <w:pPr>
        <w:spacing w:before="0" w:after="20" w:line="252" w:lineRule="auto"/>
        <w:ind w:left="691"/>
      </w:pPr>
      <w:r>
        <w:rPr>
          <w:rFonts w:ascii="Calibri" w:hAnsi="Calibri" w:eastAsia="Calibri"/>
          <w:b w:val="0"/>
          <w:i w:val="0"/>
          <w:color w:val="1C1C1E"/>
          <w:sz w:val="20"/>
        </w:rPr>
        <w:t>│  │  ├─ Cozy mysteries</w:t>
      </w:r>
    </w:p>
    <w:p>
      <w:pPr>
        <w:spacing w:before="0" w:after="20" w:line="252" w:lineRule="auto"/>
        <w:ind w:left="691"/>
      </w:pPr>
      <w:r>
        <w:rPr>
          <w:rFonts w:ascii="Calibri" w:hAnsi="Calibri" w:eastAsia="Calibri"/>
          <w:b w:val="0"/>
          <w:i w:val="0"/>
          <w:color w:val="1C1C1E"/>
          <w:sz w:val="20"/>
        </w:rPr>
        <w:t>│  │  ├─ Forensic fiction</w:t>
      </w:r>
    </w:p>
    <w:p>
      <w:pPr>
        <w:spacing w:before="0" w:after="20" w:line="252" w:lineRule="auto"/>
        <w:ind w:left="691"/>
      </w:pPr>
      <w:r>
        <w:rPr>
          <w:rFonts w:ascii="Calibri" w:hAnsi="Calibri" w:eastAsia="Calibri"/>
          <w:b w:val="0"/>
          <w:i w:val="0"/>
          <w:color w:val="1C1C1E"/>
          <w:sz w:val="20"/>
        </w:rPr>
        <w:t>│  │  ├─ Noir fiction</w:t>
      </w:r>
    </w:p>
    <w:p>
      <w:pPr>
        <w:spacing w:before="0" w:after="20" w:line="252" w:lineRule="auto"/>
        <w:ind w:left="461"/>
      </w:pPr>
      <w:r>
        <w:rPr>
          <w:rFonts w:ascii="Calibri" w:hAnsi="Calibri" w:eastAsia="Calibri"/>
          <w:b w:val="0"/>
          <w:i w:val="0"/>
          <w:color w:val="1C1C1E"/>
          <w:sz w:val="20"/>
        </w:rPr>
        <w:t>│  ├─ Dialect fiction</w:t>
      </w:r>
    </w:p>
    <w:p>
      <w:pPr>
        <w:spacing w:before="0" w:after="20" w:line="252" w:lineRule="auto"/>
        <w:ind w:left="461"/>
      </w:pPr>
      <w:r>
        <w:rPr>
          <w:rFonts w:ascii="Calibri" w:hAnsi="Calibri" w:eastAsia="Calibri"/>
          <w:b w:val="0"/>
          <w:i w:val="0"/>
          <w:color w:val="1C1C1E"/>
          <w:sz w:val="20"/>
        </w:rPr>
        <w:t>│  ├─ Diary fiction</w:t>
      </w:r>
    </w:p>
    <w:p>
      <w:pPr>
        <w:spacing w:before="0" w:after="20" w:line="252" w:lineRule="auto"/>
        <w:ind w:left="461"/>
      </w:pPr>
      <w:r>
        <w:rPr>
          <w:rFonts w:ascii="Calibri" w:hAnsi="Calibri" w:eastAsia="Calibri"/>
          <w:b w:val="0"/>
          <w:i w:val="0"/>
          <w:color w:val="1C1C1E"/>
          <w:sz w:val="20"/>
        </w:rPr>
        <w:t>│  ├─ Didactic fiction</w:t>
      </w:r>
    </w:p>
    <w:p>
      <w:pPr>
        <w:spacing w:before="0" w:after="20" w:line="252" w:lineRule="auto"/>
        <w:ind w:left="461"/>
      </w:pPr>
      <w:r>
        <w:rPr>
          <w:rFonts w:ascii="Calibri" w:hAnsi="Calibri" w:eastAsia="Calibri"/>
          <w:b w:val="0"/>
          <w:i w:val="0"/>
          <w:color w:val="1C1C1E"/>
          <w:sz w:val="20"/>
        </w:rPr>
        <w:t>│  ├─ Domestic fiction</w:t>
      </w:r>
    </w:p>
    <w:p>
      <w:pPr>
        <w:spacing w:before="0" w:after="20" w:line="252" w:lineRule="auto"/>
        <w:ind w:left="461"/>
      </w:pPr>
      <w:r>
        <w:rPr>
          <w:rFonts w:ascii="Calibri" w:hAnsi="Calibri" w:eastAsia="Calibri"/>
          <w:b w:val="0"/>
          <w:i w:val="0"/>
          <w:color w:val="1C1C1E"/>
          <w:sz w:val="20"/>
        </w:rPr>
        <w:t>│  ├─ Easter fiction</w:t>
      </w:r>
    </w:p>
    <w:p>
      <w:pPr>
        <w:spacing w:before="0" w:after="20" w:line="252" w:lineRule="auto"/>
        <w:ind w:left="461"/>
      </w:pPr>
      <w:r>
        <w:rPr>
          <w:rFonts w:ascii="Calibri" w:hAnsi="Calibri" w:eastAsia="Calibri"/>
          <w:b w:val="0"/>
          <w:i w:val="0"/>
          <w:color w:val="1C1C1E"/>
          <w:sz w:val="20"/>
        </w:rPr>
        <w:t>│  ├─ Epic fiction</w:t>
      </w:r>
    </w:p>
    <w:p>
      <w:pPr>
        <w:spacing w:before="0" w:after="20" w:line="252" w:lineRule="auto"/>
        <w:ind w:left="461"/>
      </w:pPr>
      <w:r>
        <w:rPr>
          <w:rFonts w:ascii="Calibri" w:hAnsi="Calibri" w:eastAsia="Calibri"/>
          <w:b w:val="0"/>
          <w:i w:val="0"/>
          <w:color w:val="1C1C1E"/>
          <w:sz w:val="20"/>
        </w:rPr>
        <w:t>│  ├─ Epistolary fiction</w:t>
      </w:r>
    </w:p>
    <w:p>
      <w:pPr>
        <w:spacing w:before="0" w:after="20" w:line="252" w:lineRule="auto"/>
        <w:ind w:left="461"/>
      </w:pPr>
      <w:r>
        <w:rPr>
          <w:rFonts w:ascii="Calibri" w:hAnsi="Calibri" w:eastAsia="Calibri"/>
          <w:b w:val="0"/>
          <w:i w:val="0"/>
          <w:color w:val="1C1C1E"/>
          <w:sz w:val="20"/>
        </w:rPr>
        <w:t>│  ├─ Erotic fiction</w:t>
      </w:r>
    </w:p>
    <w:p>
      <w:pPr>
        <w:spacing w:before="0" w:after="20" w:line="252" w:lineRule="auto"/>
        <w:ind w:left="461"/>
      </w:pPr>
      <w:r>
        <w:rPr>
          <w:rFonts w:ascii="Calibri" w:hAnsi="Calibri" w:eastAsia="Calibri"/>
          <w:b w:val="0"/>
          <w:i w:val="0"/>
          <w:color w:val="1C1C1E"/>
          <w:sz w:val="20"/>
        </w:rPr>
        <w:t>│  ├─ Ethnographic fiction</w:t>
      </w:r>
    </w:p>
    <w:p>
      <w:pPr>
        <w:spacing w:before="0" w:after="20" w:line="252" w:lineRule="auto"/>
        <w:ind w:left="461"/>
      </w:pPr>
      <w:r>
        <w:rPr>
          <w:rFonts w:ascii="Calibri" w:hAnsi="Calibri" w:eastAsia="Calibri"/>
          <w:b w:val="0"/>
          <w:i w:val="0"/>
          <w:color w:val="1C1C1E"/>
          <w:sz w:val="20"/>
        </w:rPr>
        <w:t>│  ├─ Experimental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Antinovels</w:t>
      </w:r>
    </w:p>
    <w:p>
      <w:pPr>
        <w:spacing w:before="0" w:after="20" w:line="252" w:lineRule="auto"/>
        <w:ind w:left="461"/>
      </w:pPr>
      <w:r>
        <w:rPr>
          <w:rFonts w:ascii="Calibri" w:hAnsi="Calibri" w:eastAsia="Calibri"/>
          <w:b w:val="0"/>
          <w:i w:val="0"/>
          <w:color w:val="1C1C1E"/>
          <w:sz w:val="20"/>
        </w:rPr>
        <w:t>│  ├─ Fan fiction</w:t>
      </w:r>
    </w:p>
    <w:p>
      <w:pPr>
        <w:spacing w:before="0" w:after="20" w:line="252" w:lineRule="auto"/>
        <w:ind w:left="461"/>
      </w:pPr>
      <w:r>
        <w:rPr>
          <w:rFonts w:ascii="Calibri" w:hAnsi="Calibri" w:eastAsia="Calibri"/>
          <w:b w:val="0"/>
          <w:i w:val="0"/>
          <w:color w:val="1C1C1E"/>
          <w:sz w:val="20"/>
        </w:rPr>
        <w:t>│  ├─ Fantasy fiction</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LitRPG (Fiction)</w:t>
      </w:r>
    </w:p>
    <w:p>
      <w:pPr>
        <w:spacing w:before="0" w:after="20" w:line="252" w:lineRule="auto"/>
        <w:ind w:left="691"/>
      </w:pPr>
      <w:r>
        <w:rPr>
          <w:rFonts w:ascii="Calibri" w:hAnsi="Calibri" w:eastAsia="Calibri"/>
          <w:b w:val="0"/>
          <w:i w:val="0"/>
          <w:color w:val="1C1C1E"/>
          <w:sz w:val="20"/>
        </w:rPr>
        <w:t>│  │  ├─ Portal fantasy fiction</w:t>
      </w:r>
    </w:p>
    <w:p>
      <w:pPr>
        <w:spacing w:before="0" w:after="20" w:line="252" w:lineRule="auto"/>
        <w:ind w:left="691"/>
      </w:pPr>
      <w:r>
        <w:rPr>
          <w:rFonts w:ascii="Calibri" w:hAnsi="Calibri" w:eastAsia="Calibri"/>
          <w:b w:val="0"/>
          <w:i w:val="0"/>
          <w:color w:val="1C1C1E"/>
          <w:sz w:val="20"/>
        </w:rPr>
        <w:t>│  │  ├─ Superhero fiction</w:t>
      </w:r>
    </w:p>
    <w:p>
      <w:pPr>
        <w:spacing w:before="0" w:after="20" w:line="252" w:lineRule="auto"/>
        <w:ind w:left="461"/>
      </w:pPr>
      <w:r>
        <w:rPr>
          <w:rFonts w:ascii="Calibri" w:hAnsi="Calibri" w:eastAsia="Calibri"/>
          <w:b w:val="0"/>
          <w:i w:val="0"/>
          <w:color w:val="1C1C1E"/>
          <w:sz w:val="20"/>
        </w:rPr>
        <w:t>│  ├─ Fictional autobiographies</w:t>
      </w:r>
    </w:p>
    <w:p>
      <w:pPr>
        <w:spacing w:before="0" w:after="20" w:line="252" w:lineRule="auto"/>
        <w:ind w:left="461"/>
      </w:pPr>
      <w:r>
        <w:rPr>
          <w:rFonts w:ascii="Calibri" w:hAnsi="Calibri" w:eastAsia="Calibri"/>
          <w:b w:val="0"/>
          <w:i w:val="0"/>
          <w:color w:val="1C1C1E"/>
          <w:sz w:val="20"/>
        </w:rPr>
        <w:t>│  ├─ Fishing fiction</w:t>
      </w:r>
    </w:p>
    <w:p>
      <w:pPr>
        <w:spacing w:before="0" w:after="20" w:line="252" w:lineRule="auto"/>
        <w:ind w:left="461"/>
      </w:pPr>
      <w:r>
        <w:rPr>
          <w:rFonts w:ascii="Calibri" w:hAnsi="Calibri" w:eastAsia="Calibri"/>
          <w:b w:val="0"/>
          <w:i w:val="0"/>
          <w:color w:val="1C1C1E"/>
          <w:sz w:val="20"/>
        </w:rPr>
        <w:t>│  ├─ Folk tales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Cumulative tales</w:t>
      </w:r>
    </w:p>
    <w:p>
      <w:pPr>
        <w:spacing w:before="0" w:after="20" w:line="252" w:lineRule="auto"/>
        <w:ind w:left="691"/>
      </w:pPr>
      <w:r>
        <w:rPr>
          <w:rFonts w:ascii="Calibri" w:hAnsi="Calibri" w:eastAsia="Calibri"/>
          <w:b w:val="0"/>
          <w:i w:val="0"/>
          <w:color w:val="1C1C1E"/>
          <w:sz w:val="20"/>
        </w:rPr>
        <w:t>│  │  ├─ Fables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Panchatantra stories</w:t>
      </w:r>
    </w:p>
    <w:p>
      <w:pPr>
        <w:spacing w:before="0" w:after="20" w:line="252" w:lineRule="auto"/>
        <w:ind w:left="691"/>
      </w:pPr>
      <w:r>
        <w:rPr>
          <w:rFonts w:ascii="Calibri" w:hAnsi="Calibri" w:eastAsia="Calibri"/>
          <w:b w:val="0"/>
          <w:i w:val="0"/>
          <w:color w:val="1C1C1E"/>
          <w:sz w:val="20"/>
        </w:rPr>
        <w:t>│  │  ├─ Fairy tales</w:t>
      </w:r>
    </w:p>
    <w:p>
      <w:pPr>
        <w:spacing w:before="0" w:after="20" w:line="252" w:lineRule="auto"/>
        <w:ind w:left="691"/>
      </w:pPr>
      <w:r>
        <w:rPr>
          <w:rFonts w:ascii="Calibri" w:hAnsi="Calibri" w:eastAsia="Calibri"/>
          <w:b w:val="0"/>
          <w:i w:val="0"/>
          <w:color w:val="1C1C1E"/>
          <w:sz w:val="20"/>
        </w:rPr>
        <w:t>│  │  ├─ Jack tales</w:t>
      </w:r>
    </w:p>
    <w:p>
      <w:pPr>
        <w:spacing w:before="0" w:after="20" w:line="252" w:lineRule="auto"/>
        <w:ind w:left="691"/>
      </w:pPr>
      <w:r>
        <w:rPr>
          <w:rFonts w:ascii="Calibri" w:hAnsi="Calibri" w:eastAsia="Calibri"/>
          <w:b w:val="0"/>
          <w:i w:val="0"/>
          <w:color w:val="1C1C1E"/>
          <w:sz w:val="20"/>
        </w:rPr>
        <w:t>│  │  ├─ Urban legends</w:t>
      </w:r>
    </w:p>
    <w:p>
      <w:pPr>
        <w:spacing w:before="0" w:after="20" w:line="252" w:lineRule="auto"/>
        <w:ind w:left="461"/>
      </w:pPr>
      <w:r>
        <w:rPr>
          <w:rFonts w:ascii="Calibri" w:hAnsi="Calibri" w:eastAsia="Calibri"/>
          <w:b w:val="0"/>
          <w:i w:val="0"/>
          <w:color w:val="1C1C1E"/>
          <w:sz w:val="20"/>
        </w:rPr>
        <w:t>│  ├─ Frame stories</w:t>
      </w:r>
    </w:p>
    <w:p>
      <w:pPr>
        <w:spacing w:before="0" w:after="20" w:line="252" w:lineRule="auto"/>
        <w:ind w:left="461"/>
      </w:pPr>
      <w:r>
        <w:rPr>
          <w:rFonts w:ascii="Calibri" w:hAnsi="Calibri" w:eastAsia="Calibri"/>
          <w:b w:val="0"/>
          <w:i w:val="0"/>
          <w:color w:val="1C1C1E"/>
          <w:sz w:val="20"/>
        </w:rPr>
        <w:t>│  ├─ Gangster fiction</w:t>
      </w:r>
    </w:p>
    <w:p>
      <w:pPr>
        <w:spacing w:before="0" w:after="20" w:line="252" w:lineRule="auto"/>
        <w:ind w:left="461"/>
      </w:pPr>
      <w:r>
        <w:rPr>
          <w:rFonts w:ascii="Calibri" w:hAnsi="Calibri" w:eastAsia="Calibri"/>
          <w:b w:val="0"/>
          <w:i w:val="0"/>
          <w:color w:val="1C1C1E"/>
          <w:sz w:val="20"/>
        </w:rPr>
        <w:t>│  ├─ Gothic fiction</w:t>
      </w:r>
    </w:p>
    <w:p>
      <w:pPr>
        <w:spacing w:before="0" w:after="20" w:line="252" w:lineRule="auto"/>
        <w:ind w:left="461"/>
      </w:pPr>
      <w:r>
        <w:rPr>
          <w:rFonts w:ascii="Calibri" w:hAnsi="Calibri" w:eastAsia="Calibri"/>
          <w:b w:val="0"/>
          <w:i w:val="0"/>
          <w:color w:val="1C1C1E"/>
          <w:sz w:val="20"/>
        </w:rPr>
        <w:t>│  ├─ Historical fiction</w:t>
      </w:r>
    </w:p>
    <w:p>
      <w:pPr>
        <w:spacing w:before="0" w:after="20" w:line="252" w:lineRule="auto"/>
        <w:ind w:left="461"/>
      </w:pPr>
      <w:r>
        <w:rPr>
          <w:rFonts w:ascii="Calibri" w:hAnsi="Calibri" w:eastAsia="Calibri"/>
          <w:b w:val="0"/>
          <w:i w:val="0"/>
          <w:color w:val="1C1C1E"/>
          <w:sz w:val="20"/>
        </w:rPr>
        <w:t>│  ├─ Horror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Body horror fiction</w:t>
      </w:r>
    </w:p>
    <w:p>
      <w:pPr>
        <w:spacing w:before="0" w:after="20" w:line="252" w:lineRule="auto"/>
        <w:ind w:left="461"/>
      </w:pPr>
      <w:r>
        <w:rPr>
          <w:rFonts w:ascii="Calibri" w:hAnsi="Calibri" w:eastAsia="Calibri"/>
          <w:b w:val="0"/>
          <w:i w:val="0"/>
          <w:color w:val="1C1C1E"/>
          <w:sz w:val="20"/>
        </w:rPr>
        <w:t>│  ├─ Humorous fiction</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Bawdy fiction</w:t>
      </w:r>
    </w:p>
    <w:p>
      <w:pPr>
        <w:spacing w:before="0" w:after="20" w:line="252" w:lineRule="auto"/>
        <w:ind w:left="691"/>
      </w:pPr>
      <w:r>
        <w:rPr>
          <w:rFonts w:ascii="Calibri" w:hAnsi="Calibri" w:eastAsia="Calibri"/>
          <w:b w:val="0"/>
          <w:i w:val="0"/>
          <w:color w:val="1C1C1E"/>
          <w:sz w:val="20"/>
        </w:rPr>
        <w:t>│  │  ├─ Satirical fiction</w:t>
      </w:r>
    </w:p>
    <w:p>
      <w:pPr>
        <w:spacing w:before="0" w:after="20" w:line="252" w:lineRule="auto"/>
        <w:ind w:left="691"/>
      </w:pPr>
      <w:r>
        <w:rPr>
          <w:rFonts w:ascii="Calibri" w:hAnsi="Calibri" w:eastAsia="Calibri"/>
          <w:b w:val="0"/>
          <w:i w:val="0"/>
          <w:color w:val="1C1C1E"/>
          <w:sz w:val="20"/>
        </w:rPr>
        <w:t>│  │  ├─ Tall tales</w:t>
      </w:r>
    </w:p>
    <w:p>
      <w:pPr>
        <w:spacing w:before="0" w:after="20" w:line="252" w:lineRule="auto"/>
        <w:ind w:left="461"/>
      </w:pPr>
      <w:r>
        <w:rPr>
          <w:rFonts w:ascii="Calibri" w:hAnsi="Calibri" w:eastAsia="Calibri"/>
          <w:b w:val="0"/>
          <w:i w:val="0"/>
          <w:color w:val="1C1C1E"/>
          <w:sz w:val="20"/>
        </w:rPr>
        <w:t>│  ├─ Hunting fiction</w:t>
      </w:r>
    </w:p>
    <w:p>
      <w:pPr>
        <w:spacing w:before="0" w:after="20" w:line="252" w:lineRule="auto"/>
        <w:ind w:left="461"/>
      </w:pPr>
      <w:r>
        <w:rPr>
          <w:rFonts w:ascii="Calibri" w:hAnsi="Calibri" w:eastAsia="Calibri"/>
          <w:b w:val="0"/>
          <w:i w:val="0"/>
          <w:color w:val="1C1C1E"/>
          <w:sz w:val="20"/>
        </w:rPr>
        <w:t>│  ├─ Hypertext fiction</w:t>
      </w:r>
    </w:p>
    <w:p>
      <w:pPr>
        <w:spacing w:before="0" w:after="20" w:line="252" w:lineRule="auto"/>
        <w:ind w:left="461"/>
      </w:pPr>
      <w:r>
        <w:rPr>
          <w:rFonts w:ascii="Calibri" w:hAnsi="Calibri" w:eastAsia="Calibri"/>
          <w:b w:val="0"/>
          <w:i w:val="0"/>
          <w:color w:val="1C1C1E"/>
          <w:sz w:val="20"/>
        </w:rPr>
        <w:t>│  ├─ Legal fiction (Literature)</w:t>
      </w:r>
    </w:p>
    <w:p>
      <w:pPr>
        <w:spacing w:before="0" w:after="20" w:line="252" w:lineRule="auto"/>
        <w:ind w:left="461"/>
      </w:pPr>
      <w:r>
        <w:rPr>
          <w:rFonts w:ascii="Calibri" w:hAnsi="Calibri" w:eastAsia="Calibri"/>
          <w:b w:val="0"/>
          <w:i w:val="0"/>
          <w:color w:val="1C1C1E"/>
          <w:sz w:val="20"/>
        </w:rPr>
        <w:t>│  ├─ Light novels</w:t>
      </w:r>
    </w:p>
    <w:p>
      <w:pPr>
        <w:spacing w:before="0" w:after="20" w:line="252" w:lineRule="auto"/>
        <w:ind w:left="461"/>
      </w:pPr>
      <w:r>
        <w:rPr>
          <w:rFonts w:ascii="Calibri" w:hAnsi="Calibri" w:eastAsia="Calibri"/>
          <w:b w:val="0"/>
          <w:i w:val="0"/>
          <w:color w:val="1C1C1E"/>
          <w:sz w:val="20"/>
        </w:rPr>
        <w:t>│  ├─ Magic realist fiction</w:t>
      </w:r>
    </w:p>
    <w:p>
      <w:pPr>
        <w:spacing w:before="0" w:after="20" w:line="252" w:lineRule="auto"/>
        <w:ind w:left="461"/>
      </w:pPr>
      <w:r>
        <w:rPr>
          <w:rFonts w:ascii="Calibri" w:hAnsi="Calibri" w:eastAsia="Calibri"/>
          <w:b w:val="0"/>
          <w:i w:val="0"/>
          <w:color w:val="1C1C1E"/>
          <w:sz w:val="20"/>
        </w:rPr>
        <w:t>│  ├─ Martial arts fiction</w:t>
      </w:r>
    </w:p>
    <w:p>
      <w:pPr>
        <w:spacing w:before="0" w:after="20" w:line="252" w:lineRule="auto"/>
        <w:ind w:left="461"/>
      </w:pPr>
      <w:r>
        <w:rPr>
          <w:rFonts w:ascii="Calibri" w:hAnsi="Calibri" w:eastAsia="Calibri"/>
          <w:b w:val="0"/>
          <w:i w:val="0"/>
          <w:color w:val="1C1C1E"/>
          <w:sz w:val="20"/>
        </w:rPr>
        <w:t>│  ├─ Mathematical fiction</w:t>
      </w:r>
    </w:p>
    <w:p>
      <w:pPr>
        <w:spacing w:before="0" w:after="20" w:line="252" w:lineRule="auto"/>
        <w:ind w:left="461"/>
      </w:pPr>
      <w:r>
        <w:rPr>
          <w:rFonts w:ascii="Calibri" w:hAnsi="Calibri" w:eastAsia="Calibri"/>
          <w:b w:val="0"/>
          <w:i w:val="0"/>
          <w:color w:val="1C1C1E"/>
          <w:sz w:val="20"/>
        </w:rPr>
        <w:t>│  ├─ Medical fiction</w:t>
      </w:r>
    </w:p>
    <w:p>
      <w:pPr>
        <w:spacing w:before="0" w:after="20" w:line="252" w:lineRule="auto"/>
        <w:ind w:left="461"/>
      </w:pPr>
      <w:r>
        <w:rPr>
          <w:rFonts w:ascii="Calibri" w:hAnsi="Calibri" w:eastAsia="Calibri"/>
          <w:b w:val="0"/>
          <w:i w:val="0"/>
          <w:color w:val="1C1C1E"/>
          <w:sz w:val="20"/>
        </w:rPr>
        <w:t>│  ├─ Military fiction</w:t>
      </w:r>
    </w:p>
    <w:p>
      <w:pPr>
        <w:spacing w:before="0" w:after="20" w:line="252" w:lineRule="auto"/>
        <w:ind w:left="461"/>
      </w:pPr>
      <w:r>
        <w:rPr>
          <w:rFonts w:ascii="Calibri" w:hAnsi="Calibri" w:eastAsia="Calibri"/>
          <w:b w:val="0"/>
          <w:i w:val="0"/>
          <w:color w:val="1C1C1E"/>
          <w:sz w:val="20"/>
        </w:rPr>
        <w:t>│  ├─ Monster fiction</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Vampire fiction</w:t>
      </w:r>
    </w:p>
    <w:p>
      <w:pPr>
        <w:spacing w:before="0" w:after="20" w:line="252" w:lineRule="auto"/>
        <w:ind w:left="691"/>
      </w:pPr>
      <w:r>
        <w:rPr>
          <w:rFonts w:ascii="Calibri" w:hAnsi="Calibri" w:eastAsia="Calibri"/>
          <w:b w:val="0"/>
          <w:i w:val="0"/>
          <w:color w:val="1C1C1E"/>
          <w:sz w:val="20"/>
        </w:rPr>
        <w:t>│  │  ├─ Werewolf fiction</w:t>
      </w:r>
    </w:p>
    <w:p>
      <w:pPr>
        <w:spacing w:before="0" w:after="20" w:line="252" w:lineRule="auto"/>
        <w:ind w:left="691"/>
      </w:pPr>
      <w:r>
        <w:rPr>
          <w:rFonts w:ascii="Calibri" w:hAnsi="Calibri" w:eastAsia="Calibri"/>
          <w:b w:val="0"/>
          <w:i w:val="0"/>
          <w:color w:val="1C1C1E"/>
          <w:sz w:val="20"/>
        </w:rPr>
        <w:t>│  │  ├─ Zombie fiction</w:t>
      </w:r>
    </w:p>
    <w:p>
      <w:pPr>
        <w:spacing w:before="0" w:after="20" w:line="252" w:lineRule="auto"/>
        <w:ind w:left="461"/>
      </w:pPr>
      <w:r>
        <w:rPr>
          <w:rFonts w:ascii="Calibri" w:hAnsi="Calibri" w:eastAsia="Calibri"/>
          <w:b w:val="0"/>
          <w:i w:val="0"/>
          <w:color w:val="1C1C1E"/>
          <w:sz w:val="20"/>
        </w:rPr>
        <w:t>│  ├─ Mythological fiction</w:t>
      </w:r>
    </w:p>
    <w:p>
      <w:pPr>
        <w:spacing w:before="0" w:after="20" w:line="252" w:lineRule="auto"/>
        <w:ind w:left="461"/>
      </w:pPr>
      <w:r>
        <w:rPr>
          <w:rFonts w:ascii="Calibri" w:hAnsi="Calibri" w:eastAsia="Calibri"/>
          <w:b w:val="0"/>
          <w:i w:val="0"/>
          <w:color w:val="1C1C1E"/>
          <w:sz w:val="20"/>
        </w:rPr>
        <w:t>│  ├─ Nature fiction</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Ecofiction</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Climate fiction</w:t>
      </w:r>
    </w:p>
    <w:p>
      <w:pPr>
        <w:spacing w:before="0" w:after="20" w:line="252" w:lineRule="auto"/>
        <w:ind w:left="461"/>
      </w:pPr>
      <w:r>
        <w:rPr>
          <w:rFonts w:ascii="Calibri" w:hAnsi="Calibri" w:eastAsia="Calibri"/>
          <w:b w:val="0"/>
          <w:i w:val="0"/>
          <w:color w:val="1C1C1E"/>
          <w:sz w:val="20"/>
        </w:rPr>
        <w:t>│  ├─ Nonfiction novels</w:t>
      </w:r>
    </w:p>
    <w:p>
      <w:pPr>
        <w:spacing w:before="0" w:after="20" w:line="252" w:lineRule="auto"/>
        <w:ind w:left="461"/>
      </w:pPr>
      <w:r>
        <w:rPr>
          <w:rFonts w:ascii="Calibri" w:hAnsi="Calibri" w:eastAsia="Calibri"/>
          <w:b w:val="0"/>
          <w:i w:val="0"/>
          <w:color w:val="1C1C1E"/>
          <w:sz w:val="20"/>
        </w:rPr>
        <w:t>│  ├─ Nonsense fiction</w:t>
      </w:r>
    </w:p>
    <w:p>
      <w:pPr>
        <w:spacing w:before="0" w:after="20" w:line="252" w:lineRule="auto"/>
        <w:ind w:left="461"/>
      </w:pPr>
      <w:r>
        <w:rPr>
          <w:rFonts w:ascii="Calibri" w:hAnsi="Calibri" w:eastAsia="Calibri"/>
          <w:b w:val="0"/>
          <w:i w:val="0"/>
          <w:color w:val="1C1C1E"/>
          <w:sz w:val="20"/>
        </w:rPr>
        <w:t>│  ├─ Novellas</w:t>
      </w:r>
    </w:p>
    <w:p>
      <w:pPr>
        <w:spacing w:before="0" w:after="20" w:line="252" w:lineRule="auto"/>
        <w:ind w:left="461"/>
      </w:pPr>
      <w:r>
        <w:rPr>
          <w:rFonts w:ascii="Calibri" w:hAnsi="Calibri" w:eastAsia="Calibri"/>
          <w:b w:val="0"/>
          <w:i w:val="0"/>
          <w:color w:val="1C1C1E"/>
          <w:sz w:val="20"/>
        </w:rPr>
        <w:t>│  ├─ Novelle</w:t>
      </w:r>
    </w:p>
    <w:p>
      <w:pPr>
        <w:spacing w:before="0" w:after="20" w:line="252" w:lineRule="auto"/>
        <w:ind w:left="461"/>
      </w:pPr>
      <w:r>
        <w:rPr>
          <w:rFonts w:ascii="Calibri" w:hAnsi="Calibri" w:eastAsia="Calibri"/>
          <w:b w:val="0"/>
          <w:i w:val="0"/>
          <w:color w:val="1C1C1E"/>
          <w:sz w:val="20"/>
        </w:rPr>
        <w:t>│  ├─ Novels</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Cell phone novels</w:t>
      </w:r>
    </w:p>
    <w:p>
      <w:pPr>
        <w:spacing w:before="0" w:after="20" w:line="252" w:lineRule="auto"/>
        <w:ind w:left="691"/>
      </w:pPr>
      <w:r>
        <w:rPr>
          <w:rFonts w:ascii="Calibri" w:hAnsi="Calibri" w:eastAsia="Calibri"/>
          <w:b w:val="0"/>
          <w:i w:val="0"/>
          <w:color w:val="1C1C1E"/>
          <w:sz w:val="20"/>
        </w:rPr>
        <w:t>│  │  ├─ Choral novels</w:t>
      </w:r>
    </w:p>
    <w:p>
      <w:pPr>
        <w:spacing w:before="0" w:after="20" w:line="252" w:lineRule="auto"/>
        <w:ind w:left="691"/>
      </w:pPr>
      <w:r>
        <w:rPr>
          <w:rFonts w:ascii="Calibri" w:hAnsi="Calibri" w:eastAsia="Calibri"/>
          <w:b w:val="0"/>
          <w:i w:val="0"/>
          <w:color w:val="1C1C1E"/>
          <w:sz w:val="20"/>
        </w:rPr>
        <w:t>│  │  ├─ Linked stories</w:t>
      </w:r>
    </w:p>
    <w:p>
      <w:pPr>
        <w:spacing w:before="0" w:after="20" w:line="252" w:lineRule="auto"/>
        <w:ind w:left="691"/>
      </w:pPr>
      <w:r>
        <w:rPr>
          <w:rFonts w:ascii="Calibri" w:hAnsi="Calibri" w:eastAsia="Calibri"/>
          <w:b w:val="0"/>
          <w:i w:val="0"/>
          <w:color w:val="1C1C1E"/>
          <w:sz w:val="20"/>
        </w:rPr>
        <w:t>│  │  ├─ Novelizations</w:t>
      </w:r>
    </w:p>
    <w:p>
      <w:pPr>
        <w:spacing w:before="0" w:after="20" w:line="252" w:lineRule="auto"/>
        <w:ind w:left="691"/>
      </w:pPr>
      <w:r>
        <w:rPr>
          <w:rFonts w:ascii="Calibri" w:hAnsi="Calibri" w:eastAsia="Calibri"/>
          <w:b w:val="0"/>
          <w:i w:val="0"/>
          <w:color w:val="1C1C1E"/>
          <w:sz w:val="20"/>
        </w:rPr>
        <w:t>│  │  ├─ Novels in verse</w:t>
      </w:r>
    </w:p>
    <w:p>
      <w:pPr>
        <w:spacing w:before="0" w:after="20" w:line="252" w:lineRule="auto"/>
        <w:ind w:left="691"/>
      </w:pPr>
      <w:r>
        <w:rPr>
          <w:rFonts w:ascii="Calibri" w:hAnsi="Calibri" w:eastAsia="Calibri"/>
          <w:b w:val="0"/>
          <w:i w:val="0"/>
          <w:color w:val="1C1C1E"/>
          <w:sz w:val="20"/>
        </w:rPr>
        <w:t>│  │  ├─ Novels of manners</w:t>
      </w:r>
    </w:p>
    <w:p>
      <w:pPr>
        <w:spacing w:before="0" w:after="20" w:line="252" w:lineRule="auto"/>
        <w:ind w:left="691"/>
      </w:pPr>
      <w:r>
        <w:rPr>
          <w:rFonts w:ascii="Calibri" w:hAnsi="Calibri" w:eastAsia="Calibri"/>
          <w:b w:val="0"/>
          <w:i w:val="0"/>
          <w:color w:val="1C1C1E"/>
          <w:sz w:val="20"/>
        </w:rPr>
        <w:t>│  │  ├─ Sentimental novels</w:t>
      </w:r>
    </w:p>
    <w:p>
      <w:pPr>
        <w:spacing w:before="0" w:after="20" w:line="252" w:lineRule="auto"/>
        <w:ind w:left="691"/>
      </w:pPr>
      <w:r>
        <w:rPr>
          <w:rFonts w:ascii="Calibri" w:hAnsi="Calibri" w:eastAsia="Calibri"/>
          <w:b w:val="0"/>
          <w:i w:val="0"/>
          <w:color w:val="1C1C1E"/>
          <w:sz w:val="20"/>
        </w:rPr>
        <w:t>│  │  ├─ Wordless novels</w:t>
      </w:r>
    </w:p>
    <w:p>
      <w:pPr>
        <w:spacing w:before="0" w:after="20" w:line="252" w:lineRule="auto"/>
        <w:ind w:left="461"/>
      </w:pPr>
      <w:r>
        <w:rPr>
          <w:rFonts w:ascii="Calibri" w:hAnsi="Calibri" w:eastAsia="Calibri"/>
          <w:b w:val="0"/>
          <w:i w:val="0"/>
          <w:color w:val="1C1C1E"/>
          <w:sz w:val="20"/>
        </w:rPr>
        <w:t>│  ├─ Paranormal fiction</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Ghost stories</w:t>
      </w:r>
    </w:p>
    <w:p>
      <w:pPr>
        <w:spacing w:before="0" w:after="20" w:line="252" w:lineRule="auto"/>
        <w:ind w:left="691"/>
      </w:pPr>
      <w:r>
        <w:rPr>
          <w:rFonts w:ascii="Calibri" w:hAnsi="Calibri" w:eastAsia="Calibri"/>
          <w:b w:val="0"/>
          <w:i w:val="0"/>
          <w:color w:val="1C1C1E"/>
          <w:sz w:val="20"/>
        </w:rPr>
        <w:t>│  │  ├─ Paranormal romance fiction</w:t>
      </w:r>
    </w:p>
    <w:p>
      <w:pPr>
        <w:spacing w:before="0" w:after="20" w:line="252" w:lineRule="auto"/>
        <w:ind w:left="691"/>
      </w:pPr>
      <w:r>
        <w:rPr>
          <w:rFonts w:ascii="Calibri" w:hAnsi="Calibri" w:eastAsia="Calibri"/>
          <w:b w:val="0"/>
          <w:i w:val="0"/>
          <w:color w:val="1C1C1E"/>
          <w:sz w:val="20"/>
        </w:rPr>
        <w:t>│  │  ├─ Vampire fiction</w:t>
      </w:r>
    </w:p>
    <w:p>
      <w:pPr>
        <w:spacing w:before="0" w:after="20" w:line="252" w:lineRule="auto"/>
        <w:ind w:left="691"/>
      </w:pPr>
      <w:r>
        <w:rPr>
          <w:rFonts w:ascii="Calibri" w:hAnsi="Calibri" w:eastAsia="Calibri"/>
          <w:b w:val="0"/>
          <w:i w:val="0"/>
          <w:color w:val="1C1C1E"/>
          <w:sz w:val="20"/>
        </w:rPr>
        <w:t>│  │  ├─ Werewolf fiction</w:t>
      </w:r>
    </w:p>
    <w:p>
      <w:pPr>
        <w:spacing w:before="0" w:after="20" w:line="252" w:lineRule="auto"/>
        <w:ind w:left="691"/>
      </w:pPr>
      <w:r>
        <w:rPr>
          <w:rFonts w:ascii="Calibri" w:hAnsi="Calibri" w:eastAsia="Calibri"/>
          <w:b w:val="0"/>
          <w:i w:val="0"/>
          <w:color w:val="1C1C1E"/>
          <w:sz w:val="20"/>
        </w:rPr>
        <w:t>│  │  ├─ Witch fiction</w:t>
      </w:r>
    </w:p>
    <w:p>
      <w:pPr>
        <w:spacing w:before="0" w:after="20" w:line="252" w:lineRule="auto"/>
        <w:ind w:left="691"/>
      </w:pPr>
      <w:r>
        <w:rPr>
          <w:rFonts w:ascii="Calibri" w:hAnsi="Calibri" w:eastAsia="Calibri"/>
          <w:b w:val="0"/>
          <w:i w:val="0"/>
          <w:color w:val="1C1C1E"/>
          <w:sz w:val="20"/>
        </w:rPr>
        <w:t>│  │  ├─ Zombie fiction</w:t>
      </w:r>
    </w:p>
    <w:p>
      <w:pPr>
        <w:spacing w:before="0" w:after="20" w:line="252" w:lineRule="auto"/>
        <w:ind w:left="461"/>
      </w:pPr>
      <w:r>
        <w:rPr>
          <w:rFonts w:ascii="Calibri" w:hAnsi="Calibri" w:eastAsia="Calibri"/>
          <w:b w:val="0"/>
          <w:i w:val="0"/>
          <w:color w:val="1C1C1E"/>
          <w:sz w:val="20"/>
        </w:rPr>
        <w:t>│  ├─ Passover fiction</w:t>
      </w:r>
    </w:p>
    <w:p>
      <w:pPr>
        <w:spacing w:before="0" w:after="20" w:line="252" w:lineRule="auto"/>
        <w:ind w:left="461"/>
      </w:pPr>
      <w:r>
        <w:rPr>
          <w:rFonts w:ascii="Calibri" w:hAnsi="Calibri" w:eastAsia="Calibri"/>
          <w:b w:val="0"/>
          <w:i w:val="0"/>
          <w:color w:val="1C1C1E"/>
          <w:sz w:val="20"/>
        </w:rPr>
        <w:t>│  ├─ Pastoral fiction</w:t>
      </w:r>
    </w:p>
    <w:p>
      <w:pPr>
        <w:spacing w:before="0" w:after="20" w:line="252" w:lineRule="auto"/>
        <w:ind w:left="461"/>
      </w:pPr>
      <w:r>
        <w:rPr>
          <w:rFonts w:ascii="Calibri" w:hAnsi="Calibri" w:eastAsia="Calibri"/>
          <w:b w:val="0"/>
          <w:i w:val="0"/>
          <w:color w:val="1C1C1E"/>
          <w:sz w:val="20"/>
        </w:rPr>
        <w:t>│  ├─ Philosophical fiction</w:t>
      </w:r>
    </w:p>
    <w:p>
      <w:pPr>
        <w:spacing w:before="0" w:after="20" w:line="252" w:lineRule="auto"/>
        <w:ind w:left="461"/>
      </w:pPr>
      <w:r>
        <w:rPr>
          <w:rFonts w:ascii="Calibri" w:hAnsi="Calibri" w:eastAsia="Calibri"/>
          <w:b w:val="0"/>
          <w:i w:val="0"/>
          <w:color w:val="1C1C1E"/>
          <w:sz w:val="20"/>
        </w:rPr>
        <w:t>│  ├─ Picaresque fiction</w:t>
      </w:r>
    </w:p>
    <w:p>
      <w:pPr>
        <w:spacing w:before="0" w:after="20" w:line="252" w:lineRule="auto"/>
        <w:ind w:left="461"/>
      </w:pPr>
      <w:r>
        <w:rPr>
          <w:rFonts w:ascii="Calibri" w:hAnsi="Calibri" w:eastAsia="Calibri"/>
          <w:b w:val="0"/>
          <w:i w:val="0"/>
          <w:color w:val="1C1C1E"/>
          <w:sz w:val="20"/>
        </w:rPr>
        <w:t>│  ├─ Political fiction</w:t>
      </w:r>
    </w:p>
    <w:p>
      <w:pPr>
        <w:spacing w:before="0" w:after="20" w:line="252" w:lineRule="auto"/>
        <w:ind w:left="461"/>
      </w:pPr>
      <w:r>
        <w:rPr>
          <w:rFonts w:ascii="Calibri" w:hAnsi="Calibri" w:eastAsia="Calibri"/>
          <w:b w:val="0"/>
          <w:i w:val="0"/>
          <w:color w:val="1C1C1E"/>
          <w:sz w:val="20"/>
        </w:rPr>
        <w:t>│  ├─ Pornographic fiction</w:t>
      </w:r>
    </w:p>
    <w:p>
      <w:pPr>
        <w:spacing w:before="0" w:after="20" w:line="252" w:lineRule="auto"/>
        <w:ind w:left="461"/>
      </w:pPr>
      <w:r>
        <w:rPr>
          <w:rFonts w:ascii="Calibri" w:hAnsi="Calibri" w:eastAsia="Calibri"/>
          <w:b w:val="0"/>
          <w:i w:val="0"/>
          <w:color w:val="1C1C1E"/>
          <w:sz w:val="20"/>
        </w:rPr>
        <w:t>│  ├─ Prison fiction</w:t>
      </w:r>
    </w:p>
    <w:p>
      <w:pPr>
        <w:spacing w:before="0" w:after="20" w:line="252" w:lineRule="auto"/>
        <w:ind w:left="461"/>
      </w:pPr>
      <w:r>
        <w:rPr>
          <w:rFonts w:ascii="Calibri" w:hAnsi="Calibri" w:eastAsia="Calibri"/>
          <w:b w:val="0"/>
          <w:i w:val="0"/>
          <w:color w:val="1C1C1E"/>
          <w:sz w:val="20"/>
        </w:rPr>
        <w:t>│  ├─ Proletarian fiction</w:t>
      </w:r>
    </w:p>
    <w:p>
      <w:pPr>
        <w:spacing w:before="0" w:after="20" w:line="252" w:lineRule="auto"/>
        <w:ind w:left="461"/>
      </w:pPr>
      <w:r>
        <w:rPr>
          <w:rFonts w:ascii="Calibri" w:hAnsi="Calibri" w:eastAsia="Calibri"/>
          <w:b w:val="0"/>
          <w:i w:val="0"/>
          <w:color w:val="1C1C1E"/>
          <w:sz w:val="20"/>
        </w:rPr>
        <w:t>│  ├─ Psychological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Stream of consciousness fiction</w:t>
      </w:r>
    </w:p>
    <w:p>
      <w:pPr>
        <w:spacing w:before="0" w:after="20" w:line="252" w:lineRule="auto"/>
        <w:ind w:left="461"/>
      </w:pPr>
      <w:r>
        <w:rPr>
          <w:rFonts w:ascii="Calibri" w:hAnsi="Calibri" w:eastAsia="Calibri"/>
          <w:b w:val="0"/>
          <w:i w:val="0"/>
          <w:color w:val="1C1C1E"/>
          <w:sz w:val="20"/>
        </w:rPr>
        <w:t>│  ├─ Queer fiction</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Aromantic fiction</w:t>
      </w:r>
    </w:p>
    <w:p>
      <w:pPr>
        <w:spacing w:before="0" w:after="20" w:line="252" w:lineRule="auto"/>
        <w:ind w:left="691"/>
      </w:pPr>
      <w:r>
        <w:rPr>
          <w:rFonts w:ascii="Calibri" w:hAnsi="Calibri" w:eastAsia="Calibri"/>
          <w:b w:val="0"/>
          <w:i w:val="0"/>
          <w:color w:val="1C1C1E"/>
          <w:sz w:val="20"/>
        </w:rPr>
        <w:t>│  │  ├─ Asexual fiction</w:t>
      </w:r>
    </w:p>
    <w:p>
      <w:pPr>
        <w:spacing w:before="0" w:after="20" w:line="252" w:lineRule="auto"/>
        <w:ind w:left="691"/>
      </w:pPr>
      <w:r>
        <w:rPr>
          <w:rFonts w:ascii="Calibri" w:hAnsi="Calibri" w:eastAsia="Calibri"/>
          <w:b w:val="0"/>
          <w:i w:val="0"/>
          <w:color w:val="1C1C1E"/>
          <w:sz w:val="20"/>
        </w:rPr>
        <w:t>│  │  ├─ Bisexual fiction</w:t>
      </w:r>
    </w:p>
    <w:p>
      <w:pPr>
        <w:spacing w:before="0" w:after="20" w:line="252" w:lineRule="auto"/>
        <w:ind w:left="691"/>
      </w:pPr>
      <w:r>
        <w:rPr>
          <w:rFonts w:ascii="Calibri" w:hAnsi="Calibri" w:eastAsia="Calibri"/>
          <w:b w:val="0"/>
          <w:i w:val="0"/>
          <w:color w:val="1C1C1E"/>
          <w:sz w:val="20"/>
        </w:rPr>
        <w:t>│  │  ├─ Gay fiction</w:t>
      </w:r>
    </w:p>
    <w:p>
      <w:pPr>
        <w:spacing w:before="0" w:after="20" w:line="252" w:lineRule="auto"/>
        <w:ind w:left="691"/>
      </w:pPr>
      <w:r>
        <w:rPr>
          <w:rFonts w:ascii="Calibri" w:hAnsi="Calibri" w:eastAsia="Calibri"/>
          <w:b w:val="0"/>
          <w:i w:val="0"/>
          <w:color w:val="1C1C1E"/>
          <w:sz w:val="20"/>
        </w:rPr>
        <w:t>│  │  ├─ Genderqueer fiction</w:t>
      </w:r>
    </w:p>
    <w:p>
      <w:pPr>
        <w:spacing w:before="0" w:after="20" w:line="252" w:lineRule="auto"/>
        <w:ind w:left="691"/>
      </w:pPr>
      <w:r>
        <w:rPr>
          <w:rFonts w:ascii="Calibri" w:hAnsi="Calibri" w:eastAsia="Calibri"/>
          <w:b w:val="0"/>
          <w:i w:val="0"/>
          <w:color w:val="1C1C1E"/>
          <w:sz w:val="20"/>
        </w:rPr>
        <w:t>│  │  ├─ Intersex fiction</w:t>
      </w:r>
    </w:p>
    <w:p>
      <w:pPr>
        <w:spacing w:before="0" w:after="20" w:line="252" w:lineRule="auto"/>
        <w:ind w:left="691"/>
      </w:pPr>
      <w:r>
        <w:rPr>
          <w:rFonts w:ascii="Calibri" w:hAnsi="Calibri" w:eastAsia="Calibri"/>
          <w:b w:val="0"/>
          <w:i w:val="0"/>
          <w:color w:val="1C1C1E"/>
          <w:sz w:val="20"/>
        </w:rPr>
        <w:t>│  │  ├─ Lesbian fiction</w:t>
      </w:r>
    </w:p>
    <w:p>
      <w:pPr>
        <w:spacing w:before="0" w:after="20" w:line="252" w:lineRule="auto"/>
        <w:ind w:left="691"/>
      </w:pPr>
      <w:r>
        <w:rPr>
          <w:rFonts w:ascii="Calibri" w:hAnsi="Calibri" w:eastAsia="Calibri"/>
          <w:b w:val="0"/>
          <w:i w:val="0"/>
          <w:color w:val="1C1C1E"/>
          <w:sz w:val="20"/>
        </w:rPr>
        <w:t>│  │  ├─ Transgender fiction</w:t>
      </w:r>
    </w:p>
    <w:p>
      <w:pPr>
        <w:spacing w:before="0" w:after="20" w:line="252" w:lineRule="auto"/>
        <w:ind w:left="461"/>
      </w:pPr>
      <w:r>
        <w:rPr>
          <w:rFonts w:ascii="Calibri" w:hAnsi="Calibri" w:eastAsia="Calibri"/>
          <w:b w:val="0"/>
          <w:i w:val="0"/>
          <w:color w:val="1C1C1E"/>
          <w:sz w:val="20"/>
        </w:rPr>
        <w:t>│  ├─ Religious fiction</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Christian fiction</w:t>
      </w:r>
    </w:p>
    <w:p>
      <w:pPr>
        <w:spacing w:before="0" w:after="20" w:line="252" w:lineRule="auto"/>
        <w:ind w:left="691"/>
      </w:pPr>
      <w:r>
        <w:rPr>
          <w:rFonts w:ascii="Calibri" w:hAnsi="Calibri" w:eastAsia="Calibri"/>
          <w:b w:val="0"/>
          <w:i w:val="0"/>
          <w:color w:val="1C1C1E"/>
          <w:sz w:val="20"/>
        </w:rPr>
        <w:t>│  │  ├─ Hanukkah fiction</w:t>
      </w:r>
    </w:p>
    <w:p>
      <w:pPr>
        <w:spacing w:before="0" w:after="20" w:line="252" w:lineRule="auto"/>
        <w:ind w:left="691"/>
      </w:pPr>
      <w:r>
        <w:rPr>
          <w:rFonts w:ascii="Calibri" w:hAnsi="Calibri" w:eastAsia="Calibri"/>
          <w:b w:val="0"/>
          <w:i w:val="0"/>
          <w:color w:val="1C1C1E"/>
          <w:sz w:val="20"/>
        </w:rPr>
        <w:t>│  │  ├─ Yom Kippur fiction</w:t>
      </w:r>
    </w:p>
    <w:p>
      <w:pPr>
        <w:spacing w:before="0" w:after="20" w:line="252" w:lineRule="auto"/>
        <w:ind w:left="691"/>
      </w:pPr>
      <w:r>
        <w:rPr>
          <w:rFonts w:ascii="Calibri" w:hAnsi="Calibri" w:eastAsia="Calibri"/>
          <w:b w:val="0"/>
          <w:i w:val="0"/>
          <w:color w:val="1C1C1E"/>
          <w:sz w:val="20"/>
        </w:rPr>
        <w:t>│  │  ├─ ʻĪd al-Aḍḥā fiction</w:t>
      </w:r>
    </w:p>
    <w:p>
      <w:pPr>
        <w:spacing w:before="0" w:after="20" w:line="252" w:lineRule="auto"/>
        <w:ind w:left="691"/>
      </w:pPr>
      <w:r>
        <w:rPr>
          <w:rFonts w:ascii="Calibri" w:hAnsi="Calibri" w:eastAsia="Calibri"/>
          <w:b w:val="0"/>
          <w:i w:val="0"/>
          <w:color w:val="1C1C1E"/>
          <w:sz w:val="20"/>
        </w:rPr>
        <w:t>│  │  ├─ ʻĪd al-Fiṭr fiction</w:t>
      </w:r>
    </w:p>
    <w:p>
      <w:pPr>
        <w:spacing w:before="0" w:after="20" w:line="252" w:lineRule="auto"/>
        <w:ind w:left="461"/>
      </w:pPr>
      <w:r>
        <w:rPr>
          <w:rFonts w:ascii="Calibri" w:hAnsi="Calibri" w:eastAsia="Calibri"/>
          <w:b w:val="0"/>
          <w:i w:val="0"/>
          <w:color w:val="1C1C1E"/>
          <w:sz w:val="20"/>
        </w:rPr>
        <w:t>│  ├─ Road fiction</w:t>
      </w:r>
    </w:p>
    <w:p>
      <w:pPr>
        <w:spacing w:before="0" w:after="20" w:line="252" w:lineRule="auto"/>
        <w:ind w:left="461"/>
      </w:pPr>
      <w:r>
        <w:rPr>
          <w:rFonts w:ascii="Calibri" w:hAnsi="Calibri" w:eastAsia="Calibri"/>
          <w:b w:val="0"/>
          <w:i w:val="0"/>
          <w:color w:val="1C1C1E"/>
          <w:sz w:val="20"/>
        </w:rPr>
        <w:t>│  ├─ Romance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Paranormal romance fiction</w:t>
      </w:r>
    </w:p>
    <w:p>
      <w:pPr>
        <w:spacing w:before="0" w:after="20" w:line="252" w:lineRule="auto"/>
        <w:ind w:left="461"/>
      </w:pPr>
      <w:r>
        <w:rPr>
          <w:rFonts w:ascii="Calibri" w:hAnsi="Calibri" w:eastAsia="Calibri"/>
          <w:b w:val="0"/>
          <w:i w:val="0"/>
          <w:color w:val="1C1C1E"/>
          <w:sz w:val="20"/>
        </w:rPr>
        <w:t>│  ├─ Romans à clef</w:t>
      </w:r>
    </w:p>
    <w:p>
      <w:pPr>
        <w:spacing w:before="0" w:after="20" w:line="252" w:lineRule="auto"/>
        <w:ind w:left="461"/>
      </w:pPr>
      <w:r>
        <w:rPr>
          <w:rFonts w:ascii="Calibri" w:hAnsi="Calibri" w:eastAsia="Calibri"/>
          <w:b w:val="0"/>
          <w:i w:val="0"/>
          <w:color w:val="1C1C1E"/>
          <w:sz w:val="20"/>
        </w:rPr>
        <w:t>│  ├─ Samurai fiction</w:t>
      </w:r>
    </w:p>
    <w:p>
      <w:pPr>
        <w:spacing w:before="0" w:after="20" w:line="252" w:lineRule="auto"/>
        <w:ind w:left="461"/>
      </w:pPr>
      <w:r>
        <w:rPr>
          <w:rFonts w:ascii="Calibri" w:hAnsi="Calibri" w:eastAsia="Calibri"/>
          <w:b w:val="0"/>
          <w:i w:val="0"/>
          <w:color w:val="1C1C1E"/>
          <w:sz w:val="20"/>
        </w:rPr>
        <w:t>│  ├─ Scar literature</w:t>
      </w:r>
    </w:p>
    <w:p>
      <w:pPr>
        <w:spacing w:before="0" w:after="20" w:line="252" w:lineRule="auto"/>
        <w:ind w:left="461"/>
      </w:pPr>
      <w:r>
        <w:rPr>
          <w:rFonts w:ascii="Calibri" w:hAnsi="Calibri" w:eastAsia="Calibri"/>
          <w:b w:val="0"/>
          <w:i w:val="0"/>
          <w:color w:val="1C1C1E"/>
          <w:sz w:val="20"/>
        </w:rPr>
        <w:t>│  ├─ School fiction</w:t>
      </w:r>
    </w:p>
    <w:p>
      <w:pPr>
        <w:spacing w:before="0" w:after="20" w:line="252" w:lineRule="auto"/>
        <w:ind w:left="461"/>
      </w:pPr>
      <w:r>
        <w:rPr>
          <w:rFonts w:ascii="Calibri" w:hAnsi="Calibri" w:eastAsia="Calibri"/>
          <w:b w:val="0"/>
          <w:i w:val="0"/>
          <w:color w:val="1C1C1E"/>
          <w:sz w:val="20"/>
        </w:rPr>
        <w:t>│  ├─ Science fiction</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Afrofuturist fiction</w:t>
      </w:r>
    </w:p>
    <w:p>
      <w:pPr>
        <w:spacing w:before="0" w:after="20" w:line="252" w:lineRule="auto"/>
        <w:ind w:left="691"/>
      </w:pPr>
      <w:r>
        <w:rPr>
          <w:rFonts w:ascii="Calibri" w:hAnsi="Calibri" w:eastAsia="Calibri"/>
          <w:b w:val="0"/>
          <w:i w:val="0"/>
          <w:color w:val="1C1C1E"/>
          <w:sz w:val="20"/>
        </w:rPr>
        <w:t>│  │  ├─ Apocalyptic fiction</w:t>
      </w:r>
    </w:p>
    <w:p>
      <w:pPr>
        <w:spacing w:before="0" w:after="20" w:line="252" w:lineRule="auto"/>
        <w:ind w:left="691"/>
      </w:pPr>
      <w:r>
        <w:rPr>
          <w:rFonts w:ascii="Calibri" w:hAnsi="Calibri" w:eastAsia="Calibri"/>
          <w:b w:val="0"/>
          <w:i w:val="0"/>
          <w:color w:val="1C1C1E"/>
          <w:sz w:val="20"/>
        </w:rPr>
        <w:t>│  │  ├─ Cyberpunk fiction</w:t>
      </w:r>
    </w:p>
    <w:p>
      <w:pPr>
        <w:spacing w:before="0" w:after="20" w:line="252" w:lineRule="auto"/>
        <w:ind w:left="691"/>
      </w:pPr>
      <w:r>
        <w:rPr>
          <w:rFonts w:ascii="Calibri" w:hAnsi="Calibri" w:eastAsia="Calibri"/>
          <w:b w:val="0"/>
          <w:i w:val="0"/>
          <w:color w:val="1C1C1E"/>
          <w:sz w:val="20"/>
        </w:rPr>
        <w:t>│  │  ├─ Dystopian fiction</w:t>
      </w:r>
    </w:p>
    <w:p>
      <w:pPr>
        <w:spacing w:before="0" w:after="20" w:line="252" w:lineRule="auto"/>
        <w:ind w:left="691"/>
      </w:pPr>
      <w:r>
        <w:rPr>
          <w:rFonts w:ascii="Calibri" w:hAnsi="Calibri" w:eastAsia="Calibri"/>
          <w:b w:val="0"/>
          <w:i w:val="0"/>
          <w:color w:val="1C1C1E"/>
          <w:sz w:val="20"/>
        </w:rPr>
        <w:t>│  │  ├─ LitRPG (Fiction)</w:t>
      </w:r>
    </w:p>
    <w:p>
      <w:pPr>
        <w:spacing w:before="0" w:after="20" w:line="252" w:lineRule="auto"/>
        <w:ind w:left="691"/>
      </w:pPr>
      <w:r>
        <w:rPr>
          <w:rFonts w:ascii="Calibri" w:hAnsi="Calibri" w:eastAsia="Calibri"/>
          <w:b w:val="0"/>
          <w:i w:val="0"/>
          <w:color w:val="1C1C1E"/>
          <w:sz w:val="20"/>
        </w:rPr>
        <w:t>│  │  ├─ Space operas (Fiction)</w:t>
      </w:r>
    </w:p>
    <w:p>
      <w:pPr>
        <w:spacing w:before="0" w:after="20" w:line="252" w:lineRule="auto"/>
        <w:ind w:left="691"/>
      </w:pPr>
      <w:r>
        <w:rPr>
          <w:rFonts w:ascii="Calibri" w:hAnsi="Calibri" w:eastAsia="Calibri"/>
          <w:b w:val="0"/>
          <w:i w:val="0"/>
          <w:color w:val="1C1C1E"/>
          <w:sz w:val="20"/>
        </w:rPr>
        <w:t>│  │  ├─ Steampunk fiction</w:t>
      </w:r>
    </w:p>
    <w:p>
      <w:pPr>
        <w:spacing w:before="0" w:after="20" w:line="252" w:lineRule="auto"/>
        <w:ind w:left="691"/>
      </w:pPr>
      <w:r>
        <w:rPr>
          <w:rFonts w:ascii="Calibri" w:hAnsi="Calibri" w:eastAsia="Calibri"/>
          <w:b w:val="0"/>
          <w:i w:val="0"/>
          <w:color w:val="1C1C1E"/>
          <w:sz w:val="20"/>
        </w:rPr>
        <w:t>│  │  ├─ Subterranean fiction</w:t>
      </w:r>
    </w:p>
    <w:p>
      <w:pPr>
        <w:spacing w:before="0" w:after="20" w:line="252" w:lineRule="auto"/>
        <w:ind w:left="691"/>
      </w:pPr>
      <w:r>
        <w:rPr>
          <w:rFonts w:ascii="Calibri" w:hAnsi="Calibri" w:eastAsia="Calibri"/>
          <w:b w:val="0"/>
          <w:i w:val="0"/>
          <w:color w:val="1C1C1E"/>
          <w:sz w:val="20"/>
        </w:rPr>
        <w:t>│  │  ├─ Superhero fiction</w:t>
      </w:r>
    </w:p>
    <w:p>
      <w:pPr>
        <w:spacing w:before="0" w:after="20" w:line="252" w:lineRule="auto"/>
        <w:ind w:left="691"/>
      </w:pPr>
      <w:r>
        <w:rPr>
          <w:rFonts w:ascii="Calibri" w:hAnsi="Calibri" w:eastAsia="Calibri"/>
          <w:b w:val="0"/>
          <w:i w:val="0"/>
          <w:color w:val="1C1C1E"/>
          <w:sz w:val="20"/>
        </w:rPr>
        <w:t>│  │  ├─ Time-travel fiction</w:t>
      </w:r>
    </w:p>
    <w:p>
      <w:pPr>
        <w:spacing w:before="0" w:after="20" w:line="252" w:lineRule="auto"/>
        <w:ind w:left="461"/>
      </w:pPr>
      <w:r>
        <w:rPr>
          <w:rFonts w:ascii="Calibri" w:hAnsi="Calibri" w:eastAsia="Calibri"/>
          <w:b w:val="0"/>
          <w:i w:val="0"/>
          <w:color w:val="1C1C1E"/>
          <w:sz w:val="20"/>
        </w:rPr>
        <w:t>│  ├─ Sea fiction</w:t>
      </w:r>
    </w:p>
    <w:p>
      <w:pPr>
        <w:spacing w:before="0" w:after="20" w:line="252" w:lineRule="auto"/>
        <w:ind w:left="461"/>
      </w:pPr>
      <w:r>
        <w:rPr>
          <w:rFonts w:ascii="Calibri" w:hAnsi="Calibri" w:eastAsia="Calibri"/>
          <w:b w:val="0"/>
          <w:i w:val="0"/>
          <w:color w:val="1C1C1E"/>
          <w:sz w:val="20"/>
        </w:rPr>
        <w:t>│  ├─ Sensation fiction</w:t>
      </w:r>
    </w:p>
    <w:p>
      <w:pPr>
        <w:spacing w:before="0" w:after="20" w:line="252" w:lineRule="auto"/>
        <w:ind w:left="461"/>
      </w:pPr>
      <w:r>
        <w:rPr>
          <w:rFonts w:ascii="Calibri" w:hAnsi="Calibri" w:eastAsia="Calibri"/>
          <w:b w:val="0"/>
          <w:i w:val="0"/>
          <w:color w:val="1C1C1E"/>
          <w:sz w:val="20"/>
        </w:rPr>
        <w:t>│  ├─ Serialized 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Cronicas</w:t>
      </w:r>
    </w:p>
    <w:p>
      <w:pPr>
        <w:spacing w:before="0" w:after="20" w:line="252" w:lineRule="auto"/>
        <w:ind w:left="461"/>
      </w:pPr>
      <w:r>
        <w:rPr>
          <w:rFonts w:ascii="Calibri" w:hAnsi="Calibri" w:eastAsia="Calibri"/>
          <w:b w:val="0"/>
          <w:i w:val="0"/>
          <w:color w:val="1C1C1E"/>
          <w:sz w:val="20"/>
        </w:rPr>
        <w:t>│  ├─ Short stories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Flash fiction</w:t>
      </w:r>
    </w:p>
    <w:p>
      <w:pPr>
        <w:spacing w:before="0" w:after="20" w:line="252" w:lineRule="auto"/>
        <w:ind w:left="691"/>
      </w:pPr>
      <w:r>
        <w:rPr>
          <w:rFonts w:ascii="Calibri" w:hAnsi="Calibri" w:eastAsia="Calibri"/>
          <w:b w:val="0"/>
          <w:i w:val="0"/>
          <w:color w:val="1C1C1E"/>
          <w:sz w:val="20"/>
        </w:rPr>
        <w:t>│  │  ├─ Linked stories</w:t>
      </w:r>
    </w:p>
    <w:p>
      <w:pPr>
        <w:spacing w:before="0" w:after="20" w:line="252" w:lineRule="auto"/>
        <w:ind w:left="461"/>
      </w:pPr>
      <w:r>
        <w:rPr>
          <w:rFonts w:ascii="Calibri" w:hAnsi="Calibri" w:eastAsia="Calibri"/>
          <w:b w:val="0"/>
          <w:i w:val="0"/>
          <w:color w:val="1C1C1E"/>
          <w:sz w:val="20"/>
        </w:rPr>
        <w:t>│  ├─ Social problem fiction</w:t>
      </w:r>
    </w:p>
    <w:p>
      <w:pPr>
        <w:spacing w:before="0" w:after="20" w:line="252" w:lineRule="auto"/>
        <w:ind w:left="461"/>
      </w:pPr>
      <w:r>
        <w:rPr>
          <w:rFonts w:ascii="Calibri" w:hAnsi="Calibri" w:eastAsia="Calibri"/>
          <w:b w:val="0"/>
          <w:i w:val="0"/>
          <w:color w:val="1C1C1E"/>
          <w:sz w:val="20"/>
        </w:rPr>
        <w:t>│  ├─ Sports fiction</w:t>
      </w:r>
    </w:p>
    <w:p>
      <w:pPr>
        <w:spacing w:before="0" w:after="20" w:line="252" w:lineRule="auto"/>
        <w:ind w:left="461"/>
      </w:pPr>
      <w:r>
        <w:rPr>
          <w:rFonts w:ascii="Calibri" w:hAnsi="Calibri" w:eastAsia="Calibri"/>
          <w:b w:val="0"/>
          <w:i w:val="0"/>
          <w:color w:val="1C1C1E"/>
          <w:sz w:val="20"/>
        </w:rPr>
        <w:t>│  ├─ Spy fiction</w:t>
      </w:r>
    </w:p>
    <w:p>
      <w:pPr>
        <w:spacing w:before="0" w:after="20" w:line="252" w:lineRule="auto"/>
        <w:ind w:left="461"/>
      </w:pPr>
      <w:r>
        <w:rPr>
          <w:rFonts w:ascii="Calibri" w:hAnsi="Calibri" w:eastAsia="Calibri"/>
          <w:b w:val="0"/>
          <w:i w:val="0"/>
          <w:color w:val="1C1C1E"/>
          <w:sz w:val="20"/>
        </w:rPr>
        <w:t>│  ├─ Stories in rhyme</w:t>
      </w:r>
    </w:p>
    <w:p>
      <w:pPr>
        <w:spacing w:before="0" w:after="20" w:line="252" w:lineRule="auto"/>
        <w:ind w:left="461"/>
      </w:pPr>
      <w:r>
        <w:rPr>
          <w:rFonts w:ascii="Calibri" w:hAnsi="Calibri" w:eastAsia="Calibri"/>
          <w:b w:val="0"/>
          <w:i w:val="0"/>
          <w:color w:val="1C1C1E"/>
          <w:sz w:val="20"/>
        </w:rPr>
        <w:t>│  ├─ Survival fiction</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Apocalyptic fiction</w:t>
      </w:r>
    </w:p>
    <w:p>
      <w:pPr>
        <w:spacing w:before="0" w:after="20" w:line="252" w:lineRule="auto"/>
        <w:ind w:left="691"/>
      </w:pPr>
      <w:r>
        <w:rPr>
          <w:rFonts w:ascii="Calibri" w:hAnsi="Calibri" w:eastAsia="Calibri"/>
          <w:b w:val="0"/>
          <w:i w:val="0"/>
          <w:color w:val="1C1C1E"/>
          <w:sz w:val="20"/>
        </w:rPr>
        <w:t>│  │  ├─ Robinsonades</w:t>
      </w:r>
    </w:p>
    <w:p>
      <w:pPr>
        <w:spacing w:before="0" w:after="20" w:line="252" w:lineRule="auto"/>
        <w:ind w:left="461"/>
      </w:pPr>
      <w:r>
        <w:rPr>
          <w:rFonts w:ascii="Calibri" w:hAnsi="Calibri" w:eastAsia="Calibri"/>
          <w:b w:val="0"/>
          <w:i w:val="0"/>
          <w:color w:val="1C1C1E"/>
          <w:sz w:val="20"/>
        </w:rPr>
        <w:t>│  ├─ Theatrical fiction</w:t>
      </w:r>
    </w:p>
    <w:p>
      <w:pPr>
        <w:spacing w:before="0" w:after="20" w:line="252" w:lineRule="auto"/>
        <w:ind w:left="461"/>
      </w:pPr>
      <w:r>
        <w:rPr>
          <w:rFonts w:ascii="Calibri" w:hAnsi="Calibri" w:eastAsia="Calibri"/>
          <w:b w:val="0"/>
          <w:i w:val="0"/>
          <w:color w:val="1C1C1E"/>
          <w:sz w:val="20"/>
        </w:rPr>
        <w:t>│  ├─ Thrillers (Fiction)</w:t>
      </w:r>
    </w:p>
    <w:p>
      <w:pPr>
        <w:spacing w:before="0" w:after="20" w:line="252" w:lineRule="auto"/>
        <w:ind w:left="461"/>
      </w:pPr>
      <w:r>
        <w:rPr>
          <w:rFonts w:ascii="Calibri" w:hAnsi="Calibri" w:eastAsia="Calibri"/>
          <w:b w:val="0"/>
          <w:i w:val="0"/>
          <w:color w:val="1C1C1E"/>
          <w:sz w:val="20"/>
        </w:rPr>
        <w:t>│  ├─ Urban fiction</w:t>
      </w:r>
    </w:p>
    <w:p>
      <w:pPr>
        <w:spacing w:before="0" w:after="20" w:line="252" w:lineRule="auto"/>
        <w:ind w:left="461"/>
      </w:pPr>
      <w:r>
        <w:rPr>
          <w:rFonts w:ascii="Calibri" w:hAnsi="Calibri" w:eastAsia="Calibri"/>
          <w:b w:val="0"/>
          <w:i w:val="0"/>
          <w:color w:val="1C1C1E"/>
          <w:sz w:val="20"/>
        </w:rPr>
        <w:t>│  ├─ Utopian fiction</w:t>
      </w:r>
    </w:p>
    <w:p>
      <w:pPr>
        <w:spacing w:before="0" w:after="20" w:line="252" w:lineRule="auto"/>
        <w:ind w:left="461"/>
      </w:pPr>
      <w:r>
        <w:rPr>
          <w:rFonts w:ascii="Calibri" w:hAnsi="Calibri" w:eastAsia="Calibri"/>
          <w:b w:val="0"/>
          <w:i w:val="0"/>
          <w:color w:val="1C1C1E"/>
          <w:sz w:val="20"/>
        </w:rPr>
        <w:t>│  ├─ War fiction</w:t>
      </w:r>
    </w:p>
    <w:p>
      <w:pPr>
        <w:spacing w:before="0" w:after="20" w:line="252" w:lineRule="auto"/>
        <w:ind w:left="461"/>
      </w:pPr>
      <w:r>
        <w:rPr>
          <w:rFonts w:ascii="Calibri" w:hAnsi="Calibri" w:eastAsia="Calibri"/>
          <w:b w:val="0"/>
          <w:i w:val="0"/>
          <w:color w:val="1C1C1E"/>
          <w:sz w:val="20"/>
        </w:rPr>
        <w:t>│  ├─ Western fiction</w:t>
      </w:r>
    </w:p>
    <w:p>
      <w:pPr>
        <w:spacing w:before="0" w:after="20" w:line="252" w:lineRule="auto"/>
        <w:ind w:left="230"/>
      </w:pPr>
      <w:r>
        <w:rPr>
          <w:rFonts w:ascii="Calibri" w:hAnsi="Calibri" w:eastAsia="Calibri"/>
          <w:b w:val="0"/>
          <w:i w:val="0"/>
          <w:color w:val="1C1C1E"/>
          <w:sz w:val="20"/>
        </w:rPr>
        <w:t>├─ Folk literature</w:t>
      </w:r>
      <w:r>
        <w:rPr>
          <w:rFonts w:ascii="Calibri" w:hAnsi="Calibri" w:eastAsia="Calibri"/>
          <w:b w:val="0"/>
          <w:i/>
          <w:color w:val="6B7380"/>
          <w:sz w:val="18"/>
        </w:rPr>
        <w:t xml:space="preserve">  (32)</w:t>
      </w:r>
    </w:p>
    <w:p>
      <w:pPr>
        <w:spacing w:before="0" w:after="20" w:line="252" w:lineRule="auto"/>
        <w:ind w:left="461"/>
      </w:pPr>
      <w:r>
        <w:rPr>
          <w:rFonts w:ascii="Calibri" w:hAnsi="Calibri" w:eastAsia="Calibri"/>
          <w:b w:val="0"/>
          <w:i w:val="0"/>
          <w:color w:val="1C1C1E"/>
          <w:sz w:val="20"/>
        </w:rPr>
        <w:t>│  ├─ Folk drama</w:t>
      </w:r>
      <w:r>
        <w:rPr>
          <w:rFonts w:ascii="Calibri" w:hAnsi="Calibri" w:eastAsia="Calibri"/>
          <w:b w:val="0"/>
          <w:i/>
          <w:color w:val="6B7380"/>
          <w:sz w:val="18"/>
        </w:rPr>
        <w:t xml:space="preserve">  (16)</w:t>
      </w:r>
    </w:p>
    <w:p>
      <w:pPr>
        <w:spacing w:before="0" w:after="20" w:line="252" w:lineRule="auto"/>
        <w:ind w:left="691"/>
      </w:pPr>
      <w:r>
        <w:rPr>
          <w:rFonts w:ascii="Calibri" w:hAnsi="Calibri" w:eastAsia="Calibri"/>
          <w:b w:val="0"/>
          <w:i w:val="0"/>
          <w:color w:val="1C1C1E"/>
          <w:sz w:val="20"/>
        </w:rPr>
        <w:t>│  │  ├─ Barong plays</w:t>
      </w:r>
    </w:p>
    <w:p>
      <w:pPr>
        <w:spacing w:before="0" w:after="20" w:line="252" w:lineRule="auto"/>
        <w:ind w:left="691"/>
      </w:pPr>
      <w:r>
        <w:rPr>
          <w:rFonts w:ascii="Calibri" w:hAnsi="Calibri" w:eastAsia="Calibri"/>
          <w:b w:val="0"/>
          <w:i w:val="0"/>
          <w:color w:val="1C1C1E"/>
          <w:sz w:val="20"/>
        </w:rPr>
        <w:t>│  │  ├─ Burrakatha plays</w:t>
      </w:r>
    </w:p>
    <w:p>
      <w:pPr>
        <w:spacing w:before="0" w:after="20" w:line="252" w:lineRule="auto"/>
        <w:ind w:left="691"/>
      </w:pPr>
      <w:r>
        <w:rPr>
          <w:rFonts w:ascii="Calibri" w:hAnsi="Calibri" w:eastAsia="Calibri"/>
          <w:b w:val="0"/>
          <w:i w:val="0"/>
          <w:color w:val="1C1C1E"/>
          <w:sz w:val="20"/>
        </w:rPr>
        <w:t>│  │  ├─ Calonarang plays</w:t>
      </w:r>
    </w:p>
    <w:p>
      <w:pPr>
        <w:spacing w:before="0" w:after="20" w:line="252" w:lineRule="auto"/>
        <w:ind w:left="691"/>
      </w:pPr>
      <w:r>
        <w:rPr>
          <w:rFonts w:ascii="Calibri" w:hAnsi="Calibri" w:eastAsia="Calibri"/>
          <w:b w:val="0"/>
          <w:i w:val="0"/>
          <w:color w:val="1C1C1E"/>
          <w:sz w:val="20"/>
        </w:rPr>
        <w:t>│  │  ├─ Kamyŏn'gŭk plays</w:t>
      </w:r>
    </w:p>
    <w:p>
      <w:pPr>
        <w:spacing w:before="0" w:after="20" w:line="252" w:lineRule="auto"/>
        <w:ind w:left="691"/>
      </w:pPr>
      <w:r>
        <w:rPr>
          <w:rFonts w:ascii="Calibri" w:hAnsi="Calibri" w:eastAsia="Calibri"/>
          <w:b w:val="0"/>
          <w:i w:val="0"/>
          <w:color w:val="1C1C1E"/>
          <w:sz w:val="20"/>
        </w:rPr>
        <w:t>│  │  ├─ Kotéba plays</w:t>
      </w:r>
    </w:p>
    <w:p>
      <w:pPr>
        <w:spacing w:before="0" w:after="20" w:line="252" w:lineRule="auto"/>
        <w:ind w:left="691"/>
      </w:pPr>
      <w:r>
        <w:rPr>
          <w:rFonts w:ascii="Calibri" w:hAnsi="Calibri" w:eastAsia="Calibri"/>
          <w:b w:val="0"/>
          <w:i w:val="0"/>
          <w:color w:val="1C1C1E"/>
          <w:sz w:val="20"/>
        </w:rPr>
        <w:t>│  │  ├─ Kur̲avañci plays</w:t>
      </w:r>
    </w:p>
    <w:p>
      <w:pPr>
        <w:spacing w:before="0" w:after="20" w:line="252" w:lineRule="auto"/>
        <w:ind w:left="691"/>
      </w:pPr>
      <w:r>
        <w:rPr>
          <w:rFonts w:ascii="Calibri" w:hAnsi="Calibri" w:eastAsia="Calibri"/>
          <w:b w:val="0"/>
          <w:i w:val="0"/>
          <w:color w:val="1C1C1E"/>
          <w:sz w:val="20"/>
        </w:rPr>
        <w:t>│  │  ├─ Kōlam drama</w:t>
      </w:r>
    </w:p>
    <w:p>
      <w:pPr>
        <w:spacing w:before="0" w:after="20" w:line="252" w:lineRule="auto"/>
        <w:ind w:left="691"/>
      </w:pPr>
      <w:r>
        <w:rPr>
          <w:rFonts w:ascii="Calibri" w:hAnsi="Calibri" w:eastAsia="Calibri"/>
          <w:b w:val="0"/>
          <w:i w:val="0"/>
          <w:color w:val="1C1C1E"/>
          <w:sz w:val="20"/>
        </w:rPr>
        <w:t>│  │  ├─ Lakhō̜n chātrī plays</w:t>
      </w:r>
    </w:p>
    <w:p>
      <w:pPr>
        <w:spacing w:before="0" w:after="20" w:line="252" w:lineRule="auto"/>
        <w:ind w:left="691"/>
      </w:pPr>
      <w:r>
        <w:rPr>
          <w:rFonts w:ascii="Calibri" w:hAnsi="Calibri" w:eastAsia="Calibri"/>
          <w:b w:val="0"/>
          <w:i w:val="0"/>
          <w:color w:val="1C1C1E"/>
          <w:sz w:val="20"/>
        </w:rPr>
        <w:t>│  │  ├─ Lenong plays</w:t>
      </w:r>
    </w:p>
    <w:p>
      <w:pPr>
        <w:spacing w:before="0" w:after="20" w:line="252" w:lineRule="auto"/>
        <w:ind w:left="691"/>
      </w:pPr>
      <w:r>
        <w:rPr>
          <w:rFonts w:ascii="Calibri" w:hAnsi="Calibri" w:eastAsia="Calibri"/>
          <w:b w:val="0"/>
          <w:i w:val="0"/>
          <w:color w:val="1C1C1E"/>
          <w:sz w:val="20"/>
        </w:rPr>
        <w:t>│  │  ├─ Lian hua lao</w:t>
      </w:r>
    </w:p>
    <w:p>
      <w:pPr>
        <w:spacing w:before="0" w:after="20" w:line="252" w:lineRule="auto"/>
        <w:ind w:left="691"/>
      </w:pPr>
      <w:r>
        <w:rPr>
          <w:rFonts w:ascii="Calibri" w:hAnsi="Calibri" w:eastAsia="Calibri"/>
          <w:b w:val="0"/>
          <w:i w:val="0"/>
          <w:color w:val="1C1C1E"/>
          <w:sz w:val="20"/>
        </w:rPr>
        <w:t>│  │  ├─ Makyung plays</w:t>
      </w:r>
    </w:p>
    <w:p>
      <w:pPr>
        <w:spacing w:before="0" w:after="20" w:line="252" w:lineRule="auto"/>
        <w:ind w:left="691"/>
      </w:pPr>
      <w:r>
        <w:rPr>
          <w:rFonts w:ascii="Calibri" w:hAnsi="Calibri" w:eastAsia="Calibri"/>
          <w:b w:val="0"/>
          <w:i w:val="0"/>
          <w:color w:val="1C1C1E"/>
          <w:sz w:val="20"/>
        </w:rPr>
        <w:t>│  │  ├─ Mummers' plays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Plough Monday plays</w:t>
      </w:r>
    </w:p>
    <w:p>
      <w:pPr>
        <w:spacing w:before="0" w:after="20" w:line="252" w:lineRule="auto"/>
        <w:ind w:left="691"/>
      </w:pPr>
      <w:r>
        <w:rPr>
          <w:rFonts w:ascii="Calibri" w:hAnsi="Calibri" w:eastAsia="Calibri"/>
          <w:b w:val="0"/>
          <w:i w:val="0"/>
          <w:color w:val="1C1C1E"/>
          <w:sz w:val="20"/>
        </w:rPr>
        <w:t>│  │  ├─ Purim plays</w:t>
      </w:r>
    </w:p>
    <w:p>
      <w:pPr>
        <w:spacing w:before="0" w:after="20" w:line="252" w:lineRule="auto"/>
        <w:ind w:left="691"/>
      </w:pPr>
      <w:r>
        <w:rPr>
          <w:rFonts w:ascii="Calibri" w:hAnsi="Calibri" w:eastAsia="Calibri"/>
          <w:b w:val="0"/>
          <w:i w:val="0"/>
          <w:color w:val="1C1C1E"/>
          <w:sz w:val="20"/>
        </w:rPr>
        <w:t>│  │  ├─ Sandae drama</w:t>
      </w:r>
    </w:p>
    <w:p>
      <w:pPr>
        <w:spacing w:before="0" w:after="20" w:line="252" w:lineRule="auto"/>
        <w:ind w:left="691"/>
      </w:pPr>
      <w:r>
        <w:rPr>
          <w:rFonts w:ascii="Calibri" w:hAnsi="Calibri" w:eastAsia="Calibri"/>
          <w:b w:val="0"/>
          <w:i w:val="0"/>
          <w:color w:val="1C1C1E"/>
          <w:sz w:val="20"/>
        </w:rPr>
        <w:t>│  │  ├─ Sannata drama</w:t>
      </w:r>
    </w:p>
    <w:p>
      <w:pPr>
        <w:spacing w:before="0" w:after="20" w:line="252" w:lineRule="auto"/>
        <w:ind w:left="461"/>
      </w:pPr>
      <w:r>
        <w:rPr>
          <w:rFonts w:ascii="Calibri" w:hAnsi="Calibri" w:eastAsia="Calibri"/>
          <w:b w:val="0"/>
          <w:i w:val="0"/>
          <w:color w:val="1C1C1E"/>
          <w:sz w:val="20"/>
        </w:rPr>
        <w:t>│  ├─ Folk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Cowboy poetry</w:t>
      </w:r>
    </w:p>
    <w:p>
      <w:pPr>
        <w:spacing w:before="0" w:after="20" w:line="252" w:lineRule="auto"/>
        <w:ind w:left="691"/>
      </w:pPr>
      <w:r>
        <w:rPr>
          <w:rFonts w:ascii="Calibri" w:hAnsi="Calibri" w:eastAsia="Calibri"/>
          <w:b w:val="0"/>
          <w:i w:val="0"/>
          <w:color w:val="1C1C1E"/>
          <w:sz w:val="20"/>
        </w:rPr>
        <w:t>│  │  ├─ Hahiwang</w:t>
      </w:r>
    </w:p>
    <w:p>
      <w:pPr>
        <w:spacing w:before="0" w:after="20" w:line="252" w:lineRule="auto"/>
        <w:ind w:left="691"/>
      </w:pPr>
      <w:r>
        <w:rPr>
          <w:rFonts w:ascii="Calibri" w:hAnsi="Calibri" w:eastAsia="Calibri"/>
          <w:b w:val="0"/>
          <w:i w:val="0"/>
          <w:color w:val="1C1C1E"/>
          <w:sz w:val="20"/>
        </w:rPr>
        <w:t>│  │  ├─ Toasts (Poetry)</w:t>
      </w:r>
    </w:p>
    <w:p>
      <w:pPr>
        <w:spacing w:before="0" w:after="20" w:line="252" w:lineRule="auto"/>
        <w:ind w:left="461"/>
      </w:pPr>
      <w:r>
        <w:rPr>
          <w:rFonts w:ascii="Calibri" w:hAnsi="Calibri" w:eastAsia="Calibri"/>
          <w:b w:val="0"/>
          <w:i w:val="0"/>
          <w:color w:val="1C1C1E"/>
          <w:sz w:val="20"/>
        </w:rPr>
        <w:t>│  ├─ Folk tales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Cumulative tales</w:t>
      </w:r>
    </w:p>
    <w:p>
      <w:pPr>
        <w:spacing w:before="0" w:after="20" w:line="252" w:lineRule="auto"/>
        <w:ind w:left="691"/>
      </w:pPr>
      <w:r>
        <w:rPr>
          <w:rFonts w:ascii="Calibri" w:hAnsi="Calibri" w:eastAsia="Calibri"/>
          <w:b w:val="0"/>
          <w:i w:val="0"/>
          <w:color w:val="1C1C1E"/>
          <w:sz w:val="20"/>
        </w:rPr>
        <w:t>│  │  ├─ Fables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Panchatantra stories</w:t>
      </w:r>
    </w:p>
    <w:p>
      <w:pPr>
        <w:spacing w:before="0" w:after="20" w:line="252" w:lineRule="auto"/>
        <w:ind w:left="691"/>
      </w:pPr>
      <w:r>
        <w:rPr>
          <w:rFonts w:ascii="Calibri" w:hAnsi="Calibri" w:eastAsia="Calibri"/>
          <w:b w:val="0"/>
          <w:i w:val="0"/>
          <w:color w:val="1C1C1E"/>
          <w:sz w:val="20"/>
        </w:rPr>
        <w:t>│  │  ├─ Fairy tales</w:t>
      </w:r>
    </w:p>
    <w:p>
      <w:pPr>
        <w:spacing w:before="0" w:after="20" w:line="252" w:lineRule="auto"/>
        <w:ind w:left="691"/>
      </w:pPr>
      <w:r>
        <w:rPr>
          <w:rFonts w:ascii="Calibri" w:hAnsi="Calibri" w:eastAsia="Calibri"/>
          <w:b w:val="0"/>
          <w:i w:val="0"/>
          <w:color w:val="1C1C1E"/>
          <w:sz w:val="20"/>
        </w:rPr>
        <w:t>│  │  ├─ Jack tales</w:t>
      </w:r>
    </w:p>
    <w:p>
      <w:pPr>
        <w:spacing w:before="0" w:after="20" w:line="252" w:lineRule="auto"/>
        <w:ind w:left="691"/>
      </w:pPr>
      <w:r>
        <w:rPr>
          <w:rFonts w:ascii="Calibri" w:hAnsi="Calibri" w:eastAsia="Calibri"/>
          <w:b w:val="0"/>
          <w:i w:val="0"/>
          <w:color w:val="1C1C1E"/>
          <w:sz w:val="20"/>
        </w:rPr>
        <w:t>│  │  ├─ Urban legends</w:t>
      </w:r>
    </w:p>
    <w:p>
      <w:pPr>
        <w:spacing w:before="0" w:after="20" w:line="252" w:lineRule="auto"/>
        <w:ind w:left="461"/>
      </w:pPr>
      <w:r>
        <w:rPr>
          <w:rFonts w:ascii="Calibri" w:hAnsi="Calibri" w:eastAsia="Calibri"/>
          <w:b w:val="0"/>
          <w:i w:val="0"/>
          <w:color w:val="1C1C1E"/>
          <w:sz w:val="20"/>
        </w:rPr>
        <w:t>│  ├─ Legends</w:t>
      </w:r>
    </w:p>
    <w:p>
      <w:pPr>
        <w:spacing w:before="0" w:after="20" w:line="252" w:lineRule="auto"/>
        <w:ind w:left="461"/>
      </w:pPr>
      <w:r>
        <w:rPr>
          <w:rFonts w:ascii="Calibri" w:hAnsi="Calibri" w:eastAsia="Calibri"/>
          <w:b w:val="0"/>
          <w:i w:val="0"/>
          <w:color w:val="1C1C1E"/>
          <w:sz w:val="20"/>
        </w:rPr>
        <w:t>│  ├─ Myths</w:t>
      </w:r>
    </w:p>
    <w:p>
      <w:pPr>
        <w:spacing w:before="0" w:after="20" w:line="252" w:lineRule="auto"/>
        <w:ind w:left="461"/>
      </w:pPr>
      <w:r>
        <w:rPr>
          <w:rFonts w:ascii="Calibri" w:hAnsi="Calibri" w:eastAsia="Calibri"/>
          <w:b w:val="0"/>
          <w:i w:val="0"/>
          <w:color w:val="1C1C1E"/>
          <w:sz w:val="20"/>
        </w:rPr>
        <w:t>│  ├─ Ping shu</w:t>
      </w:r>
    </w:p>
    <w:p>
      <w:pPr>
        <w:spacing w:before="0" w:after="20" w:line="252" w:lineRule="auto"/>
        <w:ind w:left="461"/>
      </w:pPr>
      <w:r>
        <w:rPr>
          <w:rFonts w:ascii="Calibri" w:hAnsi="Calibri" w:eastAsia="Calibri"/>
          <w:b w:val="0"/>
          <w:i w:val="0"/>
          <w:color w:val="1C1C1E"/>
          <w:sz w:val="20"/>
        </w:rPr>
        <w:t>│  ├─ Tongue twisters</w:t>
      </w:r>
    </w:p>
    <w:p>
      <w:pPr>
        <w:spacing w:before="0" w:after="20" w:line="252" w:lineRule="auto"/>
        <w:ind w:left="230"/>
      </w:pPr>
      <w:r>
        <w:rPr>
          <w:rFonts w:ascii="Calibri" w:hAnsi="Calibri" w:eastAsia="Calibri"/>
          <w:b w:val="0"/>
          <w:i w:val="0"/>
          <w:color w:val="1C1C1E"/>
          <w:sz w:val="20"/>
        </w:rPr>
        <w:t>├─ Gift books</w:t>
      </w:r>
    </w:p>
    <w:p>
      <w:pPr>
        <w:spacing w:before="0" w:after="20" w:line="252" w:lineRule="auto"/>
        <w:ind w:left="230"/>
      </w:pPr>
      <w:r>
        <w:rPr>
          <w:rFonts w:ascii="Calibri" w:hAnsi="Calibri" w:eastAsia="Calibri"/>
          <w:b w:val="0"/>
          <w:i w:val="0"/>
          <w:color w:val="1C1C1E"/>
          <w:sz w:val="20"/>
        </w:rPr>
        <w:t>├─ Hadith stories</w:t>
      </w:r>
    </w:p>
    <w:p>
      <w:pPr>
        <w:spacing w:before="0" w:after="20" w:line="252" w:lineRule="auto"/>
        <w:ind w:left="230"/>
      </w:pPr>
      <w:r>
        <w:rPr>
          <w:rFonts w:ascii="Calibri" w:hAnsi="Calibri" w:eastAsia="Calibri"/>
          <w:b w:val="0"/>
          <w:i w:val="0"/>
          <w:color w:val="1C1C1E"/>
          <w:sz w:val="20"/>
        </w:rPr>
        <w:t>├─ Invectives (Literature)</w:t>
      </w:r>
    </w:p>
    <w:p>
      <w:pPr>
        <w:spacing w:before="0" w:after="20" w:line="252" w:lineRule="auto"/>
        <w:ind w:left="230"/>
      </w:pPr>
      <w:r>
        <w:rPr>
          <w:rFonts w:ascii="Calibri" w:hAnsi="Calibri" w:eastAsia="Calibri"/>
          <w:b w:val="0"/>
          <w:i w:val="0"/>
          <w:color w:val="1C1C1E"/>
          <w:sz w:val="20"/>
        </w:rPr>
        <w:t>├─ Jataka stories</w:t>
      </w:r>
    </w:p>
    <w:p>
      <w:pPr>
        <w:spacing w:before="0" w:after="20" w:line="252" w:lineRule="auto"/>
        <w:ind w:left="230"/>
      </w:pPr>
      <w:r>
        <w:rPr>
          <w:rFonts w:ascii="Calibri" w:hAnsi="Calibri" w:eastAsia="Calibri"/>
          <w:b w:val="0"/>
          <w:i w:val="0"/>
          <w:color w:val="1C1C1E"/>
          <w:sz w:val="20"/>
        </w:rPr>
        <w:t>├─ Juvenilia</w:t>
      </w:r>
    </w:p>
    <w:p>
      <w:pPr>
        <w:spacing w:before="0" w:after="20" w:line="252" w:lineRule="auto"/>
        <w:ind w:left="230"/>
      </w:pPr>
      <w:r>
        <w:rPr>
          <w:rFonts w:ascii="Calibri" w:hAnsi="Calibri" w:eastAsia="Calibri"/>
          <w:b w:val="0"/>
          <w:i w:val="0"/>
          <w:color w:val="1C1C1E"/>
          <w:sz w:val="20"/>
        </w:rPr>
        <w:t>├─ Memorates</w:t>
      </w:r>
    </w:p>
    <w:p>
      <w:pPr>
        <w:spacing w:before="0" w:after="20" w:line="252" w:lineRule="auto"/>
        <w:ind w:left="230"/>
      </w:pPr>
      <w:r>
        <w:rPr>
          <w:rFonts w:ascii="Calibri" w:hAnsi="Calibri" w:eastAsia="Calibri"/>
          <w:b w:val="0"/>
          <w:i w:val="0"/>
          <w:color w:val="1C1C1E"/>
          <w:sz w:val="20"/>
        </w:rPr>
        <w:t>├─ Musical texts</w:t>
      </w:r>
      <w:r>
        <w:rPr>
          <w:rFonts w:ascii="Calibri" w:hAnsi="Calibri" w:eastAsia="Calibri"/>
          <w:b w:val="0"/>
          <w:i/>
          <w:color w:val="6B7380"/>
          <w:sz w:val="18"/>
        </w:rPr>
        <w:t xml:space="preserve">  (13)</w:t>
      </w:r>
    </w:p>
    <w:p>
      <w:pPr>
        <w:spacing w:before="0" w:after="20" w:line="252" w:lineRule="auto"/>
        <w:ind w:left="461"/>
      </w:pPr>
      <w:r>
        <w:rPr>
          <w:rFonts w:ascii="Calibri" w:hAnsi="Calibri" w:eastAsia="Calibri"/>
          <w:b w:val="0"/>
          <w:i w:val="0"/>
          <w:color w:val="1C1C1E"/>
          <w:sz w:val="20"/>
        </w:rPr>
        <w:t>│  ├─ Popular music lyrics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Country lyrics</w:t>
      </w:r>
    </w:p>
    <w:p>
      <w:pPr>
        <w:spacing w:before="0" w:after="20" w:line="252" w:lineRule="auto"/>
        <w:ind w:left="691"/>
      </w:pPr>
      <w:r>
        <w:rPr>
          <w:rFonts w:ascii="Calibri" w:hAnsi="Calibri" w:eastAsia="Calibri"/>
          <w:b w:val="0"/>
          <w:i w:val="0"/>
          <w:color w:val="1C1C1E"/>
          <w:sz w:val="20"/>
        </w:rPr>
        <w:t>│  │  ├─ Hip-hop lyrics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Rap lyrics</w:t>
      </w:r>
    </w:p>
    <w:p>
      <w:pPr>
        <w:spacing w:before="0" w:after="20" w:line="252" w:lineRule="auto"/>
        <w:ind w:left="691"/>
      </w:pPr>
      <w:r>
        <w:rPr>
          <w:rFonts w:ascii="Calibri" w:hAnsi="Calibri" w:eastAsia="Calibri"/>
          <w:b w:val="0"/>
          <w:i w:val="0"/>
          <w:color w:val="1C1C1E"/>
          <w:sz w:val="20"/>
        </w:rPr>
        <w:t>│  │  ├─ Rock lyrics</w:t>
      </w:r>
    </w:p>
    <w:p>
      <w:pPr>
        <w:spacing w:before="0" w:after="20" w:line="252" w:lineRule="auto"/>
        <w:ind w:left="461"/>
      </w:pPr>
      <w:r>
        <w:rPr>
          <w:rFonts w:ascii="Calibri" w:hAnsi="Calibri" w:eastAsia="Calibri"/>
          <w:b w:val="0"/>
          <w:i w:val="0"/>
          <w:color w:val="1C1C1E"/>
          <w:sz w:val="20"/>
        </w:rPr>
        <w:t>│  ├─ Sacred music texts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Hymn texts</w:t>
      </w:r>
    </w:p>
    <w:p>
      <w:pPr>
        <w:spacing w:before="0" w:after="20" w:line="252" w:lineRule="auto"/>
        <w:ind w:left="691"/>
      </w:pPr>
      <w:r>
        <w:rPr>
          <w:rFonts w:ascii="Calibri" w:hAnsi="Calibri" w:eastAsia="Calibri"/>
          <w:b w:val="0"/>
          <w:i w:val="0"/>
          <w:color w:val="1C1C1E"/>
          <w:sz w:val="20"/>
        </w:rPr>
        <w:t>│  │  ├─ Psalms</w:t>
      </w:r>
    </w:p>
    <w:p>
      <w:pPr>
        <w:spacing w:before="0" w:after="20" w:line="252" w:lineRule="auto"/>
        <w:ind w:left="461"/>
      </w:pPr>
      <w:r>
        <w:rPr>
          <w:rFonts w:ascii="Calibri" w:hAnsi="Calibri" w:eastAsia="Calibri"/>
          <w:b w:val="0"/>
          <w:i w:val="0"/>
          <w:color w:val="1C1C1E"/>
          <w:sz w:val="20"/>
        </w:rPr>
        <w:t>│  ├─ Song texts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Carol texts</w:t>
      </w:r>
    </w:p>
    <w:p>
      <w:pPr>
        <w:spacing w:before="0" w:after="20" w:line="252" w:lineRule="auto"/>
        <w:ind w:left="691"/>
      </w:pPr>
      <w:r>
        <w:rPr>
          <w:rFonts w:ascii="Calibri" w:hAnsi="Calibri" w:eastAsia="Calibri"/>
          <w:b w:val="0"/>
          <w:i w:val="0"/>
          <w:color w:val="1C1C1E"/>
          <w:sz w:val="20"/>
        </w:rPr>
        <w:t>│  │  ├─ Folk song texts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Kouta texts</w:t>
      </w:r>
    </w:p>
    <w:p>
      <w:pPr>
        <w:spacing w:before="0" w:after="20" w:line="252" w:lineRule="auto"/>
        <w:ind w:left="691"/>
      </w:pPr>
      <w:r>
        <w:rPr>
          <w:rFonts w:ascii="Calibri" w:hAnsi="Calibri" w:eastAsia="Calibri"/>
          <w:b w:val="0"/>
          <w:i w:val="0"/>
          <w:color w:val="1C1C1E"/>
          <w:sz w:val="20"/>
        </w:rPr>
        <w:t>│  │  ├─ Hymn texts</w:t>
      </w:r>
    </w:p>
    <w:p>
      <w:pPr>
        <w:spacing w:before="0" w:after="20" w:line="252" w:lineRule="auto"/>
        <w:ind w:left="691"/>
      </w:pPr>
      <w:r>
        <w:rPr>
          <w:rFonts w:ascii="Calibri" w:hAnsi="Calibri" w:eastAsia="Calibri"/>
          <w:b w:val="0"/>
          <w:i w:val="0"/>
          <w:color w:val="1C1C1E"/>
          <w:sz w:val="20"/>
        </w:rPr>
        <w:t>│  │  ├─ Songsters</w:t>
      </w:r>
    </w:p>
    <w:p>
      <w:pPr>
        <w:spacing w:before="0" w:after="20" w:line="252" w:lineRule="auto"/>
        <w:ind w:left="230"/>
      </w:pPr>
      <w:r>
        <w:rPr>
          <w:rFonts w:ascii="Calibri" w:hAnsi="Calibri" w:eastAsia="Calibri"/>
          <w:b w:val="0"/>
          <w:i w:val="0"/>
          <w:color w:val="1C1C1E"/>
          <w:sz w:val="20"/>
        </w:rPr>
        <w:t>├─ Parodies (Literature)</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Burlesques (Literature)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Satyr plays</w:t>
      </w:r>
    </w:p>
    <w:p>
      <w:pPr>
        <w:spacing w:before="0" w:after="20" w:line="252" w:lineRule="auto"/>
        <w:ind w:left="230"/>
      </w:pPr>
      <w:r>
        <w:rPr>
          <w:rFonts w:ascii="Calibri" w:hAnsi="Calibri" w:eastAsia="Calibri"/>
          <w:b w:val="0"/>
          <w:i w:val="0"/>
          <w:color w:val="1C1C1E"/>
          <w:sz w:val="20"/>
        </w:rPr>
        <w:t>├─ Pastiches (Literature)</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Centos</w:t>
      </w:r>
    </w:p>
    <w:p>
      <w:pPr>
        <w:spacing w:before="0" w:after="20" w:line="252" w:lineRule="auto"/>
        <w:ind w:left="230"/>
      </w:pPr>
      <w:r>
        <w:rPr>
          <w:rFonts w:ascii="Calibri" w:hAnsi="Calibri" w:eastAsia="Calibri"/>
          <w:b w:val="0"/>
          <w:i w:val="0"/>
          <w:color w:val="1C1C1E"/>
          <w:sz w:val="20"/>
        </w:rPr>
        <w:t>├─ Poetry</w:t>
      </w:r>
      <w:r>
        <w:rPr>
          <w:rFonts w:ascii="Calibri" w:hAnsi="Calibri" w:eastAsia="Calibri"/>
          <w:b w:val="0"/>
          <w:i/>
          <w:color w:val="6B7380"/>
          <w:sz w:val="18"/>
        </w:rPr>
        <w:t xml:space="preserve">  (198)</w:t>
      </w:r>
    </w:p>
    <w:p>
      <w:pPr>
        <w:spacing w:before="0" w:after="20" w:line="252" w:lineRule="auto"/>
        <w:ind w:left="461"/>
      </w:pPr>
      <w:r>
        <w:rPr>
          <w:rFonts w:ascii="Calibri" w:hAnsi="Calibri" w:eastAsia="Calibri"/>
          <w:b w:val="0"/>
          <w:i w:val="0"/>
          <w:color w:val="1C1C1E"/>
          <w:sz w:val="20"/>
        </w:rPr>
        <w:t>│  ├─ Alcaics</w:t>
      </w:r>
    </w:p>
    <w:p>
      <w:pPr>
        <w:spacing w:before="0" w:after="20" w:line="252" w:lineRule="auto"/>
        <w:ind w:left="461"/>
      </w:pPr>
      <w:r>
        <w:rPr>
          <w:rFonts w:ascii="Calibri" w:hAnsi="Calibri" w:eastAsia="Calibri"/>
          <w:b w:val="0"/>
          <w:i w:val="0"/>
          <w:color w:val="1C1C1E"/>
          <w:sz w:val="20"/>
        </w:rPr>
        <w:t>│  ├─ Anacreontic poetry</w:t>
      </w:r>
    </w:p>
    <w:p>
      <w:pPr>
        <w:spacing w:before="0" w:after="20" w:line="252" w:lineRule="auto"/>
        <w:ind w:left="461"/>
      </w:pPr>
      <w:r>
        <w:rPr>
          <w:rFonts w:ascii="Calibri" w:hAnsi="Calibri" w:eastAsia="Calibri"/>
          <w:b w:val="0"/>
          <w:i w:val="0"/>
          <w:color w:val="1C1C1E"/>
          <w:sz w:val="20"/>
        </w:rPr>
        <w:t>│  ├─ Animal poetry</w:t>
      </w:r>
    </w:p>
    <w:p>
      <w:pPr>
        <w:spacing w:before="0" w:after="20" w:line="252" w:lineRule="auto"/>
        <w:ind w:left="461"/>
      </w:pPr>
      <w:r>
        <w:rPr>
          <w:rFonts w:ascii="Calibri" w:hAnsi="Calibri" w:eastAsia="Calibri"/>
          <w:b w:val="0"/>
          <w:i w:val="0"/>
          <w:color w:val="1C1C1E"/>
          <w:sz w:val="20"/>
        </w:rPr>
        <w:t>│  ├─ Aromantic poetry</w:t>
      </w:r>
    </w:p>
    <w:p>
      <w:pPr>
        <w:spacing w:before="0" w:after="20" w:line="252" w:lineRule="auto"/>
        <w:ind w:left="461"/>
      </w:pPr>
      <w:r>
        <w:rPr>
          <w:rFonts w:ascii="Calibri" w:hAnsi="Calibri" w:eastAsia="Calibri"/>
          <w:b w:val="0"/>
          <w:i w:val="0"/>
          <w:color w:val="1C1C1E"/>
          <w:sz w:val="20"/>
        </w:rPr>
        <w:t>│  ├─ Ballades (Poetry)</w:t>
      </w:r>
    </w:p>
    <w:p>
      <w:pPr>
        <w:spacing w:before="0" w:after="20" w:line="252" w:lineRule="auto"/>
        <w:ind w:left="461"/>
      </w:pPr>
      <w:r>
        <w:rPr>
          <w:rFonts w:ascii="Calibri" w:hAnsi="Calibri" w:eastAsia="Calibri"/>
          <w:b w:val="0"/>
          <w:i w:val="0"/>
          <w:color w:val="1C1C1E"/>
          <w:sz w:val="20"/>
        </w:rPr>
        <w:t>│  ├─ Bathetic poetry</w:t>
      </w:r>
    </w:p>
    <w:p>
      <w:pPr>
        <w:spacing w:before="0" w:after="20" w:line="252" w:lineRule="auto"/>
        <w:ind w:left="461"/>
      </w:pPr>
      <w:r>
        <w:rPr>
          <w:rFonts w:ascii="Calibri" w:hAnsi="Calibri" w:eastAsia="Calibri"/>
          <w:b w:val="0"/>
          <w:i w:val="0"/>
          <w:color w:val="1C1C1E"/>
          <w:sz w:val="20"/>
        </w:rPr>
        <w:t>│  ├─ Bawdy poetry</w:t>
      </w:r>
    </w:p>
    <w:p>
      <w:pPr>
        <w:spacing w:before="0" w:after="20" w:line="252" w:lineRule="auto"/>
        <w:ind w:left="461"/>
      </w:pPr>
      <w:r>
        <w:rPr>
          <w:rFonts w:ascii="Calibri" w:hAnsi="Calibri" w:eastAsia="Calibri"/>
          <w:b w:val="0"/>
          <w:i w:val="0"/>
          <w:color w:val="1C1C1E"/>
          <w:sz w:val="20"/>
        </w:rPr>
        <w:t>│  ├─ Biker poetry</w:t>
      </w:r>
    </w:p>
    <w:p>
      <w:pPr>
        <w:spacing w:before="0" w:after="20" w:line="252" w:lineRule="auto"/>
        <w:ind w:left="461"/>
      </w:pPr>
      <w:r>
        <w:rPr>
          <w:rFonts w:ascii="Calibri" w:hAnsi="Calibri" w:eastAsia="Calibri"/>
          <w:b w:val="0"/>
          <w:i w:val="0"/>
          <w:color w:val="1C1C1E"/>
          <w:sz w:val="20"/>
        </w:rPr>
        <w:t>│  ├─ Biographical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Verse hagiographies</w:t>
      </w:r>
    </w:p>
    <w:p>
      <w:pPr>
        <w:spacing w:before="0" w:after="20" w:line="252" w:lineRule="auto"/>
        <w:ind w:left="461"/>
      </w:pPr>
      <w:r>
        <w:rPr>
          <w:rFonts w:ascii="Calibri" w:hAnsi="Calibri" w:eastAsia="Calibri"/>
          <w:b w:val="0"/>
          <w:i w:val="0"/>
          <w:color w:val="1C1C1E"/>
          <w:sz w:val="20"/>
        </w:rPr>
        <w:t>│  ├─ Blank verse</w:t>
      </w:r>
    </w:p>
    <w:p>
      <w:pPr>
        <w:spacing w:before="0" w:after="20" w:line="252" w:lineRule="auto"/>
        <w:ind w:left="461"/>
      </w:pPr>
      <w:r>
        <w:rPr>
          <w:rFonts w:ascii="Calibri" w:hAnsi="Calibri" w:eastAsia="Calibri"/>
          <w:b w:val="0"/>
          <w:i w:val="0"/>
          <w:color w:val="1C1C1E"/>
          <w:sz w:val="20"/>
        </w:rPr>
        <w:t>│  ├─ Blues poetry</w:t>
      </w:r>
    </w:p>
    <w:p>
      <w:pPr>
        <w:spacing w:before="0" w:after="20" w:line="252" w:lineRule="auto"/>
        <w:ind w:left="461"/>
      </w:pPr>
      <w:r>
        <w:rPr>
          <w:rFonts w:ascii="Calibri" w:hAnsi="Calibri" w:eastAsia="Calibri"/>
          <w:b w:val="0"/>
          <w:i w:val="0"/>
          <w:color w:val="1C1C1E"/>
          <w:sz w:val="20"/>
        </w:rPr>
        <w:t>│  ├─ Bop (Poetry)</w:t>
      </w:r>
    </w:p>
    <w:p>
      <w:pPr>
        <w:spacing w:before="0" w:after="20" w:line="252" w:lineRule="auto"/>
        <w:ind w:left="461"/>
      </w:pPr>
      <w:r>
        <w:rPr>
          <w:rFonts w:ascii="Calibri" w:hAnsi="Calibri" w:eastAsia="Calibri"/>
          <w:b w:val="0"/>
          <w:i w:val="0"/>
          <w:color w:val="1C1C1E"/>
          <w:sz w:val="20"/>
        </w:rPr>
        <w:t>│  ├─ Centos</w:t>
      </w:r>
    </w:p>
    <w:p>
      <w:pPr>
        <w:spacing w:before="0" w:after="20" w:line="252" w:lineRule="auto"/>
        <w:ind w:left="461"/>
      </w:pPr>
      <w:r>
        <w:rPr>
          <w:rFonts w:ascii="Calibri" w:hAnsi="Calibri" w:eastAsia="Calibri"/>
          <w:b w:val="0"/>
          <w:i w:val="0"/>
          <w:color w:val="1C1C1E"/>
          <w:sz w:val="20"/>
        </w:rPr>
        <w:t>│  ├─ Christmas poetry</w:t>
      </w:r>
    </w:p>
    <w:p>
      <w:pPr>
        <w:spacing w:before="0" w:after="20" w:line="252" w:lineRule="auto"/>
        <w:ind w:left="461"/>
      </w:pPr>
      <w:r>
        <w:rPr>
          <w:rFonts w:ascii="Calibri" w:hAnsi="Calibri" w:eastAsia="Calibri"/>
          <w:b w:val="0"/>
          <w:i w:val="0"/>
          <w:color w:val="1C1C1E"/>
          <w:sz w:val="20"/>
        </w:rPr>
        <w:t>│  ├─ Cinquains</w:t>
      </w:r>
    </w:p>
    <w:p>
      <w:pPr>
        <w:spacing w:before="0" w:after="20" w:line="252" w:lineRule="auto"/>
        <w:ind w:left="461"/>
      </w:pPr>
      <w:r>
        <w:rPr>
          <w:rFonts w:ascii="Calibri" w:hAnsi="Calibri" w:eastAsia="Calibri"/>
          <w:b w:val="0"/>
          <w:i w:val="0"/>
          <w:color w:val="1C1C1E"/>
          <w:sz w:val="20"/>
        </w:rPr>
        <w:t>│  ├─ Debate poetry</w:t>
      </w:r>
    </w:p>
    <w:p>
      <w:pPr>
        <w:spacing w:before="0" w:after="20" w:line="252" w:lineRule="auto"/>
        <w:ind w:left="461"/>
      </w:pPr>
      <w:r>
        <w:rPr>
          <w:rFonts w:ascii="Calibri" w:hAnsi="Calibri" w:eastAsia="Calibri"/>
          <w:b w:val="0"/>
          <w:i w:val="0"/>
          <w:color w:val="1C1C1E"/>
          <w:sz w:val="20"/>
        </w:rPr>
        <w:t>│  ├─ Decimas</w:t>
      </w:r>
    </w:p>
    <w:p>
      <w:pPr>
        <w:spacing w:before="0" w:after="20" w:line="252" w:lineRule="auto"/>
        <w:ind w:left="461"/>
      </w:pPr>
      <w:r>
        <w:rPr>
          <w:rFonts w:ascii="Calibri" w:hAnsi="Calibri" w:eastAsia="Calibri"/>
          <w:b w:val="0"/>
          <w:i w:val="0"/>
          <w:color w:val="1C1C1E"/>
          <w:sz w:val="20"/>
        </w:rPr>
        <w:t>│  ├─ Descorts</w:t>
      </w:r>
    </w:p>
    <w:p>
      <w:pPr>
        <w:spacing w:before="0" w:after="20" w:line="252" w:lineRule="auto"/>
        <w:ind w:left="461"/>
      </w:pPr>
      <w:r>
        <w:rPr>
          <w:rFonts w:ascii="Calibri" w:hAnsi="Calibri" w:eastAsia="Calibri"/>
          <w:b w:val="0"/>
          <w:i w:val="0"/>
          <w:color w:val="1C1C1E"/>
          <w:sz w:val="20"/>
        </w:rPr>
        <w:t>│  ├─ Dialect poetry</w:t>
      </w:r>
    </w:p>
    <w:p>
      <w:pPr>
        <w:spacing w:before="0" w:after="20" w:line="252" w:lineRule="auto"/>
        <w:ind w:left="461"/>
      </w:pPr>
      <w:r>
        <w:rPr>
          <w:rFonts w:ascii="Calibri" w:hAnsi="Calibri" w:eastAsia="Calibri"/>
          <w:b w:val="0"/>
          <w:i w:val="0"/>
          <w:color w:val="1C1C1E"/>
          <w:sz w:val="20"/>
        </w:rPr>
        <w:t>│  ├─ Didactic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Georgics</w:t>
      </w:r>
    </w:p>
    <w:p>
      <w:pPr>
        <w:spacing w:before="0" w:after="20" w:line="252" w:lineRule="auto"/>
        <w:ind w:left="461"/>
      </w:pPr>
      <w:r>
        <w:rPr>
          <w:rFonts w:ascii="Calibri" w:hAnsi="Calibri" w:eastAsia="Calibri"/>
          <w:b w:val="0"/>
          <w:i w:val="0"/>
          <w:color w:val="1C1C1E"/>
          <w:sz w:val="20"/>
        </w:rPr>
        <w:t>│  ├─ Documentary poetry</w:t>
      </w:r>
    </w:p>
    <w:p>
      <w:pPr>
        <w:spacing w:before="0" w:after="20" w:line="252" w:lineRule="auto"/>
        <w:ind w:left="461"/>
      </w:pPr>
      <w:r>
        <w:rPr>
          <w:rFonts w:ascii="Calibri" w:hAnsi="Calibri" w:eastAsia="Calibri"/>
          <w:b w:val="0"/>
          <w:i w:val="0"/>
          <w:color w:val="1C1C1E"/>
          <w:sz w:val="20"/>
        </w:rPr>
        <w:t>│  ├─ Doggerel</w:t>
      </w:r>
    </w:p>
    <w:p>
      <w:pPr>
        <w:spacing w:before="0" w:after="20" w:line="252" w:lineRule="auto"/>
        <w:ind w:left="461"/>
      </w:pPr>
      <w:r>
        <w:rPr>
          <w:rFonts w:ascii="Calibri" w:hAnsi="Calibri" w:eastAsia="Calibri"/>
          <w:b w:val="0"/>
          <w:i w:val="0"/>
          <w:color w:val="1C1C1E"/>
          <w:sz w:val="20"/>
        </w:rPr>
        <w:t>│  ├─ Domestic poetry</w:t>
      </w:r>
    </w:p>
    <w:p>
      <w:pPr>
        <w:spacing w:before="0" w:after="20" w:line="252" w:lineRule="auto"/>
        <w:ind w:left="461"/>
      </w:pPr>
      <w:r>
        <w:rPr>
          <w:rFonts w:ascii="Calibri" w:hAnsi="Calibri" w:eastAsia="Calibri"/>
          <w:b w:val="0"/>
          <w:i w:val="0"/>
          <w:color w:val="1C1C1E"/>
          <w:sz w:val="20"/>
        </w:rPr>
        <w:t>│  ├─ Double dactyls</w:t>
      </w:r>
    </w:p>
    <w:p>
      <w:pPr>
        <w:spacing w:before="0" w:after="20" w:line="252" w:lineRule="auto"/>
        <w:ind w:left="461"/>
      </w:pPr>
      <w:r>
        <w:rPr>
          <w:rFonts w:ascii="Calibri" w:hAnsi="Calibri" w:eastAsia="Calibri"/>
          <w:b w:val="0"/>
          <w:i w:val="0"/>
          <w:color w:val="1C1C1E"/>
          <w:sz w:val="20"/>
        </w:rPr>
        <w:t>│  ├─ Easter poetry</w:t>
      </w:r>
    </w:p>
    <w:p>
      <w:pPr>
        <w:spacing w:before="0" w:after="20" w:line="252" w:lineRule="auto"/>
        <w:ind w:left="461"/>
      </w:pPr>
      <w:r>
        <w:rPr>
          <w:rFonts w:ascii="Calibri" w:hAnsi="Calibri" w:eastAsia="Calibri"/>
          <w:b w:val="0"/>
          <w:i w:val="0"/>
          <w:color w:val="1C1C1E"/>
          <w:sz w:val="20"/>
        </w:rPr>
        <w:t>│  ├─ Echo verse</w:t>
      </w:r>
    </w:p>
    <w:p>
      <w:pPr>
        <w:spacing w:before="0" w:after="20" w:line="252" w:lineRule="auto"/>
        <w:ind w:left="461"/>
      </w:pPr>
      <w:r>
        <w:rPr>
          <w:rFonts w:ascii="Calibri" w:hAnsi="Calibri" w:eastAsia="Calibri"/>
          <w:b w:val="0"/>
          <w:i w:val="0"/>
          <w:color w:val="1C1C1E"/>
          <w:sz w:val="20"/>
        </w:rPr>
        <w:t>│  ├─ Ekphrastic poetry</w:t>
      </w:r>
    </w:p>
    <w:p>
      <w:pPr>
        <w:spacing w:before="0" w:after="20" w:line="252" w:lineRule="auto"/>
        <w:ind w:left="461"/>
      </w:pPr>
      <w:r>
        <w:rPr>
          <w:rFonts w:ascii="Calibri" w:hAnsi="Calibri" w:eastAsia="Calibri"/>
          <w:b w:val="0"/>
          <w:i w:val="0"/>
          <w:color w:val="1C1C1E"/>
          <w:sz w:val="20"/>
        </w:rPr>
        <w:t>│  ├─ Englyns</w:t>
      </w:r>
    </w:p>
    <w:p>
      <w:pPr>
        <w:spacing w:before="0" w:after="20" w:line="252" w:lineRule="auto"/>
        <w:ind w:left="461"/>
      </w:pPr>
      <w:r>
        <w:rPr>
          <w:rFonts w:ascii="Calibri" w:hAnsi="Calibri" w:eastAsia="Calibri"/>
          <w:b w:val="0"/>
          <w:i w:val="0"/>
          <w:color w:val="1C1C1E"/>
          <w:sz w:val="20"/>
        </w:rPr>
        <w:t>│  ├─ Epistolary poetry</w:t>
      </w:r>
    </w:p>
    <w:p>
      <w:pPr>
        <w:spacing w:before="0" w:after="20" w:line="252" w:lineRule="auto"/>
        <w:ind w:left="461"/>
      </w:pPr>
      <w:r>
        <w:rPr>
          <w:rFonts w:ascii="Calibri" w:hAnsi="Calibri" w:eastAsia="Calibri"/>
          <w:b w:val="0"/>
          <w:i w:val="0"/>
          <w:color w:val="1C1C1E"/>
          <w:sz w:val="20"/>
        </w:rPr>
        <w:t>│  ├─ Erotic poetry</w:t>
      </w:r>
    </w:p>
    <w:p>
      <w:pPr>
        <w:spacing w:before="0" w:after="20" w:line="252" w:lineRule="auto"/>
        <w:ind w:left="461"/>
      </w:pPr>
      <w:r>
        <w:rPr>
          <w:rFonts w:ascii="Calibri" w:hAnsi="Calibri" w:eastAsia="Calibri"/>
          <w:b w:val="0"/>
          <w:i w:val="0"/>
          <w:color w:val="1C1C1E"/>
          <w:sz w:val="20"/>
        </w:rPr>
        <w:t>│  ├─ Experimental poetry</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Computer poetry</w:t>
      </w:r>
    </w:p>
    <w:p>
      <w:pPr>
        <w:spacing w:before="0" w:after="20" w:line="252" w:lineRule="auto"/>
        <w:ind w:left="691"/>
      </w:pPr>
      <w:r>
        <w:rPr>
          <w:rFonts w:ascii="Calibri" w:hAnsi="Calibri" w:eastAsia="Calibri"/>
          <w:b w:val="0"/>
          <w:i w:val="0"/>
          <w:color w:val="1C1C1E"/>
          <w:sz w:val="20"/>
        </w:rPr>
        <w:t>│  │  ├─ Concrete poetry</w:t>
      </w:r>
    </w:p>
    <w:p>
      <w:pPr>
        <w:spacing w:before="0" w:after="20" w:line="252" w:lineRule="auto"/>
        <w:ind w:left="461"/>
      </w:pPr>
      <w:r>
        <w:rPr>
          <w:rFonts w:ascii="Calibri" w:hAnsi="Calibri" w:eastAsia="Calibri"/>
          <w:b w:val="0"/>
          <w:i w:val="0"/>
          <w:color w:val="1C1C1E"/>
          <w:sz w:val="20"/>
        </w:rPr>
        <w:t>│  ├─ Fantasy poetry</w:t>
      </w:r>
    </w:p>
    <w:p>
      <w:pPr>
        <w:spacing w:before="0" w:after="20" w:line="252" w:lineRule="auto"/>
        <w:ind w:left="461"/>
      </w:pPr>
      <w:r>
        <w:rPr>
          <w:rFonts w:ascii="Calibri" w:hAnsi="Calibri" w:eastAsia="Calibri"/>
          <w:b w:val="0"/>
          <w:i w:val="0"/>
          <w:color w:val="1C1C1E"/>
          <w:sz w:val="20"/>
        </w:rPr>
        <w:t>│  ├─ Folk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Cowboy poetry</w:t>
      </w:r>
    </w:p>
    <w:p>
      <w:pPr>
        <w:spacing w:before="0" w:after="20" w:line="252" w:lineRule="auto"/>
        <w:ind w:left="691"/>
      </w:pPr>
      <w:r>
        <w:rPr>
          <w:rFonts w:ascii="Calibri" w:hAnsi="Calibri" w:eastAsia="Calibri"/>
          <w:b w:val="0"/>
          <w:i w:val="0"/>
          <w:color w:val="1C1C1E"/>
          <w:sz w:val="20"/>
        </w:rPr>
        <w:t>│  │  ├─ Hahiwang</w:t>
      </w:r>
    </w:p>
    <w:p>
      <w:pPr>
        <w:spacing w:before="0" w:after="20" w:line="252" w:lineRule="auto"/>
        <w:ind w:left="691"/>
      </w:pPr>
      <w:r>
        <w:rPr>
          <w:rFonts w:ascii="Calibri" w:hAnsi="Calibri" w:eastAsia="Calibri"/>
          <w:b w:val="0"/>
          <w:i w:val="0"/>
          <w:color w:val="1C1C1E"/>
          <w:sz w:val="20"/>
        </w:rPr>
        <w:t>│  │  ├─ Toasts (Poetry)</w:t>
      </w:r>
    </w:p>
    <w:p>
      <w:pPr>
        <w:spacing w:before="0" w:after="20" w:line="252" w:lineRule="auto"/>
        <w:ind w:left="461"/>
      </w:pPr>
      <w:r>
        <w:rPr>
          <w:rFonts w:ascii="Calibri" w:hAnsi="Calibri" w:eastAsia="Calibri"/>
          <w:b w:val="0"/>
          <w:i w:val="0"/>
          <w:color w:val="1C1C1E"/>
          <w:sz w:val="20"/>
        </w:rPr>
        <w:t>│  ├─ Found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Erasure poetry</w:t>
      </w:r>
    </w:p>
    <w:p>
      <w:pPr>
        <w:spacing w:before="0" w:after="20" w:line="252" w:lineRule="auto"/>
        <w:ind w:left="461"/>
      </w:pPr>
      <w:r>
        <w:rPr>
          <w:rFonts w:ascii="Calibri" w:hAnsi="Calibri" w:eastAsia="Calibri"/>
          <w:b w:val="0"/>
          <w:i w:val="0"/>
          <w:color w:val="1C1C1E"/>
          <w:sz w:val="20"/>
        </w:rPr>
        <w:t>│  ├─ Free verse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Renshi</w:t>
      </w:r>
    </w:p>
    <w:p>
      <w:pPr>
        <w:spacing w:before="0" w:after="20" w:line="252" w:lineRule="auto"/>
        <w:ind w:left="461"/>
      </w:pPr>
      <w:r>
        <w:rPr>
          <w:rFonts w:ascii="Calibri" w:hAnsi="Calibri" w:eastAsia="Calibri"/>
          <w:b w:val="0"/>
          <w:i w:val="0"/>
          <w:color w:val="1C1C1E"/>
          <w:sz w:val="20"/>
        </w:rPr>
        <w:t>│  ├─ Fu</w:t>
      </w:r>
    </w:p>
    <w:p>
      <w:pPr>
        <w:spacing w:before="0" w:after="20" w:line="252" w:lineRule="auto"/>
        <w:ind w:left="461"/>
      </w:pPr>
      <w:r>
        <w:rPr>
          <w:rFonts w:ascii="Calibri" w:hAnsi="Calibri" w:eastAsia="Calibri"/>
          <w:b w:val="0"/>
          <w:i w:val="0"/>
          <w:color w:val="1C1C1E"/>
          <w:sz w:val="20"/>
        </w:rPr>
        <w:t>│  ├─ Ghazals (Poetry)</w:t>
      </w:r>
    </w:p>
    <w:p>
      <w:pPr>
        <w:spacing w:before="0" w:after="20" w:line="252" w:lineRule="auto"/>
        <w:ind w:left="461"/>
      </w:pPr>
      <w:r>
        <w:rPr>
          <w:rFonts w:ascii="Calibri" w:hAnsi="Calibri" w:eastAsia="Calibri"/>
          <w:b w:val="0"/>
          <w:i w:val="0"/>
          <w:color w:val="1C1C1E"/>
          <w:sz w:val="20"/>
        </w:rPr>
        <w:t>│  ├─ Glosas</w:t>
      </w:r>
    </w:p>
    <w:p>
      <w:pPr>
        <w:spacing w:before="0" w:after="20" w:line="252" w:lineRule="auto"/>
        <w:ind w:left="461"/>
      </w:pPr>
      <w:r>
        <w:rPr>
          <w:rFonts w:ascii="Calibri" w:hAnsi="Calibri" w:eastAsia="Calibri"/>
          <w:b w:val="0"/>
          <w:i w:val="0"/>
          <w:color w:val="1C1C1E"/>
          <w:sz w:val="20"/>
        </w:rPr>
        <w:t>│  ├─ Gnomic poetry</w:t>
      </w:r>
    </w:p>
    <w:p>
      <w:pPr>
        <w:spacing w:before="0" w:after="20" w:line="252" w:lineRule="auto"/>
        <w:ind w:left="461"/>
      </w:pPr>
      <w:r>
        <w:rPr>
          <w:rFonts w:ascii="Calibri" w:hAnsi="Calibri" w:eastAsia="Calibri"/>
          <w:b w:val="0"/>
          <w:i w:val="0"/>
          <w:color w:val="1C1C1E"/>
          <w:sz w:val="20"/>
        </w:rPr>
        <w:t>│  ├─ Gothic poetry</w:t>
      </w:r>
    </w:p>
    <w:p>
      <w:pPr>
        <w:spacing w:before="0" w:after="20" w:line="252" w:lineRule="auto"/>
        <w:ind w:left="461"/>
      </w:pPr>
      <w:r>
        <w:rPr>
          <w:rFonts w:ascii="Calibri" w:hAnsi="Calibri" w:eastAsia="Calibri"/>
          <w:b w:val="0"/>
          <w:i w:val="0"/>
          <w:color w:val="1C1C1E"/>
          <w:sz w:val="20"/>
        </w:rPr>
        <w:t>│  ├─ Graveyard poetry</w:t>
      </w:r>
    </w:p>
    <w:p>
      <w:pPr>
        <w:spacing w:before="0" w:after="20" w:line="252" w:lineRule="auto"/>
        <w:ind w:left="461"/>
      </w:pPr>
      <w:r>
        <w:rPr>
          <w:rFonts w:ascii="Calibri" w:hAnsi="Calibri" w:eastAsia="Calibri"/>
          <w:b w:val="0"/>
          <w:i w:val="0"/>
          <w:color w:val="1C1C1E"/>
          <w:sz w:val="20"/>
        </w:rPr>
        <w:t>│  ├─ Haiku</w:t>
      </w:r>
    </w:p>
    <w:p>
      <w:pPr>
        <w:spacing w:before="0" w:after="20" w:line="252" w:lineRule="auto"/>
        <w:ind w:left="461"/>
      </w:pPr>
      <w:r>
        <w:rPr>
          <w:rFonts w:ascii="Calibri" w:hAnsi="Calibri" w:eastAsia="Calibri"/>
          <w:b w:val="0"/>
          <w:i w:val="0"/>
          <w:color w:val="1C1C1E"/>
          <w:sz w:val="20"/>
        </w:rPr>
        <w:t>│  ├─ Historical poetry</w:t>
      </w:r>
    </w:p>
    <w:p>
      <w:pPr>
        <w:spacing w:before="0" w:after="20" w:line="252" w:lineRule="auto"/>
        <w:ind w:left="461"/>
      </w:pPr>
      <w:r>
        <w:rPr>
          <w:rFonts w:ascii="Calibri" w:hAnsi="Calibri" w:eastAsia="Calibri"/>
          <w:b w:val="0"/>
          <w:i w:val="0"/>
          <w:color w:val="1C1C1E"/>
          <w:sz w:val="20"/>
        </w:rPr>
        <w:t>│  ├─ Horror poetry</w:t>
      </w:r>
    </w:p>
    <w:p>
      <w:pPr>
        <w:spacing w:before="0" w:after="20" w:line="252" w:lineRule="auto"/>
        <w:ind w:left="461"/>
      </w:pPr>
      <w:r>
        <w:rPr>
          <w:rFonts w:ascii="Calibri" w:hAnsi="Calibri" w:eastAsia="Calibri"/>
          <w:b w:val="0"/>
          <w:i w:val="0"/>
          <w:color w:val="1C1C1E"/>
          <w:sz w:val="20"/>
        </w:rPr>
        <w:t>│  ├─ Humorous poetry</w:t>
      </w:r>
      <w:r>
        <w:rPr>
          <w:rFonts w:ascii="Calibri" w:hAnsi="Calibri" w:eastAsia="Calibri"/>
          <w:b w:val="0"/>
          <w:i/>
          <w:color w:val="6B7380"/>
          <w:sz w:val="18"/>
        </w:rPr>
        <w:t xml:space="preserve">  (15)</w:t>
      </w:r>
    </w:p>
    <w:p>
      <w:pPr>
        <w:spacing w:before="0" w:after="20" w:line="252" w:lineRule="auto"/>
        <w:ind w:left="691"/>
      </w:pPr>
      <w:r>
        <w:rPr>
          <w:rFonts w:ascii="Calibri" w:hAnsi="Calibri" w:eastAsia="Calibri"/>
          <w:b w:val="0"/>
          <w:i w:val="0"/>
          <w:color w:val="1C1C1E"/>
          <w:sz w:val="20"/>
        </w:rPr>
        <w:t>│  │  ├─ Calaveras</w:t>
      </w:r>
    </w:p>
    <w:p>
      <w:pPr>
        <w:spacing w:before="0" w:after="20" w:line="252" w:lineRule="auto"/>
        <w:ind w:left="691"/>
      </w:pPr>
      <w:r>
        <w:rPr>
          <w:rFonts w:ascii="Calibri" w:hAnsi="Calibri" w:eastAsia="Calibri"/>
          <w:b w:val="0"/>
          <w:i w:val="0"/>
          <w:color w:val="1C1C1E"/>
          <w:sz w:val="20"/>
        </w:rPr>
        <w:t>│  │  ├─ Clerihews</w:t>
      </w:r>
    </w:p>
    <w:p>
      <w:pPr>
        <w:spacing w:before="0" w:after="20" w:line="252" w:lineRule="auto"/>
        <w:ind w:left="691"/>
      </w:pPr>
      <w:r>
        <w:rPr>
          <w:rFonts w:ascii="Calibri" w:hAnsi="Calibri" w:eastAsia="Calibri"/>
          <w:b w:val="0"/>
          <w:i w:val="0"/>
          <w:color w:val="1C1C1E"/>
          <w:sz w:val="20"/>
        </w:rPr>
        <w:t>│  │  ├─ Fabliaux</w:t>
      </w:r>
    </w:p>
    <w:p>
      <w:pPr>
        <w:spacing w:before="0" w:after="20" w:line="252" w:lineRule="auto"/>
        <w:ind w:left="691"/>
      </w:pPr>
      <w:r>
        <w:rPr>
          <w:rFonts w:ascii="Calibri" w:hAnsi="Calibri" w:eastAsia="Calibri"/>
          <w:b w:val="0"/>
          <w:i w:val="0"/>
          <w:color w:val="1C1C1E"/>
          <w:sz w:val="20"/>
        </w:rPr>
        <w:t>│  │  ├─ Kyōka</w:t>
      </w:r>
    </w:p>
    <w:p>
      <w:pPr>
        <w:spacing w:before="0" w:after="20" w:line="252" w:lineRule="auto"/>
        <w:ind w:left="691"/>
      </w:pPr>
      <w:r>
        <w:rPr>
          <w:rFonts w:ascii="Calibri" w:hAnsi="Calibri" w:eastAsia="Calibri"/>
          <w:b w:val="0"/>
          <w:i w:val="0"/>
          <w:color w:val="1C1C1E"/>
          <w:sz w:val="20"/>
        </w:rPr>
        <w:t>│  │  ├─ Limericks</w:t>
      </w:r>
    </w:p>
    <w:p>
      <w:pPr>
        <w:spacing w:before="0" w:after="20" w:line="252" w:lineRule="auto"/>
        <w:ind w:left="691"/>
      </w:pPr>
      <w:r>
        <w:rPr>
          <w:rFonts w:ascii="Calibri" w:hAnsi="Calibri" w:eastAsia="Calibri"/>
          <w:b w:val="0"/>
          <w:i w:val="0"/>
          <w:color w:val="1C1C1E"/>
          <w:sz w:val="20"/>
        </w:rPr>
        <w:t>│  │  ├─ Nonsense verse</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Fatras</w:t>
      </w:r>
    </w:p>
    <w:p>
      <w:pPr>
        <w:spacing w:before="0" w:after="20" w:line="252" w:lineRule="auto"/>
        <w:ind w:left="922"/>
      </w:pPr>
      <w:r>
        <w:rPr>
          <w:rFonts w:ascii="Calibri" w:hAnsi="Calibri" w:eastAsia="Calibri"/>
          <w:b w:val="0"/>
          <w:i w:val="0"/>
          <w:color w:val="1C1C1E"/>
          <w:sz w:val="20"/>
        </w:rPr>
        <w:t>│  │  │  ├─ Jitanjáforas</w:t>
      </w:r>
    </w:p>
    <w:p>
      <w:pPr>
        <w:spacing w:before="0" w:after="20" w:line="252" w:lineRule="auto"/>
        <w:ind w:left="691"/>
      </w:pPr>
      <w:r>
        <w:rPr>
          <w:rFonts w:ascii="Calibri" w:hAnsi="Calibri" w:eastAsia="Calibri"/>
          <w:b w:val="0"/>
          <w:i w:val="0"/>
          <w:color w:val="1C1C1E"/>
          <w:sz w:val="20"/>
        </w:rPr>
        <w:t>│  │  ├─ Renku</w:t>
      </w:r>
    </w:p>
    <w:p>
      <w:pPr>
        <w:spacing w:before="0" w:after="20" w:line="252" w:lineRule="auto"/>
        <w:ind w:left="691"/>
      </w:pPr>
      <w:r>
        <w:rPr>
          <w:rFonts w:ascii="Calibri" w:hAnsi="Calibri" w:eastAsia="Calibri"/>
          <w:b w:val="0"/>
          <w:i w:val="0"/>
          <w:color w:val="1C1C1E"/>
          <w:sz w:val="20"/>
        </w:rPr>
        <w:t>│  │  ├─ Sasŏl sijo</w:t>
      </w:r>
    </w:p>
    <w:p>
      <w:pPr>
        <w:spacing w:before="0" w:after="20" w:line="252" w:lineRule="auto"/>
        <w:ind w:left="691"/>
      </w:pPr>
      <w:r>
        <w:rPr>
          <w:rFonts w:ascii="Calibri" w:hAnsi="Calibri" w:eastAsia="Calibri"/>
          <w:b w:val="0"/>
          <w:i w:val="0"/>
          <w:color w:val="1C1C1E"/>
          <w:sz w:val="20"/>
        </w:rPr>
        <w:t>│  │  ├─ Schnaderhüpfel</w:t>
      </w:r>
    </w:p>
    <w:p>
      <w:pPr>
        <w:spacing w:before="0" w:after="20" w:line="252" w:lineRule="auto"/>
        <w:ind w:left="691"/>
      </w:pPr>
      <w:r>
        <w:rPr>
          <w:rFonts w:ascii="Calibri" w:hAnsi="Calibri" w:eastAsia="Calibri"/>
          <w:b w:val="0"/>
          <w:i w:val="0"/>
          <w:color w:val="1C1C1E"/>
          <w:sz w:val="20"/>
        </w:rPr>
        <w:t>│  │  ├─ Schüttelreims</w:t>
      </w:r>
    </w:p>
    <w:p>
      <w:pPr>
        <w:spacing w:before="0" w:after="20" w:line="252" w:lineRule="auto"/>
        <w:ind w:left="691"/>
      </w:pPr>
      <w:r>
        <w:rPr>
          <w:rFonts w:ascii="Calibri" w:hAnsi="Calibri" w:eastAsia="Calibri"/>
          <w:b w:val="0"/>
          <w:i w:val="0"/>
          <w:color w:val="1C1C1E"/>
          <w:sz w:val="20"/>
        </w:rPr>
        <w:t>│  │  ├─ Senryu</w:t>
      </w:r>
    </w:p>
    <w:p>
      <w:pPr>
        <w:spacing w:before="0" w:after="20" w:line="252" w:lineRule="auto"/>
        <w:ind w:left="691"/>
      </w:pPr>
      <w:r>
        <w:rPr>
          <w:rFonts w:ascii="Calibri" w:hAnsi="Calibri" w:eastAsia="Calibri"/>
          <w:b w:val="0"/>
          <w:i w:val="0"/>
          <w:color w:val="1C1C1E"/>
          <w:sz w:val="20"/>
        </w:rPr>
        <w:t>│  │  ├─ Verse satire</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Mock-heroic poetry</w:t>
      </w:r>
    </w:p>
    <w:p>
      <w:pPr>
        <w:spacing w:before="0" w:after="20" w:line="252" w:lineRule="auto"/>
        <w:ind w:left="461"/>
      </w:pPr>
      <w:r>
        <w:rPr>
          <w:rFonts w:ascii="Calibri" w:hAnsi="Calibri" w:eastAsia="Calibri"/>
          <w:b w:val="0"/>
          <w:i w:val="0"/>
          <w:color w:val="1C1C1E"/>
          <w:sz w:val="20"/>
        </w:rPr>
        <w:t>│  ├─ Hyangga</w:t>
      </w:r>
    </w:p>
    <w:p>
      <w:pPr>
        <w:spacing w:before="0" w:after="20" w:line="252" w:lineRule="auto"/>
        <w:ind w:left="461"/>
      </w:pPr>
      <w:r>
        <w:rPr>
          <w:rFonts w:ascii="Calibri" w:hAnsi="Calibri" w:eastAsia="Calibri"/>
          <w:b w:val="0"/>
          <w:i w:val="0"/>
          <w:color w:val="1C1C1E"/>
          <w:sz w:val="20"/>
        </w:rPr>
        <w:t>│  ├─ Hypertext poetry</w:t>
      </w:r>
    </w:p>
    <w:p>
      <w:pPr>
        <w:spacing w:before="0" w:after="20" w:line="252" w:lineRule="auto"/>
        <w:ind w:left="461"/>
      </w:pPr>
      <w:r>
        <w:rPr>
          <w:rFonts w:ascii="Calibri" w:hAnsi="Calibri" w:eastAsia="Calibri"/>
          <w:b w:val="0"/>
          <w:i w:val="0"/>
          <w:color w:val="1C1C1E"/>
          <w:sz w:val="20"/>
        </w:rPr>
        <w:t>│  ├─ Iambic poetry</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Alexandrines</w:t>
      </w:r>
    </w:p>
    <w:p>
      <w:pPr>
        <w:spacing w:before="0" w:after="20" w:line="252" w:lineRule="auto"/>
        <w:ind w:left="691"/>
      </w:pPr>
      <w:r>
        <w:rPr>
          <w:rFonts w:ascii="Calibri" w:hAnsi="Calibri" w:eastAsia="Calibri"/>
          <w:b w:val="0"/>
          <w:i w:val="0"/>
          <w:color w:val="1C1C1E"/>
          <w:sz w:val="20"/>
        </w:rPr>
        <w:t>│  │  ├─ Rhyme royal</w:t>
      </w:r>
    </w:p>
    <w:p>
      <w:pPr>
        <w:spacing w:before="0" w:after="20" w:line="252" w:lineRule="auto"/>
        <w:ind w:left="461"/>
      </w:pPr>
      <w:r>
        <w:rPr>
          <w:rFonts w:ascii="Calibri" w:hAnsi="Calibri" w:eastAsia="Calibri"/>
          <w:b w:val="0"/>
          <w:i w:val="0"/>
          <w:color w:val="1C1C1E"/>
          <w:sz w:val="20"/>
        </w:rPr>
        <w:t>│  ├─ Imagist poetry</w:t>
      </w:r>
    </w:p>
    <w:p>
      <w:pPr>
        <w:spacing w:before="0" w:after="20" w:line="252" w:lineRule="auto"/>
        <w:ind w:left="461"/>
      </w:pPr>
      <w:r>
        <w:rPr>
          <w:rFonts w:ascii="Calibri" w:hAnsi="Calibri" w:eastAsia="Calibri"/>
          <w:b w:val="0"/>
          <w:i w:val="0"/>
          <w:color w:val="1C1C1E"/>
          <w:sz w:val="20"/>
        </w:rPr>
        <w:t>│  ├─ Irohauta</w:t>
      </w:r>
    </w:p>
    <w:p>
      <w:pPr>
        <w:spacing w:before="0" w:after="20" w:line="252" w:lineRule="auto"/>
        <w:ind w:left="461"/>
      </w:pPr>
      <w:r>
        <w:rPr>
          <w:rFonts w:ascii="Calibri" w:hAnsi="Calibri" w:eastAsia="Calibri"/>
          <w:b w:val="0"/>
          <w:i w:val="0"/>
          <w:color w:val="1C1C1E"/>
          <w:sz w:val="20"/>
        </w:rPr>
        <w:t>│  ├─ Jazz poetry</w:t>
      </w:r>
    </w:p>
    <w:p>
      <w:pPr>
        <w:spacing w:before="0" w:after="20" w:line="252" w:lineRule="auto"/>
        <w:ind w:left="461"/>
      </w:pPr>
      <w:r>
        <w:rPr>
          <w:rFonts w:ascii="Calibri" w:hAnsi="Calibri" w:eastAsia="Calibri"/>
          <w:b w:val="0"/>
          <w:i w:val="0"/>
          <w:color w:val="1C1C1E"/>
          <w:sz w:val="20"/>
        </w:rPr>
        <w:t>│  ├─ Jue ju</w:t>
      </w:r>
    </w:p>
    <w:p>
      <w:pPr>
        <w:spacing w:before="0" w:after="20" w:line="252" w:lineRule="auto"/>
        <w:ind w:left="461"/>
      </w:pPr>
      <w:r>
        <w:rPr>
          <w:rFonts w:ascii="Calibri" w:hAnsi="Calibri" w:eastAsia="Calibri"/>
          <w:b w:val="0"/>
          <w:i w:val="0"/>
          <w:color w:val="1C1C1E"/>
          <w:sz w:val="20"/>
        </w:rPr>
        <w:t>│  ├─ Kafas</w:t>
      </w:r>
    </w:p>
    <w:p>
      <w:pPr>
        <w:spacing w:before="0" w:after="20" w:line="252" w:lineRule="auto"/>
        <w:ind w:left="461"/>
      </w:pPr>
      <w:r>
        <w:rPr>
          <w:rFonts w:ascii="Calibri" w:hAnsi="Calibri" w:eastAsia="Calibri"/>
          <w:b w:val="0"/>
          <w:i w:val="0"/>
          <w:color w:val="1C1C1E"/>
          <w:sz w:val="20"/>
        </w:rPr>
        <w:t>│  ├─ Kasa</w:t>
      </w:r>
    </w:p>
    <w:p>
      <w:pPr>
        <w:spacing w:before="0" w:after="20" w:line="252" w:lineRule="auto"/>
        <w:ind w:left="461"/>
      </w:pPr>
      <w:r>
        <w:rPr>
          <w:rFonts w:ascii="Calibri" w:hAnsi="Calibri" w:eastAsia="Calibri"/>
          <w:b w:val="0"/>
          <w:i w:val="0"/>
          <w:color w:val="1C1C1E"/>
          <w:sz w:val="20"/>
        </w:rPr>
        <w:t>│  ├─ Koridos</w:t>
      </w:r>
    </w:p>
    <w:p>
      <w:pPr>
        <w:spacing w:before="0" w:after="20" w:line="252" w:lineRule="auto"/>
        <w:ind w:left="461"/>
      </w:pPr>
      <w:r>
        <w:rPr>
          <w:rFonts w:ascii="Calibri" w:hAnsi="Calibri" w:eastAsia="Calibri"/>
          <w:b w:val="0"/>
          <w:i w:val="0"/>
          <w:color w:val="1C1C1E"/>
          <w:sz w:val="20"/>
        </w:rPr>
        <w:t>│  ├─ Kāfī (Poetry)</w:t>
      </w:r>
    </w:p>
    <w:p>
      <w:pPr>
        <w:spacing w:before="0" w:after="20" w:line="252" w:lineRule="auto"/>
        <w:ind w:left="461"/>
      </w:pPr>
      <w:r>
        <w:rPr>
          <w:rFonts w:ascii="Calibri" w:hAnsi="Calibri" w:eastAsia="Calibri"/>
          <w:b w:val="0"/>
          <w:i w:val="0"/>
          <w:color w:val="1C1C1E"/>
          <w:sz w:val="20"/>
        </w:rPr>
        <w:t>│  ├─ Laments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Hahiwang</w:t>
      </w:r>
    </w:p>
    <w:p>
      <w:pPr>
        <w:spacing w:before="0" w:after="20" w:line="252" w:lineRule="auto"/>
        <w:ind w:left="461"/>
      </w:pPr>
      <w:r>
        <w:rPr>
          <w:rFonts w:ascii="Calibri" w:hAnsi="Calibri" w:eastAsia="Calibri"/>
          <w:b w:val="0"/>
          <w:i w:val="0"/>
          <w:color w:val="1C1C1E"/>
          <w:sz w:val="20"/>
        </w:rPr>
        <w:t>│  ├─ Language poetry</w:t>
      </w:r>
    </w:p>
    <w:p>
      <w:pPr>
        <w:spacing w:before="0" w:after="20" w:line="252" w:lineRule="auto"/>
        <w:ind w:left="461"/>
      </w:pPr>
      <w:r>
        <w:rPr>
          <w:rFonts w:ascii="Calibri" w:hAnsi="Calibri" w:eastAsia="Calibri"/>
          <w:b w:val="0"/>
          <w:i w:val="0"/>
          <w:color w:val="1C1C1E"/>
          <w:sz w:val="20"/>
        </w:rPr>
        <w:t>│  ├─ Laudatory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Mawlids (Poetry)</w:t>
      </w:r>
    </w:p>
    <w:p>
      <w:pPr>
        <w:spacing w:before="0" w:after="20" w:line="252" w:lineRule="auto"/>
        <w:ind w:left="461"/>
      </w:pPr>
      <w:r>
        <w:rPr>
          <w:rFonts w:ascii="Calibri" w:hAnsi="Calibri" w:eastAsia="Calibri"/>
          <w:b w:val="0"/>
          <w:i w:val="0"/>
          <w:color w:val="1C1C1E"/>
          <w:sz w:val="20"/>
        </w:rPr>
        <w:t>│  ├─ Lilit</w:t>
      </w:r>
    </w:p>
    <w:p>
      <w:pPr>
        <w:spacing w:before="0" w:after="20" w:line="252" w:lineRule="auto"/>
        <w:ind w:left="461"/>
      </w:pPr>
      <w:r>
        <w:rPr>
          <w:rFonts w:ascii="Calibri" w:hAnsi="Calibri" w:eastAsia="Calibri"/>
          <w:b w:val="0"/>
          <w:i w:val="0"/>
          <w:color w:val="1C1C1E"/>
          <w:sz w:val="20"/>
        </w:rPr>
        <w:t>│  ├─ Linked verse</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Renga</w:t>
      </w:r>
    </w:p>
    <w:p>
      <w:pPr>
        <w:spacing w:before="0" w:after="20" w:line="252" w:lineRule="auto"/>
        <w:ind w:left="691"/>
      </w:pPr>
      <w:r>
        <w:rPr>
          <w:rFonts w:ascii="Calibri" w:hAnsi="Calibri" w:eastAsia="Calibri"/>
          <w:b w:val="0"/>
          <w:i w:val="0"/>
          <w:color w:val="1C1C1E"/>
          <w:sz w:val="20"/>
        </w:rPr>
        <w:t>│  │  ├─ Rengay</w:t>
      </w:r>
    </w:p>
    <w:p>
      <w:pPr>
        <w:spacing w:before="0" w:after="20" w:line="252" w:lineRule="auto"/>
        <w:ind w:left="691"/>
      </w:pPr>
      <w:r>
        <w:rPr>
          <w:rFonts w:ascii="Calibri" w:hAnsi="Calibri" w:eastAsia="Calibri"/>
          <w:b w:val="0"/>
          <w:i w:val="0"/>
          <w:color w:val="1C1C1E"/>
          <w:sz w:val="20"/>
        </w:rPr>
        <w:t>│  │  ├─ Renku</w:t>
      </w:r>
    </w:p>
    <w:p>
      <w:pPr>
        <w:spacing w:before="0" w:after="20" w:line="252" w:lineRule="auto"/>
        <w:ind w:left="691"/>
      </w:pPr>
      <w:r>
        <w:rPr>
          <w:rFonts w:ascii="Calibri" w:hAnsi="Calibri" w:eastAsia="Calibri"/>
          <w:b w:val="0"/>
          <w:i w:val="0"/>
          <w:color w:val="1C1C1E"/>
          <w:sz w:val="20"/>
        </w:rPr>
        <w:t>│  │  ├─ Renshi</w:t>
      </w:r>
    </w:p>
    <w:p>
      <w:pPr>
        <w:spacing w:before="0" w:after="20" w:line="252" w:lineRule="auto"/>
        <w:ind w:left="461"/>
      </w:pPr>
      <w:r>
        <w:rPr>
          <w:rFonts w:ascii="Calibri" w:hAnsi="Calibri" w:eastAsia="Calibri"/>
          <w:b w:val="0"/>
          <w:i w:val="0"/>
          <w:color w:val="1C1C1E"/>
          <w:sz w:val="20"/>
        </w:rPr>
        <w:t>│  ├─ Liras</w:t>
      </w:r>
    </w:p>
    <w:p>
      <w:pPr>
        <w:spacing w:before="0" w:after="20" w:line="252" w:lineRule="auto"/>
        <w:ind w:left="461"/>
      </w:pPr>
      <w:r>
        <w:rPr>
          <w:rFonts w:ascii="Calibri" w:hAnsi="Calibri" w:eastAsia="Calibri"/>
          <w:b w:val="0"/>
          <w:i w:val="0"/>
          <w:color w:val="1C1C1E"/>
          <w:sz w:val="20"/>
        </w:rPr>
        <w:t>│  ├─ Love poetry</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Aubades</w:t>
      </w:r>
    </w:p>
    <w:p>
      <w:pPr>
        <w:spacing w:before="0" w:after="20" w:line="252" w:lineRule="auto"/>
        <w:ind w:left="691"/>
      </w:pPr>
      <w:r>
        <w:rPr>
          <w:rFonts w:ascii="Calibri" w:hAnsi="Calibri" w:eastAsia="Calibri"/>
          <w:b w:val="0"/>
          <w:i w:val="0"/>
          <w:color w:val="1C1C1E"/>
          <w:sz w:val="20"/>
        </w:rPr>
        <w:t>│  │  ├─ Nirat</w:t>
      </w:r>
    </w:p>
    <w:p>
      <w:pPr>
        <w:spacing w:before="0" w:after="20" w:line="252" w:lineRule="auto"/>
        <w:ind w:left="461"/>
      </w:pPr>
      <w:r>
        <w:rPr>
          <w:rFonts w:ascii="Calibri" w:hAnsi="Calibri" w:eastAsia="Calibri"/>
          <w:b w:val="0"/>
          <w:i w:val="0"/>
          <w:color w:val="1C1C1E"/>
          <w:sz w:val="20"/>
        </w:rPr>
        <w:t>│  ├─ Lyric poetry</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Aubades</w:t>
      </w:r>
    </w:p>
    <w:p>
      <w:pPr>
        <w:spacing w:before="0" w:after="20" w:line="252" w:lineRule="auto"/>
        <w:ind w:left="691"/>
      </w:pPr>
      <w:r>
        <w:rPr>
          <w:rFonts w:ascii="Calibri" w:hAnsi="Calibri" w:eastAsia="Calibri"/>
          <w:b w:val="0"/>
          <w:i w:val="0"/>
          <w:color w:val="1C1C1E"/>
          <w:sz w:val="20"/>
        </w:rPr>
        <w:t>│  │  ├─ Complaints (Poetry)</w:t>
      </w:r>
    </w:p>
    <w:p>
      <w:pPr>
        <w:spacing w:before="0" w:after="20" w:line="252" w:lineRule="auto"/>
        <w:ind w:left="691"/>
      </w:pPr>
      <w:r>
        <w:rPr>
          <w:rFonts w:ascii="Calibri" w:hAnsi="Calibri" w:eastAsia="Calibri"/>
          <w:b w:val="0"/>
          <w:i w:val="0"/>
          <w:color w:val="1C1C1E"/>
          <w:sz w:val="20"/>
        </w:rPr>
        <w:t>│  │  ├─ Dramatic monologues (Poetry)</w:t>
      </w:r>
    </w:p>
    <w:p>
      <w:pPr>
        <w:spacing w:before="0" w:after="20" w:line="252" w:lineRule="auto"/>
        <w:ind w:left="691"/>
      </w:pPr>
      <w:r>
        <w:rPr>
          <w:rFonts w:ascii="Calibri" w:hAnsi="Calibri" w:eastAsia="Calibri"/>
          <w:b w:val="0"/>
          <w:i w:val="0"/>
          <w:color w:val="1C1C1E"/>
          <w:sz w:val="20"/>
        </w:rPr>
        <w:t>│  │  ├─ Elegies (Poetry)</w:t>
      </w:r>
    </w:p>
    <w:p>
      <w:pPr>
        <w:spacing w:before="0" w:after="20" w:line="252" w:lineRule="auto"/>
        <w:ind w:left="691"/>
      </w:pPr>
      <w:r>
        <w:rPr>
          <w:rFonts w:ascii="Calibri" w:hAnsi="Calibri" w:eastAsia="Calibri"/>
          <w:b w:val="0"/>
          <w:i w:val="0"/>
          <w:color w:val="1C1C1E"/>
          <w:sz w:val="20"/>
        </w:rPr>
        <w:t>│  │  ├─ Melic poetry</w:t>
      </w:r>
    </w:p>
    <w:p>
      <w:pPr>
        <w:spacing w:before="0" w:after="20" w:line="252" w:lineRule="auto"/>
        <w:ind w:left="691"/>
      </w:pPr>
      <w:r>
        <w:rPr>
          <w:rFonts w:ascii="Calibri" w:hAnsi="Calibri" w:eastAsia="Calibri"/>
          <w:b w:val="0"/>
          <w:i w:val="0"/>
          <w:color w:val="1C1C1E"/>
          <w:sz w:val="20"/>
        </w:rPr>
        <w:t>│  │  ├─ Nirat</w:t>
      </w:r>
    </w:p>
    <w:p>
      <w:pPr>
        <w:spacing w:before="0" w:after="20" w:line="252" w:lineRule="auto"/>
        <w:ind w:left="691"/>
      </w:pPr>
      <w:r>
        <w:rPr>
          <w:rFonts w:ascii="Calibri" w:hAnsi="Calibri" w:eastAsia="Calibri"/>
          <w:b w:val="0"/>
          <w:i w:val="0"/>
          <w:color w:val="1C1C1E"/>
          <w:sz w:val="20"/>
        </w:rPr>
        <w:t>│  │  ├─ Odes</w:t>
      </w:r>
    </w:p>
    <w:p>
      <w:pPr>
        <w:spacing w:before="0" w:after="20" w:line="252" w:lineRule="auto"/>
        <w:ind w:left="691"/>
      </w:pPr>
      <w:r>
        <w:rPr>
          <w:rFonts w:ascii="Calibri" w:hAnsi="Calibri" w:eastAsia="Calibri"/>
          <w:b w:val="0"/>
          <w:i w:val="0"/>
          <w:color w:val="1C1C1E"/>
          <w:sz w:val="20"/>
        </w:rPr>
        <w:t>│  │  ├─ Pastourelles</w:t>
      </w:r>
    </w:p>
    <w:p>
      <w:pPr>
        <w:spacing w:before="0" w:after="20" w:line="252" w:lineRule="auto"/>
        <w:ind w:left="691"/>
      </w:pPr>
      <w:r>
        <w:rPr>
          <w:rFonts w:ascii="Calibri" w:hAnsi="Calibri" w:eastAsia="Calibri"/>
          <w:b w:val="0"/>
          <w:i w:val="0"/>
          <w:color w:val="1C1C1E"/>
          <w:sz w:val="20"/>
        </w:rPr>
        <w:t>│  │  ├─ Qaṣīdas</w:t>
      </w:r>
    </w:p>
    <w:p>
      <w:pPr>
        <w:spacing w:before="0" w:after="20" w:line="252" w:lineRule="auto"/>
        <w:ind w:left="691"/>
      </w:pPr>
      <w:r>
        <w:rPr>
          <w:rFonts w:ascii="Calibri" w:hAnsi="Calibri" w:eastAsia="Calibri"/>
          <w:b w:val="0"/>
          <w:i w:val="0"/>
          <w:color w:val="1C1C1E"/>
          <w:sz w:val="20"/>
        </w:rPr>
        <w:t>│  │  ├─ Sirventes</w:t>
      </w:r>
    </w:p>
    <w:p>
      <w:pPr>
        <w:spacing w:before="0" w:after="20" w:line="252" w:lineRule="auto"/>
        <w:ind w:left="691"/>
      </w:pPr>
      <w:r>
        <w:rPr>
          <w:rFonts w:ascii="Calibri" w:hAnsi="Calibri" w:eastAsia="Calibri"/>
          <w:b w:val="0"/>
          <w:i w:val="0"/>
          <w:color w:val="1C1C1E"/>
          <w:sz w:val="20"/>
        </w:rPr>
        <w:t>│  │  ├─ Sonnets</w:t>
      </w:r>
    </w:p>
    <w:p>
      <w:pPr>
        <w:spacing w:before="0" w:after="20" w:line="252" w:lineRule="auto"/>
        <w:ind w:left="461"/>
      </w:pPr>
      <w:r>
        <w:rPr>
          <w:rFonts w:ascii="Calibri" w:hAnsi="Calibri" w:eastAsia="Calibri"/>
          <w:b w:val="0"/>
          <w:i w:val="0"/>
          <w:color w:val="1C1C1E"/>
          <w:sz w:val="20"/>
        </w:rPr>
        <w:t>│  ├─ Lü shi</w:t>
      </w:r>
    </w:p>
    <w:p>
      <w:pPr>
        <w:spacing w:before="0" w:after="20" w:line="252" w:lineRule="auto"/>
        <w:ind w:left="461"/>
      </w:pPr>
      <w:r>
        <w:rPr>
          <w:rFonts w:ascii="Calibri" w:hAnsi="Calibri" w:eastAsia="Calibri"/>
          <w:b w:val="0"/>
          <w:i w:val="0"/>
          <w:color w:val="1C1C1E"/>
          <w:sz w:val="20"/>
        </w:rPr>
        <w:t>│  ├─ Macaronic verse</w:t>
      </w:r>
    </w:p>
    <w:p>
      <w:pPr>
        <w:spacing w:before="0" w:after="20" w:line="252" w:lineRule="auto"/>
        <w:ind w:left="461"/>
      </w:pPr>
      <w:r>
        <w:rPr>
          <w:rFonts w:ascii="Calibri" w:hAnsi="Calibri" w:eastAsia="Calibri"/>
          <w:b w:val="0"/>
          <w:i w:val="0"/>
          <w:color w:val="1C1C1E"/>
          <w:sz w:val="20"/>
        </w:rPr>
        <w:t>│  ├─ Masnavis</w:t>
      </w:r>
    </w:p>
    <w:p>
      <w:pPr>
        <w:spacing w:before="0" w:after="20" w:line="252" w:lineRule="auto"/>
        <w:ind w:left="461"/>
      </w:pPr>
      <w:r>
        <w:rPr>
          <w:rFonts w:ascii="Calibri" w:hAnsi="Calibri" w:eastAsia="Calibri"/>
          <w:b w:val="0"/>
          <w:i w:val="0"/>
          <w:color w:val="1C1C1E"/>
          <w:sz w:val="20"/>
        </w:rPr>
        <w:t>│  ├─ Micropoetry</w:t>
      </w:r>
    </w:p>
    <w:p>
      <w:pPr>
        <w:spacing w:before="0" w:after="20" w:line="252" w:lineRule="auto"/>
        <w:ind w:left="461"/>
      </w:pPr>
      <w:r>
        <w:rPr>
          <w:rFonts w:ascii="Calibri" w:hAnsi="Calibri" w:eastAsia="Calibri"/>
          <w:b w:val="0"/>
          <w:i w:val="0"/>
          <w:color w:val="1C1C1E"/>
          <w:sz w:val="20"/>
        </w:rPr>
        <w:t>│  ├─ Monostichs</w:t>
      </w:r>
    </w:p>
    <w:p>
      <w:pPr>
        <w:spacing w:before="0" w:after="20" w:line="252" w:lineRule="auto"/>
        <w:ind w:left="461"/>
      </w:pPr>
      <w:r>
        <w:rPr>
          <w:rFonts w:ascii="Calibri" w:hAnsi="Calibri" w:eastAsia="Calibri"/>
          <w:b w:val="0"/>
          <w:i w:val="0"/>
          <w:color w:val="1C1C1E"/>
          <w:sz w:val="20"/>
        </w:rPr>
        <w:t>│  ├─ Muwashshaḥāt</w:t>
      </w:r>
    </w:p>
    <w:p>
      <w:pPr>
        <w:spacing w:before="0" w:after="20" w:line="252" w:lineRule="auto"/>
        <w:ind w:left="461"/>
      </w:pPr>
      <w:r>
        <w:rPr>
          <w:rFonts w:ascii="Calibri" w:hAnsi="Calibri" w:eastAsia="Calibri"/>
          <w:b w:val="0"/>
          <w:i w:val="0"/>
          <w:color w:val="1C1C1E"/>
          <w:sz w:val="20"/>
        </w:rPr>
        <w:t>│  ├─ Muʻāraḍāt</w:t>
      </w:r>
    </w:p>
    <w:p>
      <w:pPr>
        <w:spacing w:before="0" w:after="20" w:line="252" w:lineRule="auto"/>
        <w:ind w:left="461"/>
      </w:pPr>
      <w:r>
        <w:rPr>
          <w:rFonts w:ascii="Calibri" w:hAnsi="Calibri" w:eastAsia="Calibri"/>
          <w:b w:val="0"/>
          <w:i w:val="0"/>
          <w:color w:val="1C1C1E"/>
          <w:sz w:val="20"/>
        </w:rPr>
        <w:t>│  ├─ Mythological poetry</w:t>
      </w:r>
    </w:p>
    <w:p>
      <w:pPr>
        <w:spacing w:before="0" w:after="20" w:line="252" w:lineRule="auto"/>
        <w:ind w:left="461"/>
      </w:pPr>
      <w:r>
        <w:rPr>
          <w:rFonts w:ascii="Calibri" w:hAnsi="Calibri" w:eastAsia="Calibri"/>
          <w:b w:val="0"/>
          <w:i w:val="0"/>
          <w:color w:val="1C1C1E"/>
          <w:sz w:val="20"/>
        </w:rPr>
        <w:t>│  ├─ Narrative poetry</w:t>
      </w:r>
      <w:r>
        <w:rPr>
          <w:rFonts w:ascii="Calibri" w:hAnsi="Calibri" w:eastAsia="Calibri"/>
          <w:b w:val="0"/>
          <w:i/>
          <w:color w:val="6B7380"/>
          <w:sz w:val="18"/>
        </w:rPr>
        <w:t xml:space="preserve">  (9)</w:t>
      </w:r>
    </w:p>
    <w:p>
      <w:pPr>
        <w:spacing w:before="0" w:after="20" w:line="252" w:lineRule="auto"/>
        <w:ind w:left="691"/>
      </w:pPr>
      <w:r>
        <w:rPr>
          <w:rFonts w:ascii="Calibri" w:hAnsi="Calibri" w:eastAsia="Calibri"/>
          <w:b w:val="0"/>
          <w:i w:val="0"/>
          <w:color w:val="1C1C1E"/>
          <w:sz w:val="20"/>
        </w:rPr>
        <w:t>│  │  ├─ Beast epics</w:t>
      </w:r>
    </w:p>
    <w:p>
      <w:pPr>
        <w:spacing w:before="0" w:after="20" w:line="252" w:lineRule="auto"/>
        <w:ind w:left="691"/>
      </w:pPr>
      <w:r>
        <w:rPr>
          <w:rFonts w:ascii="Calibri" w:hAnsi="Calibri" w:eastAsia="Calibri"/>
          <w:b w:val="0"/>
          <w:i w:val="0"/>
          <w:color w:val="1C1C1E"/>
          <w:sz w:val="20"/>
        </w:rPr>
        <w:t>│  │  ├─ Epic poetry</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Chansons de geste</w:t>
      </w:r>
    </w:p>
    <w:p>
      <w:pPr>
        <w:spacing w:before="0" w:after="20" w:line="252" w:lineRule="auto"/>
        <w:ind w:left="922"/>
      </w:pPr>
      <w:r>
        <w:rPr>
          <w:rFonts w:ascii="Calibri" w:hAnsi="Calibri" w:eastAsia="Calibri"/>
          <w:b w:val="0"/>
          <w:i w:val="0"/>
          <w:color w:val="1C1C1E"/>
          <w:sz w:val="20"/>
        </w:rPr>
        <w:t>│  │  │  ├─ Kakawin</w:t>
      </w:r>
    </w:p>
    <w:p>
      <w:pPr>
        <w:spacing w:before="0" w:after="20" w:line="252" w:lineRule="auto"/>
        <w:ind w:left="691"/>
      </w:pPr>
      <w:r>
        <w:rPr>
          <w:rFonts w:ascii="Calibri" w:hAnsi="Calibri" w:eastAsia="Calibri"/>
          <w:b w:val="0"/>
          <w:i w:val="0"/>
          <w:color w:val="1C1C1E"/>
          <w:sz w:val="20"/>
        </w:rPr>
        <w:t>│  │  ├─ Lays (Narrative poetry)</w:t>
      </w:r>
    </w:p>
    <w:p>
      <w:pPr>
        <w:spacing w:before="0" w:after="20" w:line="252" w:lineRule="auto"/>
        <w:ind w:left="691"/>
      </w:pPr>
      <w:r>
        <w:rPr>
          <w:rFonts w:ascii="Calibri" w:hAnsi="Calibri" w:eastAsia="Calibri"/>
          <w:b w:val="0"/>
          <w:i w:val="0"/>
          <w:color w:val="1C1C1E"/>
          <w:sz w:val="20"/>
        </w:rPr>
        <w:t>│  │  ├─ Novels in verse</w:t>
      </w:r>
    </w:p>
    <w:p>
      <w:pPr>
        <w:spacing w:before="0" w:after="20" w:line="252" w:lineRule="auto"/>
        <w:ind w:left="691"/>
      </w:pPr>
      <w:r>
        <w:rPr>
          <w:rFonts w:ascii="Calibri" w:hAnsi="Calibri" w:eastAsia="Calibri"/>
          <w:b w:val="0"/>
          <w:i w:val="0"/>
          <w:color w:val="1C1C1E"/>
          <w:sz w:val="20"/>
        </w:rPr>
        <w:t>│  │  ├─ Rímur</w:t>
      </w:r>
    </w:p>
    <w:p>
      <w:pPr>
        <w:spacing w:before="0" w:after="20" w:line="252" w:lineRule="auto"/>
        <w:ind w:left="691"/>
      </w:pPr>
      <w:r>
        <w:rPr>
          <w:rFonts w:ascii="Calibri" w:hAnsi="Calibri" w:eastAsia="Calibri"/>
          <w:b w:val="0"/>
          <w:i w:val="0"/>
          <w:color w:val="1C1C1E"/>
          <w:sz w:val="20"/>
        </w:rPr>
        <w:t>│  │  ├─ Stories in rhyme</w:t>
      </w:r>
    </w:p>
    <w:p>
      <w:pPr>
        <w:spacing w:before="0" w:after="20" w:line="252" w:lineRule="auto"/>
        <w:ind w:left="691"/>
      </w:pPr>
      <w:r>
        <w:rPr>
          <w:rFonts w:ascii="Calibri" w:hAnsi="Calibri" w:eastAsia="Calibri"/>
          <w:b w:val="0"/>
          <w:i w:val="0"/>
          <w:color w:val="1C1C1E"/>
          <w:sz w:val="20"/>
        </w:rPr>
        <w:t>│  │  ├─ Toasts (Poetry)</w:t>
      </w:r>
    </w:p>
    <w:p>
      <w:pPr>
        <w:spacing w:before="0" w:after="20" w:line="252" w:lineRule="auto"/>
        <w:ind w:left="461"/>
      </w:pPr>
      <w:r>
        <w:rPr>
          <w:rFonts w:ascii="Calibri" w:hAnsi="Calibri" w:eastAsia="Calibri"/>
          <w:b w:val="0"/>
          <w:i w:val="0"/>
          <w:color w:val="1C1C1E"/>
          <w:sz w:val="20"/>
        </w:rPr>
        <w:t>│  ├─ Nature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Ecopoetry</w:t>
      </w:r>
    </w:p>
    <w:p>
      <w:pPr>
        <w:spacing w:before="0" w:after="20" w:line="252" w:lineRule="auto"/>
        <w:ind w:left="461"/>
      </w:pPr>
      <w:r>
        <w:rPr>
          <w:rFonts w:ascii="Calibri" w:hAnsi="Calibri" w:eastAsia="Calibri"/>
          <w:b w:val="0"/>
          <w:i w:val="0"/>
          <w:color w:val="1C1C1E"/>
          <w:sz w:val="20"/>
        </w:rPr>
        <w:t>│  ├─ Noir poetry</w:t>
      </w:r>
    </w:p>
    <w:p>
      <w:pPr>
        <w:spacing w:before="0" w:after="20" w:line="252" w:lineRule="auto"/>
        <w:ind w:left="461"/>
      </w:pPr>
      <w:r>
        <w:rPr>
          <w:rFonts w:ascii="Calibri" w:hAnsi="Calibri" w:eastAsia="Calibri"/>
          <w:b w:val="0"/>
          <w:i w:val="0"/>
          <w:color w:val="1C1C1E"/>
          <w:sz w:val="20"/>
        </w:rPr>
        <w:t>│  ├─ Nursery rhymes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Alphabet rhymes</w:t>
      </w:r>
    </w:p>
    <w:p>
      <w:pPr>
        <w:spacing w:before="0" w:after="20" w:line="252" w:lineRule="auto"/>
        <w:ind w:left="691"/>
      </w:pPr>
      <w:r>
        <w:rPr>
          <w:rFonts w:ascii="Calibri" w:hAnsi="Calibri" w:eastAsia="Calibri"/>
          <w:b w:val="0"/>
          <w:i w:val="0"/>
          <w:color w:val="1C1C1E"/>
          <w:sz w:val="20"/>
        </w:rPr>
        <w:t>│  │  ├─ Counting-out rhymes</w:t>
      </w:r>
    </w:p>
    <w:p>
      <w:pPr>
        <w:spacing w:before="0" w:after="20" w:line="252" w:lineRule="auto"/>
        <w:ind w:left="691"/>
      </w:pPr>
      <w:r>
        <w:rPr>
          <w:rFonts w:ascii="Calibri" w:hAnsi="Calibri" w:eastAsia="Calibri"/>
          <w:b w:val="0"/>
          <w:i w:val="0"/>
          <w:color w:val="1C1C1E"/>
          <w:sz w:val="20"/>
        </w:rPr>
        <w:t>│  │  ├─ Cumulative rhymes</w:t>
      </w:r>
    </w:p>
    <w:p>
      <w:pPr>
        <w:spacing w:before="0" w:after="20" w:line="252" w:lineRule="auto"/>
        <w:ind w:left="691"/>
      </w:pPr>
      <w:r>
        <w:rPr>
          <w:rFonts w:ascii="Calibri" w:hAnsi="Calibri" w:eastAsia="Calibri"/>
          <w:b w:val="0"/>
          <w:i w:val="0"/>
          <w:color w:val="1C1C1E"/>
          <w:sz w:val="20"/>
        </w:rPr>
        <w:t>│  │  ├─ Jump rope rhymes</w:t>
      </w:r>
    </w:p>
    <w:p>
      <w:pPr>
        <w:spacing w:before="0" w:after="20" w:line="252" w:lineRule="auto"/>
        <w:ind w:left="461"/>
      </w:pPr>
      <w:r>
        <w:rPr>
          <w:rFonts w:ascii="Calibri" w:hAnsi="Calibri" w:eastAsia="Calibri"/>
          <w:b w:val="0"/>
          <w:i w:val="0"/>
          <w:color w:val="1C1C1E"/>
          <w:sz w:val="20"/>
        </w:rPr>
        <w:t>│  ├─ Occasional verse</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Autograph verse</w:t>
      </w:r>
    </w:p>
    <w:p>
      <w:pPr>
        <w:spacing w:before="0" w:after="20" w:line="252" w:lineRule="auto"/>
        <w:ind w:left="691"/>
      </w:pPr>
      <w:r>
        <w:rPr>
          <w:rFonts w:ascii="Calibri" w:hAnsi="Calibri" w:eastAsia="Calibri"/>
          <w:b w:val="0"/>
          <w:i w:val="0"/>
          <w:color w:val="1C1C1E"/>
          <w:sz w:val="20"/>
        </w:rPr>
        <w:t>│  │  ├─ Calaveras</w:t>
      </w:r>
    </w:p>
    <w:p>
      <w:pPr>
        <w:spacing w:before="0" w:after="20" w:line="252" w:lineRule="auto"/>
        <w:ind w:left="691"/>
      </w:pPr>
      <w:r>
        <w:rPr>
          <w:rFonts w:ascii="Calibri" w:hAnsi="Calibri" w:eastAsia="Calibri"/>
          <w:b w:val="0"/>
          <w:i w:val="0"/>
          <w:color w:val="1C1C1E"/>
          <w:sz w:val="20"/>
        </w:rPr>
        <w:t>│  │  ├─ Commendatory poetry</w:t>
      </w:r>
    </w:p>
    <w:p>
      <w:pPr>
        <w:spacing w:before="0" w:after="20" w:line="252" w:lineRule="auto"/>
        <w:ind w:left="691"/>
      </w:pPr>
      <w:r>
        <w:rPr>
          <w:rFonts w:ascii="Calibri" w:hAnsi="Calibri" w:eastAsia="Calibri"/>
          <w:b w:val="0"/>
          <w:i w:val="0"/>
          <w:color w:val="1C1C1E"/>
          <w:sz w:val="20"/>
        </w:rPr>
        <w:t>│  │  ├─ Epicedia</w:t>
      </w:r>
    </w:p>
    <w:p>
      <w:pPr>
        <w:spacing w:before="0" w:after="20" w:line="252" w:lineRule="auto"/>
        <w:ind w:left="691"/>
      </w:pPr>
      <w:r>
        <w:rPr>
          <w:rFonts w:ascii="Calibri" w:hAnsi="Calibri" w:eastAsia="Calibri"/>
          <w:b w:val="0"/>
          <w:i w:val="0"/>
          <w:color w:val="1C1C1E"/>
          <w:sz w:val="20"/>
        </w:rPr>
        <w:t>│  │  ├─ Epithalamia</w:t>
      </w:r>
    </w:p>
    <w:p>
      <w:pPr>
        <w:spacing w:before="0" w:after="20" w:line="252" w:lineRule="auto"/>
        <w:ind w:left="461"/>
      </w:pPr>
      <w:r>
        <w:rPr>
          <w:rFonts w:ascii="Calibri" w:hAnsi="Calibri" w:eastAsia="Calibri"/>
          <w:b w:val="0"/>
          <w:i w:val="0"/>
          <w:color w:val="1C1C1E"/>
          <w:sz w:val="20"/>
        </w:rPr>
        <w:t>│  ├─ Palinodes</w:t>
      </w:r>
    </w:p>
    <w:p>
      <w:pPr>
        <w:spacing w:before="0" w:after="20" w:line="252" w:lineRule="auto"/>
        <w:ind w:left="461"/>
      </w:pPr>
      <w:r>
        <w:rPr>
          <w:rFonts w:ascii="Calibri" w:hAnsi="Calibri" w:eastAsia="Calibri"/>
          <w:b w:val="0"/>
          <w:i w:val="0"/>
          <w:color w:val="1C1C1E"/>
          <w:sz w:val="20"/>
        </w:rPr>
        <w:t>│  ├─ Paranormal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Ghost poetry</w:t>
      </w:r>
    </w:p>
    <w:p>
      <w:pPr>
        <w:spacing w:before="0" w:after="20" w:line="252" w:lineRule="auto"/>
        <w:ind w:left="461"/>
      </w:pPr>
      <w:r>
        <w:rPr>
          <w:rFonts w:ascii="Calibri" w:hAnsi="Calibri" w:eastAsia="Calibri"/>
          <w:b w:val="0"/>
          <w:i w:val="0"/>
          <w:color w:val="1C1C1E"/>
          <w:sz w:val="20"/>
        </w:rPr>
        <w:t>│  ├─ Pastoral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Pastoral elegies</w:t>
      </w:r>
    </w:p>
    <w:p>
      <w:pPr>
        <w:spacing w:before="0" w:after="20" w:line="252" w:lineRule="auto"/>
        <w:ind w:left="691"/>
      </w:pPr>
      <w:r>
        <w:rPr>
          <w:rFonts w:ascii="Calibri" w:hAnsi="Calibri" w:eastAsia="Calibri"/>
          <w:b w:val="0"/>
          <w:i w:val="0"/>
          <w:color w:val="1C1C1E"/>
          <w:sz w:val="20"/>
        </w:rPr>
        <w:t>│  │  ├─ Pastourelles</w:t>
      </w:r>
    </w:p>
    <w:p>
      <w:pPr>
        <w:spacing w:before="0" w:after="20" w:line="252" w:lineRule="auto"/>
        <w:ind w:left="691"/>
      </w:pPr>
      <w:r>
        <w:rPr>
          <w:rFonts w:ascii="Calibri" w:hAnsi="Calibri" w:eastAsia="Calibri"/>
          <w:b w:val="0"/>
          <w:i w:val="0"/>
          <w:color w:val="1C1C1E"/>
          <w:sz w:val="20"/>
        </w:rPr>
        <w:t>│  │  ├─ Renga</w:t>
      </w:r>
    </w:p>
    <w:p>
      <w:pPr>
        <w:spacing w:before="0" w:after="20" w:line="252" w:lineRule="auto"/>
        <w:ind w:left="461"/>
      </w:pPr>
      <w:r>
        <w:rPr>
          <w:rFonts w:ascii="Calibri" w:hAnsi="Calibri" w:eastAsia="Calibri"/>
          <w:b w:val="0"/>
          <w:i w:val="0"/>
          <w:color w:val="1C1C1E"/>
          <w:sz w:val="20"/>
        </w:rPr>
        <w:t>│  ├─ Philosophical poetry</w:t>
      </w:r>
    </w:p>
    <w:p>
      <w:pPr>
        <w:spacing w:before="0" w:after="20" w:line="252" w:lineRule="auto"/>
        <w:ind w:left="461"/>
      </w:pPr>
      <w:r>
        <w:rPr>
          <w:rFonts w:ascii="Calibri" w:hAnsi="Calibri" w:eastAsia="Calibri"/>
          <w:b w:val="0"/>
          <w:i w:val="0"/>
          <w:color w:val="1C1C1E"/>
          <w:sz w:val="20"/>
        </w:rPr>
        <w:t>│  ├─ Political poetry</w:t>
      </w:r>
    </w:p>
    <w:p>
      <w:pPr>
        <w:spacing w:before="0" w:after="20" w:line="252" w:lineRule="auto"/>
        <w:ind w:left="461"/>
      </w:pPr>
      <w:r>
        <w:rPr>
          <w:rFonts w:ascii="Calibri" w:hAnsi="Calibri" w:eastAsia="Calibri"/>
          <w:b w:val="0"/>
          <w:i w:val="0"/>
          <w:color w:val="1C1C1E"/>
          <w:sz w:val="20"/>
        </w:rPr>
        <w:t>│  ├─ Priamels</w:t>
      </w:r>
    </w:p>
    <w:p>
      <w:pPr>
        <w:spacing w:before="0" w:after="20" w:line="252" w:lineRule="auto"/>
        <w:ind w:left="461"/>
      </w:pPr>
      <w:r>
        <w:rPr>
          <w:rFonts w:ascii="Calibri" w:hAnsi="Calibri" w:eastAsia="Calibri"/>
          <w:b w:val="0"/>
          <w:i w:val="0"/>
          <w:color w:val="1C1C1E"/>
          <w:sz w:val="20"/>
        </w:rPr>
        <w:t>│  ├─ Prose poems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Haibun</w:t>
      </w:r>
    </w:p>
    <w:p>
      <w:pPr>
        <w:spacing w:before="0" w:after="20" w:line="252" w:lineRule="auto"/>
        <w:ind w:left="691"/>
      </w:pPr>
      <w:r>
        <w:rPr>
          <w:rFonts w:ascii="Calibri" w:hAnsi="Calibri" w:eastAsia="Calibri"/>
          <w:b w:val="0"/>
          <w:i w:val="0"/>
          <w:color w:val="1C1C1E"/>
          <w:sz w:val="20"/>
        </w:rPr>
        <w:t>│  │  ├─ Maqāmāt</w:t>
      </w:r>
    </w:p>
    <w:p>
      <w:pPr>
        <w:spacing w:before="0" w:after="20" w:line="252" w:lineRule="auto"/>
        <w:ind w:left="461"/>
      </w:pPr>
      <w:r>
        <w:rPr>
          <w:rFonts w:ascii="Calibri" w:hAnsi="Calibri" w:eastAsia="Calibri"/>
          <w:b w:val="0"/>
          <w:i w:val="0"/>
          <w:color w:val="1C1C1E"/>
          <w:sz w:val="20"/>
        </w:rPr>
        <w:t>│  ├─ Qu (Poetry)</w:t>
      </w:r>
    </w:p>
    <w:p>
      <w:pPr>
        <w:spacing w:before="0" w:after="20" w:line="252" w:lineRule="auto"/>
        <w:ind w:left="461"/>
      </w:pPr>
      <w:r>
        <w:rPr>
          <w:rFonts w:ascii="Calibri" w:hAnsi="Calibri" w:eastAsia="Calibri"/>
          <w:b w:val="0"/>
          <w:i w:val="0"/>
          <w:color w:val="1C1C1E"/>
          <w:sz w:val="20"/>
        </w:rPr>
        <w:t>│  ├─ Quatrains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Pantoums</w:t>
      </w:r>
    </w:p>
    <w:p>
      <w:pPr>
        <w:spacing w:before="0" w:after="20" w:line="252" w:lineRule="auto"/>
        <w:ind w:left="691"/>
      </w:pPr>
      <w:r>
        <w:rPr>
          <w:rFonts w:ascii="Calibri" w:hAnsi="Calibri" w:eastAsia="Calibri"/>
          <w:b w:val="0"/>
          <w:i w:val="0"/>
          <w:color w:val="1C1C1E"/>
          <w:sz w:val="20"/>
        </w:rPr>
        <w:t>│  │  ├─ Sapphics</w:t>
      </w:r>
    </w:p>
    <w:p>
      <w:pPr>
        <w:spacing w:before="0" w:after="20" w:line="252" w:lineRule="auto"/>
        <w:ind w:left="461"/>
      </w:pPr>
      <w:r>
        <w:rPr>
          <w:rFonts w:ascii="Calibri" w:hAnsi="Calibri" w:eastAsia="Calibri"/>
          <w:b w:val="0"/>
          <w:i w:val="0"/>
          <w:color w:val="1C1C1E"/>
          <w:sz w:val="20"/>
        </w:rPr>
        <w:t>│  ├─ Queer poetry</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Asexual poetry</w:t>
      </w:r>
    </w:p>
    <w:p>
      <w:pPr>
        <w:spacing w:before="0" w:after="20" w:line="252" w:lineRule="auto"/>
        <w:ind w:left="691"/>
      </w:pPr>
      <w:r>
        <w:rPr>
          <w:rFonts w:ascii="Calibri" w:hAnsi="Calibri" w:eastAsia="Calibri"/>
          <w:b w:val="0"/>
          <w:i w:val="0"/>
          <w:color w:val="1C1C1E"/>
          <w:sz w:val="20"/>
        </w:rPr>
        <w:t>│  │  ├─ Bisexual poetry</w:t>
      </w:r>
    </w:p>
    <w:p>
      <w:pPr>
        <w:spacing w:before="0" w:after="20" w:line="252" w:lineRule="auto"/>
        <w:ind w:left="691"/>
      </w:pPr>
      <w:r>
        <w:rPr>
          <w:rFonts w:ascii="Calibri" w:hAnsi="Calibri" w:eastAsia="Calibri"/>
          <w:b w:val="0"/>
          <w:i w:val="0"/>
          <w:color w:val="1C1C1E"/>
          <w:sz w:val="20"/>
        </w:rPr>
        <w:t>│  │  ├─ Gay poetry</w:t>
      </w:r>
    </w:p>
    <w:p>
      <w:pPr>
        <w:spacing w:before="0" w:after="20" w:line="252" w:lineRule="auto"/>
        <w:ind w:left="691"/>
      </w:pPr>
      <w:r>
        <w:rPr>
          <w:rFonts w:ascii="Calibri" w:hAnsi="Calibri" w:eastAsia="Calibri"/>
          <w:b w:val="0"/>
          <w:i w:val="0"/>
          <w:color w:val="1C1C1E"/>
          <w:sz w:val="20"/>
        </w:rPr>
        <w:t>│  │  ├─ Intersex poetry</w:t>
      </w:r>
    </w:p>
    <w:p>
      <w:pPr>
        <w:spacing w:before="0" w:after="20" w:line="252" w:lineRule="auto"/>
        <w:ind w:left="691"/>
      </w:pPr>
      <w:r>
        <w:rPr>
          <w:rFonts w:ascii="Calibri" w:hAnsi="Calibri" w:eastAsia="Calibri"/>
          <w:b w:val="0"/>
          <w:i w:val="0"/>
          <w:color w:val="1C1C1E"/>
          <w:sz w:val="20"/>
        </w:rPr>
        <w:t>│  │  ├─ Lesbian poetry</w:t>
      </w:r>
    </w:p>
    <w:p>
      <w:pPr>
        <w:spacing w:before="0" w:after="20" w:line="252" w:lineRule="auto"/>
        <w:ind w:left="691"/>
      </w:pPr>
      <w:r>
        <w:rPr>
          <w:rFonts w:ascii="Calibri" w:hAnsi="Calibri" w:eastAsia="Calibri"/>
          <w:b w:val="0"/>
          <w:i w:val="0"/>
          <w:color w:val="1C1C1E"/>
          <w:sz w:val="20"/>
        </w:rPr>
        <w:t>│  │  ├─ Transgender poetry</w:t>
      </w:r>
    </w:p>
    <w:p>
      <w:pPr>
        <w:spacing w:before="0" w:after="20" w:line="252" w:lineRule="auto"/>
        <w:ind w:left="461"/>
      </w:pPr>
      <w:r>
        <w:rPr>
          <w:rFonts w:ascii="Calibri" w:hAnsi="Calibri" w:eastAsia="Calibri"/>
          <w:b w:val="0"/>
          <w:i w:val="0"/>
          <w:color w:val="1C1C1E"/>
          <w:sz w:val="20"/>
        </w:rPr>
        <w:t>│  ├─ Religious poetry</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Devotional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Mawlids (Poetry)</w:t>
      </w:r>
    </w:p>
    <w:p>
      <w:pPr>
        <w:spacing w:before="0" w:after="20" w:line="252" w:lineRule="auto"/>
        <w:ind w:left="691"/>
      </w:pPr>
      <w:r>
        <w:rPr>
          <w:rFonts w:ascii="Calibri" w:hAnsi="Calibri" w:eastAsia="Calibri"/>
          <w:b w:val="0"/>
          <w:i w:val="0"/>
          <w:color w:val="1C1C1E"/>
          <w:sz w:val="20"/>
        </w:rPr>
        <w:t>│  │  ├─ Liturgical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Azharot</w:t>
      </w:r>
    </w:p>
    <w:p>
      <w:pPr>
        <w:spacing w:before="0" w:after="20" w:line="252" w:lineRule="auto"/>
        <w:ind w:left="691"/>
      </w:pPr>
      <w:r>
        <w:rPr>
          <w:rFonts w:ascii="Calibri" w:hAnsi="Calibri" w:eastAsia="Calibri"/>
          <w:b w:val="0"/>
          <w:i w:val="0"/>
          <w:color w:val="1C1C1E"/>
          <w:sz w:val="20"/>
        </w:rPr>
        <w:t>│  │  ├─ Psalms</w:t>
      </w:r>
    </w:p>
    <w:p>
      <w:pPr>
        <w:spacing w:before="0" w:after="20" w:line="252" w:lineRule="auto"/>
        <w:ind w:left="691"/>
      </w:pPr>
      <w:r>
        <w:rPr>
          <w:rFonts w:ascii="Calibri" w:hAnsi="Calibri" w:eastAsia="Calibri"/>
          <w:b w:val="0"/>
          <w:i w:val="0"/>
          <w:color w:val="1C1C1E"/>
          <w:sz w:val="20"/>
        </w:rPr>
        <w:t>│  │  ├─ Rosh ha-Shanah poetry</w:t>
      </w:r>
    </w:p>
    <w:p>
      <w:pPr>
        <w:spacing w:before="0" w:after="20" w:line="252" w:lineRule="auto"/>
        <w:ind w:left="691"/>
      </w:pPr>
      <w:r>
        <w:rPr>
          <w:rFonts w:ascii="Calibri" w:hAnsi="Calibri" w:eastAsia="Calibri"/>
          <w:b w:val="0"/>
          <w:i w:val="0"/>
          <w:color w:val="1C1C1E"/>
          <w:sz w:val="20"/>
        </w:rPr>
        <w:t>│  │  ├─ Verse hagiographies</w:t>
      </w:r>
    </w:p>
    <w:p>
      <w:pPr>
        <w:spacing w:before="0" w:after="20" w:line="252" w:lineRule="auto"/>
        <w:ind w:left="691"/>
      </w:pPr>
      <w:r>
        <w:rPr>
          <w:rFonts w:ascii="Calibri" w:hAnsi="Calibri" w:eastAsia="Calibri"/>
          <w:b w:val="0"/>
          <w:i w:val="0"/>
          <w:color w:val="1C1C1E"/>
          <w:sz w:val="20"/>
        </w:rPr>
        <w:t>│  │  ├─ Yom Kippur poetry</w:t>
      </w:r>
    </w:p>
    <w:p>
      <w:pPr>
        <w:spacing w:before="0" w:after="20" w:line="252" w:lineRule="auto"/>
        <w:ind w:left="461"/>
      </w:pPr>
      <w:r>
        <w:rPr>
          <w:rFonts w:ascii="Calibri" w:hAnsi="Calibri" w:eastAsia="Calibri"/>
          <w:b w:val="0"/>
          <w:i w:val="0"/>
          <w:color w:val="1C1C1E"/>
          <w:sz w:val="20"/>
        </w:rPr>
        <w:t>│  ├─ Revolutionary poetry</w:t>
      </w:r>
    </w:p>
    <w:p>
      <w:pPr>
        <w:spacing w:before="0" w:after="20" w:line="252" w:lineRule="auto"/>
        <w:ind w:left="461"/>
      </w:pPr>
      <w:r>
        <w:rPr>
          <w:rFonts w:ascii="Calibri" w:hAnsi="Calibri" w:eastAsia="Calibri"/>
          <w:b w:val="0"/>
          <w:i w:val="0"/>
          <w:color w:val="1C1C1E"/>
          <w:sz w:val="20"/>
        </w:rPr>
        <w:t>│  ├─ Rhopalic verse</w:t>
      </w:r>
    </w:p>
    <w:p>
      <w:pPr>
        <w:spacing w:before="0" w:after="20" w:line="252" w:lineRule="auto"/>
        <w:ind w:left="461"/>
      </w:pPr>
      <w:r>
        <w:rPr>
          <w:rFonts w:ascii="Calibri" w:hAnsi="Calibri" w:eastAsia="Calibri"/>
          <w:b w:val="0"/>
          <w:i w:val="0"/>
          <w:color w:val="1C1C1E"/>
          <w:sz w:val="20"/>
        </w:rPr>
        <w:t>│  ├─ Rondeaux</w:t>
      </w:r>
    </w:p>
    <w:p>
      <w:pPr>
        <w:spacing w:before="0" w:after="20" w:line="252" w:lineRule="auto"/>
        <w:ind w:left="461"/>
      </w:pPr>
      <w:r>
        <w:rPr>
          <w:rFonts w:ascii="Calibri" w:hAnsi="Calibri" w:eastAsia="Calibri"/>
          <w:b w:val="0"/>
          <w:i w:val="0"/>
          <w:color w:val="1C1C1E"/>
          <w:sz w:val="20"/>
        </w:rPr>
        <w:t>│  ├─ Rondels</w:t>
      </w:r>
    </w:p>
    <w:p>
      <w:pPr>
        <w:spacing w:before="0" w:after="20" w:line="252" w:lineRule="auto"/>
        <w:ind w:left="461"/>
      </w:pPr>
      <w:r>
        <w:rPr>
          <w:rFonts w:ascii="Calibri" w:hAnsi="Calibri" w:eastAsia="Calibri"/>
          <w:b w:val="0"/>
          <w:i w:val="0"/>
          <w:color w:val="1C1C1E"/>
          <w:sz w:val="20"/>
        </w:rPr>
        <w:t>│  ├─ Roundels</w:t>
      </w:r>
    </w:p>
    <w:p>
      <w:pPr>
        <w:spacing w:before="0" w:after="20" w:line="252" w:lineRule="auto"/>
        <w:ind w:left="461"/>
      </w:pPr>
      <w:r>
        <w:rPr>
          <w:rFonts w:ascii="Calibri" w:hAnsi="Calibri" w:eastAsia="Calibri"/>
          <w:b w:val="0"/>
          <w:i w:val="0"/>
          <w:color w:val="1C1C1E"/>
          <w:sz w:val="20"/>
        </w:rPr>
        <w:t>│  ├─ Science fiction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Afrofuturist poetry</w:t>
      </w:r>
    </w:p>
    <w:p>
      <w:pPr>
        <w:spacing w:before="0" w:after="20" w:line="252" w:lineRule="auto"/>
        <w:ind w:left="461"/>
      </w:pPr>
      <w:r>
        <w:rPr>
          <w:rFonts w:ascii="Calibri" w:hAnsi="Calibri" w:eastAsia="Calibri"/>
          <w:b w:val="0"/>
          <w:i w:val="0"/>
          <w:color w:val="1C1C1E"/>
          <w:sz w:val="20"/>
        </w:rPr>
        <w:t>│  ├─ Sea poetry</w:t>
      </w:r>
    </w:p>
    <w:p>
      <w:pPr>
        <w:spacing w:before="0" w:after="20" w:line="252" w:lineRule="auto"/>
        <w:ind w:left="461"/>
      </w:pPr>
      <w:r>
        <w:rPr>
          <w:rFonts w:ascii="Calibri" w:hAnsi="Calibri" w:eastAsia="Calibri"/>
          <w:b w:val="0"/>
          <w:i w:val="0"/>
          <w:color w:val="1C1C1E"/>
          <w:sz w:val="20"/>
        </w:rPr>
        <w:t>│  ├─ Serial poetry</w:t>
      </w:r>
    </w:p>
    <w:p>
      <w:pPr>
        <w:spacing w:before="0" w:after="20" w:line="252" w:lineRule="auto"/>
        <w:ind w:left="461"/>
      </w:pPr>
      <w:r>
        <w:rPr>
          <w:rFonts w:ascii="Calibri" w:hAnsi="Calibri" w:eastAsia="Calibri"/>
          <w:b w:val="0"/>
          <w:i w:val="0"/>
          <w:color w:val="1C1C1E"/>
          <w:sz w:val="20"/>
        </w:rPr>
        <w:t>│  ├─ Sestets</w:t>
      </w:r>
    </w:p>
    <w:p>
      <w:pPr>
        <w:spacing w:before="0" w:after="20" w:line="252" w:lineRule="auto"/>
        <w:ind w:left="461"/>
      </w:pPr>
      <w:r>
        <w:rPr>
          <w:rFonts w:ascii="Calibri" w:hAnsi="Calibri" w:eastAsia="Calibri"/>
          <w:b w:val="0"/>
          <w:i w:val="0"/>
          <w:color w:val="1C1C1E"/>
          <w:sz w:val="20"/>
        </w:rPr>
        <w:t>│  ├─ Sestinas</w:t>
      </w:r>
    </w:p>
    <w:p>
      <w:pPr>
        <w:spacing w:before="0" w:after="20" w:line="252" w:lineRule="auto"/>
        <w:ind w:left="461"/>
      </w:pPr>
      <w:r>
        <w:rPr>
          <w:rFonts w:ascii="Calibri" w:hAnsi="Calibri" w:eastAsia="Calibri"/>
          <w:b w:val="0"/>
          <w:i w:val="0"/>
          <w:color w:val="1C1C1E"/>
          <w:sz w:val="20"/>
        </w:rPr>
        <w:t>│  ├─ Sijo</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Sasŏl sijo</w:t>
      </w:r>
    </w:p>
    <w:p>
      <w:pPr>
        <w:spacing w:before="0" w:after="20" w:line="252" w:lineRule="auto"/>
        <w:ind w:left="461"/>
      </w:pPr>
      <w:r>
        <w:rPr>
          <w:rFonts w:ascii="Calibri" w:hAnsi="Calibri" w:eastAsia="Calibri"/>
          <w:b w:val="0"/>
          <w:i w:val="0"/>
          <w:color w:val="1C1C1E"/>
          <w:sz w:val="20"/>
        </w:rPr>
        <w:t>│  ├─ Skaldic poetry</w:t>
      </w:r>
    </w:p>
    <w:p>
      <w:pPr>
        <w:spacing w:before="0" w:after="20" w:line="252" w:lineRule="auto"/>
        <w:ind w:left="461"/>
      </w:pPr>
      <w:r>
        <w:rPr>
          <w:rFonts w:ascii="Calibri" w:hAnsi="Calibri" w:eastAsia="Calibri"/>
          <w:b w:val="0"/>
          <w:i w:val="0"/>
          <w:color w:val="1C1C1E"/>
          <w:sz w:val="20"/>
        </w:rPr>
        <w:t>│  ├─ Skeltonic verse</w:t>
      </w:r>
    </w:p>
    <w:p>
      <w:pPr>
        <w:spacing w:before="0" w:after="20" w:line="252" w:lineRule="auto"/>
        <w:ind w:left="461"/>
      </w:pPr>
      <w:r>
        <w:rPr>
          <w:rFonts w:ascii="Calibri" w:hAnsi="Calibri" w:eastAsia="Calibri"/>
          <w:b w:val="0"/>
          <w:i w:val="0"/>
          <w:color w:val="1C1C1E"/>
          <w:sz w:val="20"/>
        </w:rPr>
        <w:t>│  ├─ Society verse</w:t>
      </w:r>
    </w:p>
    <w:p>
      <w:pPr>
        <w:spacing w:before="0" w:after="20" w:line="252" w:lineRule="auto"/>
        <w:ind w:left="461"/>
      </w:pPr>
      <w:r>
        <w:rPr>
          <w:rFonts w:ascii="Calibri" w:hAnsi="Calibri" w:eastAsia="Calibri"/>
          <w:b w:val="0"/>
          <w:i w:val="0"/>
          <w:color w:val="1C1C1E"/>
          <w:sz w:val="20"/>
        </w:rPr>
        <w:t>│  ├─ Sound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Jitanjáforas</w:t>
      </w:r>
    </w:p>
    <w:p>
      <w:pPr>
        <w:spacing w:before="0" w:after="20" w:line="252" w:lineRule="auto"/>
        <w:ind w:left="461"/>
      </w:pPr>
      <w:r>
        <w:rPr>
          <w:rFonts w:ascii="Calibri" w:hAnsi="Calibri" w:eastAsia="Calibri"/>
          <w:b w:val="0"/>
          <w:i w:val="0"/>
          <w:color w:val="1C1C1E"/>
          <w:sz w:val="20"/>
        </w:rPr>
        <w:t>│  ├─ Spoken word poetry</w:t>
      </w:r>
    </w:p>
    <w:p>
      <w:pPr>
        <w:spacing w:before="0" w:after="20" w:line="252" w:lineRule="auto"/>
        <w:ind w:left="461"/>
      </w:pPr>
      <w:r>
        <w:rPr>
          <w:rFonts w:ascii="Calibri" w:hAnsi="Calibri" w:eastAsia="Calibri"/>
          <w:b w:val="0"/>
          <w:i w:val="0"/>
          <w:color w:val="1C1C1E"/>
          <w:sz w:val="20"/>
        </w:rPr>
        <w:t>│  ├─ Sports poetry</w:t>
      </w:r>
    </w:p>
    <w:p>
      <w:pPr>
        <w:spacing w:before="0" w:after="20" w:line="252" w:lineRule="auto"/>
        <w:ind w:left="461"/>
      </w:pPr>
      <w:r>
        <w:rPr>
          <w:rFonts w:ascii="Calibri" w:hAnsi="Calibri" w:eastAsia="Calibri"/>
          <w:b w:val="0"/>
          <w:i w:val="0"/>
          <w:color w:val="1C1C1E"/>
          <w:sz w:val="20"/>
        </w:rPr>
        <w:t>│  ├─ Strambotti</w:t>
      </w:r>
    </w:p>
    <w:p>
      <w:pPr>
        <w:spacing w:before="0" w:after="20" w:line="252" w:lineRule="auto"/>
        <w:ind w:left="461"/>
      </w:pPr>
      <w:r>
        <w:rPr>
          <w:rFonts w:ascii="Calibri" w:hAnsi="Calibri" w:eastAsia="Calibri"/>
          <w:b w:val="0"/>
          <w:i w:val="0"/>
          <w:color w:val="1C1C1E"/>
          <w:sz w:val="20"/>
        </w:rPr>
        <w:t>│  ├─ Tanka</w:t>
      </w:r>
    </w:p>
    <w:p>
      <w:pPr>
        <w:spacing w:before="0" w:after="20" w:line="252" w:lineRule="auto"/>
        <w:ind w:left="461"/>
      </w:pPr>
      <w:r>
        <w:rPr>
          <w:rFonts w:ascii="Calibri" w:hAnsi="Calibri" w:eastAsia="Calibri"/>
          <w:b w:val="0"/>
          <w:i w:val="0"/>
          <w:color w:val="1C1C1E"/>
          <w:sz w:val="20"/>
        </w:rPr>
        <w:t>│  ├─ Terza rima</w:t>
      </w:r>
    </w:p>
    <w:p>
      <w:pPr>
        <w:spacing w:before="0" w:after="20" w:line="252" w:lineRule="auto"/>
        <w:ind w:left="461"/>
      </w:pPr>
      <w:r>
        <w:rPr>
          <w:rFonts w:ascii="Calibri" w:hAnsi="Calibri" w:eastAsia="Calibri"/>
          <w:b w:val="0"/>
          <w:i w:val="0"/>
          <w:color w:val="1C1C1E"/>
          <w:sz w:val="20"/>
        </w:rPr>
        <w:t>│  ├─ Topographical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Nirat</w:t>
      </w:r>
    </w:p>
    <w:p>
      <w:pPr>
        <w:spacing w:before="0" w:after="20" w:line="252" w:lineRule="auto"/>
        <w:ind w:left="461"/>
      </w:pPr>
      <w:r>
        <w:rPr>
          <w:rFonts w:ascii="Calibri" w:hAnsi="Calibri" w:eastAsia="Calibri"/>
          <w:b w:val="0"/>
          <w:i w:val="0"/>
          <w:color w:val="1C1C1E"/>
          <w:sz w:val="20"/>
        </w:rPr>
        <w:t>│  ├─ Triolets</w:t>
      </w:r>
    </w:p>
    <w:p>
      <w:pPr>
        <w:spacing w:before="0" w:after="20" w:line="252" w:lineRule="auto"/>
        <w:ind w:left="461"/>
      </w:pPr>
      <w:r>
        <w:rPr>
          <w:rFonts w:ascii="Calibri" w:hAnsi="Calibri" w:eastAsia="Calibri"/>
          <w:b w:val="0"/>
          <w:i w:val="0"/>
          <w:color w:val="1C1C1E"/>
          <w:sz w:val="20"/>
        </w:rPr>
        <w:t>│  ├─ Utopian poetry</w:t>
      </w:r>
    </w:p>
    <w:p>
      <w:pPr>
        <w:spacing w:before="0" w:after="20" w:line="252" w:lineRule="auto"/>
        <w:ind w:left="461"/>
      </w:pPr>
      <w:r>
        <w:rPr>
          <w:rFonts w:ascii="Calibri" w:hAnsi="Calibri" w:eastAsia="Calibri"/>
          <w:b w:val="0"/>
          <w:i w:val="0"/>
          <w:color w:val="1C1C1E"/>
          <w:sz w:val="20"/>
        </w:rPr>
        <w:t>│  ├─ Villancicos (Poetry)</w:t>
      </w:r>
    </w:p>
    <w:p>
      <w:pPr>
        <w:spacing w:before="0" w:after="20" w:line="252" w:lineRule="auto"/>
        <w:ind w:left="461"/>
      </w:pPr>
      <w:r>
        <w:rPr>
          <w:rFonts w:ascii="Calibri" w:hAnsi="Calibri" w:eastAsia="Calibri"/>
          <w:b w:val="0"/>
          <w:i w:val="0"/>
          <w:color w:val="1C1C1E"/>
          <w:sz w:val="20"/>
        </w:rPr>
        <w:t>│  ├─ Villanelle</w:t>
      </w:r>
    </w:p>
    <w:p>
      <w:pPr>
        <w:spacing w:before="0" w:after="20" w:line="252" w:lineRule="auto"/>
        <w:ind w:left="461"/>
      </w:pPr>
      <w:r>
        <w:rPr>
          <w:rFonts w:ascii="Calibri" w:hAnsi="Calibri" w:eastAsia="Calibri"/>
          <w:b w:val="0"/>
          <w:i w:val="0"/>
          <w:color w:val="1C1C1E"/>
          <w:sz w:val="20"/>
        </w:rPr>
        <w:t>│  ├─ Visual poetry</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Acrostics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Abecedariuses</w:t>
      </w:r>
    </w:p>
    <w:p>
      <w:pPr>
        <w:spacing w:before="0" w:after="20" w:line="252" w:lineRule="auto"/>
        <w:ind w:left="691"/>
      </w:pPr>
      <w:r>
        <w:rPr>
          <w:rFonts w:ascii="Calibri" w:hAnsi="Calibri" w:eastAsia="Calibri"/>
          <w:b w:val="0"/>
          <w:i w:val="0"/>
          <w:color w:val="1C1C1E"/>
          <w:sz w:val="20"/>
        </w:rPr>
        <w:t>│  │  ├─ Concrete poetry</w:t>
      </w:r>
    </w:p>
    <w:p>
      <w:pPr>
        <w:spacing w:before="0" w:after="20" w:line="252" w:lineRule="auto"/>
        <w:ind w:left="691"/>
      </w:pPr>
      <w:r>
        <w:rPr>
          <w:rFonts w:ascii="Calibri" w:hAnsi="Calibri" w:eastAsia="Calibri"/>
          <w:b w:val="0"/>
          <w:i w:val="0"/>
          <w:color w:val="1C1C1E"/>
          <w:sz w:val="20"/>
        </w:rPr>
        <w:t>│  │  ├─ Lanternes</w:t>
      </w:r>
    </w:p>
    <w:p>
      <w:pPr>
        <w:spacing w:before="0" w:after="20" w:line="252" w:lineRule="auto"/>
        <w:ind w:left="691"/>
      </w:pPr>
      <w:r>
        <w:rPr>
          <w:rFonts w:ascii="Calibri" w:hAnsi="Calibri" w:eastAsia="Calibri"/>
          <w:b w:val="0"/>
          <w:i w:val="0"/>
          <w:color w:val="1C1C1E"/>
          <w:sz w:val="20"/>
        </w:rPr>
        <w:t>│  │  ├─ Pattern poetry</w:t>
      </w:r>
    </w:p>
    <w:p>
      <w:pPr>
        <w:spacing w:before="0" w:after="20" w:line="252" w:lineRule="auto"/>
        <w:ind w:left="461"/>
      </w:pPr>
      <w:r>
        <w:rPr>
          <w:rFonts w:ascii="Calibri" w:hAnsi="Calibri" w:eastAsia="Calibri"/>
          <w:b w:val="0"/>
          <w:i w:val="0"/>
          <w:color w:val="1C1C1E"/>
          <w:sz w:val="20"/>
        </w:rPr>
        <w:t>│  ├─ War poetry</w:t>
      </w:r>
    </w:p>
    <w:p>
      <w:pPr>
        <w:spacing w:before="0" w:after="20" w:line="252" w:lineRule="auto"/>
        <w:ind w:left="461"/>
      </w:pPr>
      <w:r>
        <w:rPr>
          <w:rFonts w:ascii="Calibri" w:hAnsi="Calibri" w:eastAsia="Calibri"/>
          <w:b w:val="0"/>
          <w:i w:val="0"/>
          <w:color w:val="1C1C1E"/>
          <w:sz w:val="20"/>
        </w:rPr>
        <w:t>│  ├─ Yue fu</w:t>
      </w:r>
    </w:p>
    <w:p>
      <w:pPr>
        <w:spacing w:before="0" w:after="20" w:line="252" w:lineRule="auto"/>
        <w:ind w:left="230"/>
      </w:pPr>
      <w:r>
        <w:rPr>
          <w:rFonts w:ascii="Calibri" w:hAnsi="Calibri" w:eastAsia="Calibri"/>
          <w:b w:val="0"/>
          <w:i w:val="0"/>
          <w:color w:val="1C1C1E"/>
          <w:sz w:val="20"/>
        </w:rPr>
        <w:t>├─ Prologues and epilogues</w:t>
      </w:r>
    </w:p>
    <w:p>
      <w:pPr>
        <w:spacing w:before="0" w:after="20" w:line="252" w:lineRule="auto"/>
        <w:ind w:left="230"/>
      </w:pPr>
      <w:r>
        <w:rPr>
          <w:rFonts w:ascii="Calibri" w:hAnsi="Calibri" w:eastAsia="Calibri"/>
          <w:b w:val="0"/>
          <w:i w:val="0"/>
          <w:color w:val="1C1C1E"/>
          <w:sz w:val="20"/>
        </w:rPr>
        <w:t>├─ Qurʼan stories</w:t>
      </w:r>
    </w:p>
    <w:p>
      <w:pPr>
        <w:spacing w:before="0" w:after="20" w:line="252" w:lineRule="auto"/>
        <w:ind w:left="230"/>
      </w:pPr>
      <w:r>
        <w:rPr>
          <w:rFonts w:ascii="Calibri" w:hAnsi="Calibri" w:eastAsia="Calibri"/>
          <w:b w:val="0"/>
          <w:i w:val="0"/>
          <w:color w:val="1C1C1E"/>
          <w:sz w:val="20"/>
        </w:rPr>
        <w:t>├─ Romances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Arthurian romances</w:t>
      </w:r>
    </w:p>
    <w:p>
      <w:pPr>
        <w:spacing w:before="0" w:after="20" w:line="252" w:lineRule="auto"/>
        <w:ind w:left="230"/>
      </w:pPr>
      <w:r>
        <w:rPr>
          <w:rFonts w:ascii="Calibri" w:hAnsi="Calibri" w:eastAsia="Calibri"/>
          <w:b w:val="0"/>
          <w:i w:val="0"/>
          <w:color w:val="1C1C1E"/>
          <w:sz w:val="20"/>
        </w:rPr>
        <w:t>├─ Sagas</w:t>
      </w:r>
    </w:p>
    <w:p>
      <w:pPr>
        <w:spacing w:before="0" w:after="20" w:line="252" w:lineRule="auto"/>
        <w:ind w:left="230"/>
      </w:pPr>
      <w:r>
        <w:rPr>
          <w:rFonts w:ascii="Calibri" w:hAnsi="Calibri" w:eastAsia="Calibri"/>
          <w:b w:val="0"/>
          <w:i w:val="0"/>
          <w:color w:val="1C1C1E"/>
          <w:sz w:val="20"/>
        </w:rPr>
        <w:t>├─ Satirical literature</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Beast epics</w:t>
      </w:r>
    </w:p>
    <w:p>
      <w:pPr>
        <w:spacing w:before="0" w:after="20" w:line="252" w:lineRule="auto"/>
        <w:ind w:left="461"/>
      </w:pPr>
      <w:r>
        <w:rPr>
          <w:rFonts w:ascii="Calibri" w:hAnsi="Calibri" w:eastAsia="Calibri"/>
          <w:b w:val="0"/>
          <w:i w:val="0"/>
          <w:color w:val="1C1C1E"/>
          <w:sz w:val="20"/>
        </w:rPr>
        <w:t>│  ├─ Mock-heroic drama</w:t>
      </w:r>
    </w:p>
    <w:p>
      <w:pPr>
        <w:spacing w:before="0" w:after="20" w:line="252" w:lineRule="auto"/>
        <w:ind w:left="461"/>
      </w:pPr>
      <w:r>
        <w:rPr>
          <w:rFonts w:ascii="Calibri" w:hAnsi="Calibri" w:eastAsia="Calibri"/>
          <w:b w:val="0"/>
          <w:i w:val="0"/>
          <w:color w:val="1C1C1E"/>
          <w:sz w:val="20"/>
        </w:rPr>
        <w:t>│  ├─ Sandae drama</w:t>
      </w:r>
    </w:p>
    <w:p>
      <w:pPr>
        <w:spacing w:before="0" w:after="20" w:line="252" w:lineRule="auto"/>
        <w:ind w:left="461"/>
      </w:pPr>
      <w:r>
        <w:rPr>
          <w:rFonts w:ascii="Calibri" w:hAnsi="Calibri" w:eastAsia="Calibri"/>
          <w:b w:val="0"/>
          <w:i w:val="0"/>
          <w:color w:val="1C1C1E"/>
          <w:sz w:val="20"/>
        </w:rPr>
        <w:t>│  ├─ Satirical comics</w:t>
      </w:r>
    </w:p>
    <w:p>
      <w:pPr>
        <w:spacing w:before="0" w:after="20" w:line="252" w:lineRule="auto"/>
        <w:ind w:left="461"/>
      </w:pPr>
      <w:r>
        <w:rPr>
          <w:rFonts w:ascii="Calibri" w:hAnsi="Calibri" w:eastAsia="Calibri"/>
          <w:b w:val="0"/>
          <w:i w:val="0"/>
          <w:color w:val="1C1C1E"/>
          <w:sz w:val="20"/>
        </w:rPr>
        <w:t>│  ├─ Satirical drama</w:t>
      </w:r>
    </w:p>
    <w:p>
      <w:pPr>
        <w:spacing w:before="0" w:after="20" w:line="252" w:lineRule="auto"/>
        <w:ind w:left="461"/>
      </w:pPr>
      <w:r>
        <w:rPr>
          <w:rFonts w:ascii="Calibri" w:hAnsi="Calibri" w:eastAsia="Calibri"/>
          <w:b w:val="0"/>
          <w:i w:val="0"/>
          <w:color w:val="1C1C1E"/>
          <w:sz w:val="20"/>
        </w:rPr>
        <w:t>│  ├─ Satirical fiction</w:t>
      </w:r>
    </w:p>
    <w:p>
      <w:pPr>
        <w:spacing w:before="0" w:after="20" w:line="252" w:lineRule="auto"/>
        <w:ind w:left="461"/>
      </w:pPr>
      <w:r>
        <w:rPr>
          <w:rFonts w:ascii="Calibri" w:hAnsi="Calibri" w:eastAsia="Calibri"/>
          <w:b w:val="0"/>
          <w:i w:val="0"/>
          <w:color w:val="1C1C1E"/>
          <w:sz w:val="20"/>
        </w:rPr>
        <w:t>│  ├─ Verse satire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Mock-heroic poetry</w:t>
      </w:r>
    </w:p>
    <w:p>
      <w:pPr>
        <w:spacing w:after="80" w:before="0" w:line="276" w:lineRule="auto"/>
      </w:pPr>
      <w:r>
        <w:rPr>
          <w:rFonts w:ascii="Calibri" w:hAnsi="Calibri" w:eastAsia="Calibri"/>
          <w:b w:val="0"/>
          <w:i w:val="0"/>
          <w:color w:val="1C1C1E"/>
          <w:sz w:val="22"/>
        </w:rPr>
      </w:r>
    </w:p>
    <w:p>
      <w:pPr>
        <w:pStyle w:val="Heading2"/>
      </w:pPr>
      <w:r>
        <w:t>Manuscripts</w:t>
      </w:r>
    </w:p>
    <w:p>
      <w:pPr>
        <w:spacing w:after="120" w:before="0" w:line="276" w:lineRule="auto"/>
      </w:pPr>
      <w:r>
        <w:rPr>
          <w:rFonts w:ascii="Calibri" w:hAnsi="Calibri" w:eastAsia="Calibri"/>
          <w:b w:val="0"/>
          <w:i/>
          <w:color w:val="6B7380"/>
          <w:sz w:val="18"/>
        </w:rPr>
        <w:t>Top-level term (no broader term)  ·  Direct NT: 2  ·  Unique descendants: 2  ·  Depth from nearest top-level: 0</w:t>
      </w:r>
    </w:p>
    <w:p>
      <w:pPr>
        <w:spacing w:before="0" w:after="20" w:line="252" w:lineRule="auto"/>
        <w:ind w:left="230"/>
      </w:pPr>
      <w:r>
        <w:rPr>
          <w:rFonts w:ascii="Calibri" w:hAnsi="Calibri" w:eastAsia="Calibri"/>
          <w:b w:val="0"/>
          <w:i w:val="0"/>
          <w:color w:val="1C1C1E"/>
          <w:sz w:val="20"/>
        </w:rPr>
        <w:t>├─ Papyri (Manuscripts)</w:t>
      </w:r>
    </w:p>
    <w:p>
      <w:pPr>
        <w:spacing w:before="0" w:after="20" w:line="252" w:lineRule="auto"/>
        <w:ind w:left="230"/>
      </w:pPr>
      <w:r>
        <w:rPr>
          <w:rFonts w:ascii="Calibri" w:hAnsi="Calibri" w:eastAsia="Calibri"/>
          <w:b w:val="0"/>
          <w:i w:val="0"/>
          <w:color w:val="1C1C1E"/>
          <w:sz w:val="20"/>
        </w:rPr>
        <w:t>├─ Scrolls</w:t>
      </w:r>
    </w:p>
    <w:p>
      <w:pPr>
        <w:spacing w:after="80" w:before="0" w:line="276" w:lineRule="auto"/>
      </w:pPr>
      <w:r>
        <w:rPr>
          <w:rFonts w:ascii="Calibri" w:hAnsi="Calibri" w:eastAsia="Calibri"/>
          <w:b w:val="0"/>
          <w:i w:val="0"/>
          <w:color w:val="1C1C1E"/>
          <w:sz w:val="22"/>
        </w:rPr>
      </w:r>
    </w:p>
    <w:p>
      <w:pPr>
        <w:pStyle w:val="Heading2"/>
      </w:pPr>
      <w:r>
        <w:t>Microform materials</w:t>
      </w:r>
    </w:p>
    <w:p>
      <w:pPr>
        <w:spacing w:after="120" w:before="0" w:line="276" w:lineRule="auto"/>
      </w:pPr>
      <w:r>
        <w:rPr>
          <w:rFonts w:ascii="Calibri" w:hAnsi="Calibri" w:eastAsia="Calibri"/>
          <w:b w:val="0"/>
          <w:i/>
          <w:color w:val="6B7380"/>
          <w:sz w:val="18"/>
        </w:rPr>
        <w:t>Top-level term (no broader term)  ·  Direct NT: 0  ·  Unique descendants: 0  ·  Depth from nearest top-level: 0</w:t>
      </w:r>
    </w:p>
    <w:p>
      <w:pPr>
        <w:spacing w:after="160" w:before="0" w:line="276" w:lineRule="auto"/>
      </w:pPr>
      <w:r>
        <w:rPr>
          <w:rFonts w:ascii="Calibri" w:hAnsi="Calibri" w:eastAsia="Calibri"/>
          <w:b w:val="0"/>
          <w:i/>
          <w:color w:val="4E5A68"/>
          <w:sz w:val="20"/>
        </w:rPr>
        <w:t>No narrower terms in this snapshot.</w:t>
      </w:r>
    </w:p>
    <w:p>
      <w:pPr>
        <w:pStyle w:val="Heading2"/>
      </w:pPr>
      <w:r>
        <w:t>Miniature books</w:t>
      </w:r>
    </w:p>
    <w:p>
      <w:pPr>
        <w:spacing w:after="120" w:before="0" w:line="276" w:lineRule="auto"/>
      </w:pPr>
      <w:r>
        <w:rPr>
          <w:rFonts w:ascii="Calibri" w:hAnsi="Calibri" w:eastAsia="Calibri"/>
          <w:b w:val="0"/>
          <w:i/>
          <w:color w:val="6B7380"/>
          <w:sz w:val="18"/>
        </w:rPr>
        <w:t>Top-level term (no broader term)  ·  Direct NT: 1  ·  Unique descendants: 1  ·  Depth from nearest top-level: 0</w:t>
      </w:r>
    </w:p>
    <w:p>
      <w:pPr>
        <w:spacing w:before="0" w:after="20" w:line="252" w:lineRule="auto"/>
        <w:ind w:left="230"/>
      </w:pPr>
      <w:r>
        <w:rPr>
          <w:rFonts w:ascii="Calibri" w:hAnsi="Calibri" w:eastAsia="Calibri"/>
          <w:b w:val="0"/>
          <w:i w:val="0"/>
          <w:color w:val="1C1C1E"/>
          <w:sz w:val="20"/>
        </w:rPr>
        <w:t>├─ Thumb Bibles</w:t>
      </w:r>
    </w:p>
    <w:p>
      <w:pPr>
        <w:spacing w:after="80" w:before="0" w:line="276" w:lineRule="auto"/>
      </w:pPr>
      <w:r>
        <w:rPr>
          <w:rFonts w:ascii="Calibri" w:hAnsi="Calibri" w:eastAsia="Calibri"/>
          <w:b w:val="0"/>
          <w:i w:val="0"/>
          <w:color w:val="1C1C1E"/>
          <w:sz w:val="22"/>
        </w:rPr>
      </w:r>
    </w:p>
    <w:p>
      <w:pPr>
        <w:pStyle w:val="Heading2"/>
      </w:pPr>
      <w:r>
        <w:t>Multilingual works</w:t>
      </w:r>
    </w:p>
    <w:p>
      <w:pPr>
        <w:spacing w:after="120" w:before="0" w:line="276" w:lineRule="auto"/>
      </w:pPr>
      <w:r>
        <w:rPr>
          <w:rFonts w:ascii="Calibri" w:hAnsi="Calibri" w:eastAsia="Calibri"/>
          <w:b w:val="0"/>
          <w:i/>
          <w:color w:val="6B7380"/>
          <w:sz w:val="18"/>
        </w:rPr>
        <w:t>Top-level term (no broader term)  ·  Direct NT: 0  ·  Unique descendants: 0  ·  Depth from nearest top-level: 0</w:t>
      </w:r>
    </w:p>
    <w:p>
      <w:pPr>
        <w:spacing w:after="160" w:before="0" w:line="276" w:lineRule="auto"/>
      </w:pPr>
      <w:r>
        <w:rPr>
          <w:rFonts w:ascii="Calibri" w:hAnsi="Calibri" w:eastAsia="Calibri"/>
          <w:b w:val="0"/>
          <w:i/>
          <w:color w:val="4E5A68"/>
          <w:sz w:val="20"/>
        </w:rPr>
        <w:t>No narrower terms in this snapshot.</w:t>
      </w:r>
    </w:p>
    <w:p>
      <w:pPr>
        <w:pStyle w:val="Heading2"/>
      </w:pPr>
      <w:r>
        <w:t>Music</w:t>
      </w:r>
    </w:p>
    <w:p>
      <w:pPr>
        <w:spacing w:after="120" w:before="0" w:line="276" w:lineRule="auto"/>
      </w:pPr>
      <w:r>
        <w:rPr>
          <w:rFonts w:ascii="Calibri" w:hAnsi="Calibri" w:eastAsia="Calibri"/>
          <w:b w:val="0"/>
          <w:i/>
          <w:color w:val="6B7380"/>
          <w:sz w:val="18"/>
        </w:rPr>
        <w:t>Top-level term (no broader term)  ·  Direct NT: 30  ·  Unique descendants: 791  ·  Depth from nearest top-level: 0</w:t>
      </w:r>
    </w:p>
    <w:p>
      <w:pPr>
        <w:spacing w:before="0" w:after="20" w:line="252" w:lineRule="auto"/>
        <w:ind w:left="230"/>
      </w:pPr>
      <w:r>
        <w:rPr>
          <w:rFonts w:ascii="Calibri" w:hAnsi="Calibri" w:eastAsia="Calibri"/>
          <w:b w:val="0"/>
          <w:i w:val="0"/>
          <w:color w:val="1C1C1E"/>
          <w:sz w:val="20"/>
        </w:rPr>
        <w:t>├─ Accompaniments (Music)</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Recorded accompaniments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Karaoke</w:t>
      </w:r>
    </w:p>
    <w:p>
      <w:pPr>
        <w:spacing w:before="0" w:after="20" w:line="252" w:lineRule="auto"/>
        <w:ind w:left="230"/>
      </w:pPr>
      <w:r>
        <w:rPr>
          <w:rFonts w:ascii="Calibri" w:hAnsi="Calibri" w:eastAsia="Calibri"/>
          <w:b w:val="0"/>
          <w:i w:val="0"/>
          <w:color w:val="1C1C1E"/>
          <w:sz w:val="20"/>
        </w:rPr>
        <w:t>├─ Arrangements (Music)</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Hymn concertatos</w:t>
      </w:r>
    </w:p>
    <w:p>
      <w:pPr>
        <w:spacing w:before="0" w:after="20" w:line="252" w:lineRule="auto"/>
        <w:ind w:left="461"/>
      </w:pPr>
      <w:r>
        <w:rPr>
          <w:rFonts w:ascii="Calibri" w:hAnsi="Calibri" w:eastAsia="Calibri"/>
          <w:b w:val="0"/>
          <w:i w:val="0"/>
          <w:color w:val="1C1C1E"/>
          <w:sz w:val="20"/>
        </w:rPr>
        <w:t>│  ├─ Intabulations</w:t>
      </w:r>
    </w:p>
    <w:p>
      <w:pPr>
        <w:spacing w:before="0" w:after="20" w:line="252" w:lineRule="auto"/>
        <w:ind w:left="461"/>
      </w:pPr>
      <w:r>
        <w:rPr>
          <w:rFonts w:ascii="Calibri" w:hAnsi="Calibri" w:eastAsia="Calibri"/>
          <w:b w:val="0"/>
          <w:i w:val="0"/>
          <w:color w:val="1C1C1E"/>
          <w:sz w:val="20"/>
        </w:rPr>
        <w:t>│  ├─ Piano scores</w:t>
      </w:r>
    </w:p>
    <w:p>
      <w:pPr>
        <w:spacing w:before="0" w:after="20" w:line="252" w:lineRule="auto"/>
        <w:ind w:left="461"/>
      </w:pPr>
      <w:r>
        <w:rPr>
          <w:rFonts w:ascii="Calibri" w:hAnsi="Calibri" w:eastAsia="Calibri"/>
          <w:b w:val="0"/>
          <w:i w:val="0"/>
          <w:color w:val="1C1C1E"/>
          <w:sz w:val="20"/>
        </w:rPr>
        <w:t>│  ├─ Simplified editions (Music)</w:t>
      </w:r>
    </w:p>
    <w:p>
      <w:pPr>
        <w:spacing w:before="0" w:after="20" w:line="252" w:lineRule="auto"/>
        <w:ind w:left="461"/>
      </w:pPr>
      <w:r>
        <w:rPr>
          <w:rFonts w:ascii="Calibri" w:hAnsi="Calibri" w:eastAsia="Calibri"/>
          <w:b w:val="0"/>
          <w:i w:val="0"/>
          <w:color w:val="1C1C1E"/>
          <w:sz w:val="20"/>
        </w:rPr>
        <w:t>│  ├─ Vocal scores</w:t>
      </w:r>
    </w:p>
    <w:p>
      <w:pPr>
        <w:spacing w:before="0" w:after="20" w:line="252" w:lineRule="auto"/>
        <w:ind w:left="230"/>
      </w:pPr>
      <w:r>
        <w:rPr>
          <w:rFonts w:ascii="Calibri" w:hAnsi="Calibri" w:eastAsia="Calibri"/>
          <w:b w:val="0"/>
          <w:i w:val="0"/>
          <w:color w:val="1C1C1E"/>
          <w:sz w:val="20"/>
        </w:rPr>
        <w:t>├─ Art music</w:t>
      </w:r>
      <w:r>
        <w:rPr>
          <w:rFonts w:ascii="Calibri" w:hAnsi="Calibri" w:eastAsia="Calibri"/>
          <w:b w:val="0"/>
          <w:i/>
          <w:color w:val="6B7380"/>
          <w:sz w:val="18"/>
        </w:rPr>
        <w:t xml:space="preserve">  (124)</w:t>
      </w:r>
    </w:p>
    <w:p>
      <w:pPr>
        <w:spacing w:before="0" w:after="20" w:line="252" w:lineRule="auto"/>
        <w:ind w:left="461"/>
      </w:pPr>
      <w:r>
        <w:rPr>
          <w:rFonts w:ascii="Calibri" w:hAnsi="Calibri" w:eastAsia="Calibri"/>
          <w:b w:val="0"/>
          <w:i w:val="0"/>
          <w:color w:val="1C1C1E"/>
          <w:sz w:val="20"/>
        </w:rPr>
        <w:t>│  ├─ A'ak</w:t>
      </w:r>
    </w:p>
    <w:p>
      <w:pPr>
        <w:spacing w:before="0" w:after="20" w:line="252" w:lineRule="auto"/>
        <w:ind w:left="461"/>
      </w:pPr>
      <w:r>
        <w:rPr>
          <w:rFonts w:ascii="Calibri" w:hAnsi="Calibri" w:eastAsia="Calibri"/>
          <w:b w:val="0"/>
          <w:i w:val="0"/>
          <w:color w:val="1C1C1E"/>
          <w:sz w:val="20"/>
        </w:rPr>
        <w:t>│  ├─ Aleatory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Open form music</w:t>
      </w:r>
    </w:p>
    <w:p>
      <w:pPr>
        <w:spacing w:before="0" w:after="20" w:line="252" w:lineRule="auto"/>
        <w:ind w:left="461"/>
      </w:pPr>
      <w:r>
        <w:rPr>
          <w:rFonts w:ascii="Calibri" w:hAnsi="Calibri" w:eastAsia="Calibri"/>
          <w:b w:val="0"/>
          <w:i w:val="0"/>
          <w:color w:val="1C1C1E"/>
          <w:sz w:val="20"/>
        </w:rPr>
        <w:t>│  ├─ Anthems</w:t>
      </w:r>
    </w:p>
    <w:p>
      <w:pPr>
        <w:spacing w:before="0" w:after="20" w:line="252" w:lineRule="auto"/>
        <w:ind w:left="461"/>
      </w:pPr>
      <w:r>
        <w:rPr>
          <w:rFonts w:ascii="Calibri" w:hAnsi="Calibri" w:eastAsia="Calibri"/>
          <w:b w:val="0"/>
          <w:i w:val="0"/>
          <w:color w:val="1C1C1E"/>
          <w:sz w:val="20"/>
        </w:rPr>
        <w:t>│  ├─ Arabesques (Art music)</w:t>
      </w:r>
    </w:p>
    <w:p>
      <w:pPr>
        <w:spacing w:before="0" w:after="20" w:line="252" w:lineRule="auto"/>
        <w:ind w:left="461"/>
      </w:pPr>
      <w:r>
        <w:rPr>
          <w:rFonts w:ascii="Calibri" w:hAnsi="Calibri" w:eastAsia="Calibri"/>
          <w:b w:val="0"/>
          <w:i w:val="0"/>
          <w:color w:val="1C1C1E"/>
          <w:sz w:val="20"/>
        </w:rPr>
        <w:t>│  ├─ Bagatelles (Music)</w:t>
      </w:r>
    </w:p>
    <w:p>
      <w:pPr>
        <w:spacing w:before="0" w:after="20" w:line="252" w:lineRule="auto"/>
        <w:ind w:left="461"/>
      </w:pPr>
      <w:r>
        <w:rPr>
          <w:rFonts w:ascii="Calibri" w:hAnsi="Calibri" w:eastAsia="Calibri"/>
          <w:b w:val="0"/>
          <w:i w:val="0"/>
          <w:color w:val="1C1C1E"/>
          <w:sz w:val="20"/>
        </w:rPr>
        <w:t>│  ├─ Ballades (Instrumental music)</w:t>
      </w:r>
    </w:p>
    <w:p>
      <w:pPr>
        <w:spacing w:before="0" w:after="20" w:line="252" w:lineRule="auto"/>
        <w:ind w:left="461"/>
      </w:pPr>
      <w:r>
        <w:rPr>
          <w:rFonts w:ascii="Calibri" w:hAnsi="Calibri" w:eastAsia="Calibri"/>
          <w:b w:val="0"/>
          <w:i w:val="0"/>
          <w:color w:val="1C1C1E"/>
          <w:sz w:val="20"/>
        </w:rPr>
        <w:t>│  ├─ Barcaroles</w:t>
      </w:r>
    </w:p>
    <w:p>
      <w:pPr>
        <w:spacing w:before="0" w:after="20" w:line="252" w:lineRule="auto"/>
        <w:ind w:left="461"/>
      </w:pPr>
      <w:r>
        <w:rPr>
          <w:rFonts w:ascii="Calibri" w:hAnsi="Calibri" w:eastAsia="Calibri"/>
          <w:b w:val="0"/>
          <w:i w:val="0"/>
          <w:color w:val="1C1C1E"/>
          <w:sz w:val="20"/>
        </w:rPr>
        <w:t>│  ├─ Berceuses</w:t>
      </w:r>
    </w:p>
    <w:p>
      <w:pPr>
        <w:spacing w:before="0" w:after="20" w:line="252" w:lineRule="auto"/>
        <w:ind w:left="461"/>
      </w:pPr>
      <w:r>
        <w:rPr>
          <w:rFonts w:ascii="Calibri" w:hAnsi="Calibri" w:eastAsia="Calibri"/>
          <w:b w:val="0"/>
          <w:i w:val="0"/>
          <w:color w:val="1C1C1E"/>
          <w:sz w:val="20"/>
        </w:rPr>
        <w:t>│  ├─ Cadenzas</w:t>
      </w:r>
    </w:p>
    <w:p>
      <w:pPr>
        <w:spacing w:before="0" w:after="20" w:line="252" w:lineRule="auto"/>
        <w:ind w:left="461"/>
      </w:pPr>
      <w:r>
        <w:rPr>
          <w:rFonts w:ascii="Calibri" w:hAnsi="Calibri" w:eastAsia="Calibri"/>
          <w:b w:val="0"/>
          <w:i w:val="0"/>
          <w:color w:val="1C1C1E"/>
          <w:sz w:val="20"/>
        </w:rPr>
        <w:t>│  ├─ Canons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Rounds (Music)</w:t>
      </w:r>
    </w:p>
    <w:p>
      <w:pPr>
        <w:spacing w:before="0" w:after="20" w:line="252" w:lineRule="auto"/>
        <w:ind w:left="461"/>
      </w:pPr>
      <w:r>
        <w:rPr>
          <w:rFonts w:ascii="Calibri" w:hAnsi="Calibri" w:eastAsia="Calibri"/>
          <w:b w:val="0"/>
          <w:i w:val="0"/>
          <w:color w:val="1C1C1E"/>
          <w:sz w:val="20"/>
        </w:rPr>
        <w:t>│  ├─ Cantatas</w:t>
      </w:r>
    </w:p>
    <w:p>
      <w:pPr>
        <w:spacing w:before="0" w:after="20" w:line="252" w:lineRule="auto"/>
        <w:ind w:left="461"/>
      </w:pPr>
      <w:r>
        <w:rPr>
          <w:rFonts w:ascii="Calibri" w:hAnsi="Calibri" w:eastAsia="Calibri"/>
          <w:b w:val="0"/>
          <w:i w:val="0"/>
          <w:color w:val="1C1C1E"/>
          <w:sz w:val="20"/>
        </w:rPr>
        <w:t>│  ├─ Canzonas (Instrumental music)</w:t>
      </w:r>
    </w:p>
    <w:p>
      <w:pPr>
        <w:spacing w:before="0" w:after="20" w:line="252" w:lineRule="auto"/>
        <w:ind w:left="461"/>
      </w:pPr>
      <w:r>
        <w:rPr>
          <w:rFonts w:ascii="Calibri" w:hAnsi="Calibri" w:eastAsia="Calibri"/>
          <w:b w:val="0"/>
          <w:i w:val="0"/>
          <w:color w:val="1C1C1E"/>
          <w:sz w:val="20"/>
        </w:rPr>
        <w:t>│  ├─ Capriccios (Music)</w:t>
      </w:r>
    </w:p>
    <w:p>
      <w:pPr>
        <w:spacing w:before="0" w:after="20" w:line="252" w:lineRule="auto"/>
        <w:ind w:left="461"/>
      </w:pPr>
      <w:r>
        <w:rPr>
          <w:rFonts w:ascii="Calibri" w:hAnsi="Calibri" w:eastAsia="Calibri"/>
          <w:b w:val="0"/>
          <w:i w:val="0"/>
          <w:color w:val="1C1C1E"/>
          <w:sz w:val="20"/>
        </w:rPr>
        <w:t>│  ├─ Carnatic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Ālāpa</w:t>
      </w:r>
    </w:p>
    <w:p>
      <w:pPr>
        <w:spacing w:before="0" w:after="20" w:line="252" w:lineRule="auto"/>
        <w:ind w:left="461"/>
      </w:pPr>
      <w:r>
        <w:rPr>
          <w:rFonts w:ascii="Calibri" w:hAnsi="Calibri" w:eastAsia="Calibri"/>
          <w:b w:val="0"/>
          <w:i w:val="0"/>
          <w:color w:val="1C1C1E"/>
          <w:sz w:val="20"/>
        </w:rPr>
        <w:t>│  ├─ Chamber music</w:t>
      </w:r>
      <w:r>
        <w:rPr>
          <w:rFonts w:ascii="Calibri" w:hAnsi="Calibri" w:eastAsia="Calibri"/>
          <w:b w:val="0"/>
          <w:i/>
          <w:color w:val="6B7380"/>
          <w:sz w:val="18"/>
        </w:rPr>
        <w:t xml:space="preserve">  (14)</w:t>
      </w:r>
    </w:p>
    <w:p>
      <w:pPr>
        <w:spacing w:before="0" w:after="20" w:line="252" w:lineRule="auto"/>
        <w:ind w:left="691"/>
      </w:pPr>
      <w:r>
        <w:rPr>
          <w:rFonts w:ascii="Calibri" w:hAnsi="Calibri" w:eastAsia="Calibri"/>
          <w:b w:val="0"/>
          <w:i w:val="0"/>
          <w:color w:val="1C1C1E"/>
          <w:sz w:val="20"/>
        </w:rPr>
        <w:t>│  │  ├─ In nomines (Music)</w:t>
      </w:r>
    </w:p>
    <w:p>
      <w:pPr>
        <w:spacing w:before="0" w:after="20" w:line="252" w:lineRule="auto"/>
        <w:ind w:left="691"/>
      </w:pPr>
      <w:r>
        <w:rPr>
          <w:rFonts w:ascii="Calibri" w:hAnsi="Calibri" w:eastAsia="Calibri"/>
          <w:b w:val="0"/>
          <w:i w:val="0"/>
          <w:color w:val="1C1C1E"/>
          <w:sz w:val="20"/>
        </w:rPr>
        <w:t>│  │  ├─ Part songs</w:t>
      </w:r>
      <w:r>
        <w:rPr>
          <w:rFonts w:ascii="Calibri" w:hAnsi="Calibri" w:eastAsia="Calibri"/>
          <w:b w:val="0"/>
          <w:i/>
          <w:color w:val="6B7380"/>
          <w:sz w:val="18"/>
        </w:rPr>
        <w:t xml:space="preserve">  (12)</w:t>
      </w:r>
    </w:p>
    <w:p>
      <w:pPr>
        <w:spacing w:before="0" w:after="20" w:line="252" w:lineRule="auto"/>
        <w:ind w:left="922"/>
      </w:pPr>
      <w:r>
        <w:rPr>
          <w:rFonts w:ascii="Calibri" w:hAnsi="Calibri" w:eastAsia="Calibri"/>
          <w:b w:val="0"/>
          <w:i w:val="0"/>
          <w:color w:val="1C1C1E"/>
          <w:sz w:val="20"/>
        </w:rPr>
        <w:t>│  │  │  ├─ Balletti (Part songs)</w:t>
      </w:r>
    </w:p>
    <w:p>
      <w:pPr>
        <w:spacing w:before="0" w:after="20" w:line="252" w:lineRule="auto"/>
        <w:ind w:left="922"/>
      </w:pPr>
      <w:r>
        <w:rPr>
          <w:rFonts w:ascii="Calibri" w:hAnsi="Calibri" w:eastAsia="Calibri"/>
          <w:b w:val="0"/>
          <w:i w:val="0"/>
          <w:color w:val="1C1C1E"/>
          <w:sz w:val="20"/>
        </w:rPr>
        <w:t>│  │  │  ├─ Cacce (Part songs)</w:t>
      </w:r>
    </w:p>
    <w:p>
      <w:pPr>
        <w:spacing w:before="0" w:after="20" w:line="252" w:lineRule="auto"/>
        <w:ind w:left="922"/>
      </w:pPr>
      <w:r>
        <w:rPr>
          <w:rFonts w:ascii="Calibri" w:hAnsi="Calibri" w:eastAsia="Calibri"/>
          <w:b w:val="0"/>
          <w:i w:val="0"/>
          <w:color w:val="1C1C1E"/>
          <w:sz w:val="20"/>
        </w:rPr>
        <w:t>│  │  │  ├─ Canti carnascialeschi</w:t>
      </w:r>
    </w:p>
    <w:p>
      <w:pPr>
        <w:spacing w:before="0" w:after="20" w:line="252" w:lineRule="auto"/>
        <w:ind w:left="922"/>
      </w:pPr>
      <w:r>
        <w:rPr>
          <w:rFonts w:ascii="Calibri" w:hAnsi="Calibri" w:eastAsia="Calibri"/>
          <w:b w:val="0"/>
          <w:i w:val="0"/>
          <w:color w:val="1C1C1E"/>
          <w:sz w:val="20"/>
        </w:rPr>
        <w:t>│  │  │  ├─ Canzonets (Part songs)</w:t>
      </w:r>
    </w:p>
    <w:p>
      <w:pPr>
        <w:spacing w:before="0" w:after="20" w:line="252" w:lineRule="auto"/>
        <w:ind w:left="922"/>
      </w:pPr>
      <w:r>
        <w:rPr>
          <w:rFonts w:ascii="Calibri" w:hAnsi="Calibri" w:eastAsia="Calibri"/>
          <w:b w:val="0"/>
          <w:i w:val="0"/>
          <w:color w:val="1C1C1E"/>
          <w:sz w:val="20"/>
        </w:rPr>
        <w:t>│  │  │  ├─ Ensaladas</w:t>
      </w:r>
    </w:p>
    <w:p>
      <w:pPr>
        <w:spacing w:before="0" w:after="20" w:line="252" w:lineRule="auto"/>
        <w:ind w:left="922"/>
      </w:pPr>
      <w:r>
        <w:rPr>
          <w:rFonts w:ascii="Calibri" w:hAnsi="Calibri" w:eastAsia="Calibri"/>
          <w:b w:val="0"/>
          <w:i w:val="0"/>
          <w:color w:val="1C1C1E"/>
          <w:sz w:val="20"/>
        </w:rPr>
        <w:t>│  │  │  ├─ Frottole (Music)</w:t>
      </w:r>
    </w:p>
    <w:p>
      <w:pPr>
        <w:spacing w:before="0" w:after="20" w:line="252" w:lineRule="auto"/>
        <w:ind w:left="922"/>
      </w:pPr>
      <w:r>
        <w:rPr>
          <w:rFonts w:ascii="Calibri" w:hAnsi="Calibri" w:eastAsia="Calibri"/>
          <w:b w:val="0"/>
          <w:i w:val="0"/>
          <w:color w:val="1C1C1E"/>
          <w:sz w:val="20"/>
        </w:rPr>
        <w:t>│  │  │  ├─ Glees (Music)</w:t>
      </w:r>
    </w:p>
    <w:p>
      <w:pPr>
        <w:spacing w:before="0" w:after="20" w:line="252" w:lineRule="auto"/>
        <w:ind w:left="922"/>
      </w:pPr>
      <w:r>
        <w:rPr>
          <w:rFonts w:ascii="Calibri" w:hAnsi="Calibri" w:eastAsia="Calibri"/>
          <w:b w:val="0"/>
          <w:i w:val="0"/>
          <w:color w:val="1C1C1E"/>
          <w:sz w:val="20"/>
        </w:rPr>
        <w:t>│  │  │  ├─ Madrigals (Music)</w:t>
      </w:r>
    </w:p>
    <w:p>
      <w:pPr>
        <w:spacing w:before="0" w:after="20" w:line="252" w:lineRule="auto"/>
        <w:ind w:left="922"/>
      </w:pPr>
      <w:r>
        <w:rPr>
          <w:rFonts w:ascii="Calibri" w:hAnsi="Calibri" w:eastAsia="Calibri"/>
          <w:b w:val="0"/>
          <w:i w:val="0"/>
          <w:color w:val="1C1C1E"/>
          <w:sz w:val="20"/>
        </w:rPr>
        <w:t>│  │  │  ├─ Motets</w:t>
      </w:r>
    </w:p>
    <w:p>
      <w:pPr>
        <w:spacing w:before="0" w:after="20" w:line="252" w:lineRule="auto"/>
        <w:ind w:left="922"/>
      </w:pPr>
      <w:r>
        <w:rPr>
          <w:rFonts w:ascii="Calibri" w:hAnsi="Calibri" w:eastAsia="Calibri"/>
          <w:b w:val="0"/>
          <w:i w:val="0"/>
          <w:color w:val="1C1C1E"/>
          <w:sz w:val="20"/>
        </w:rPr>
        <w:t>│  │  │  ├─ Rounds (Music)</w:t>
      </w:r>
    </w:p>
    <w:p>
      <w:pPr>
        <w:spacing w:before="0" w:after="20" w:line="252" w:lineRule="auto"/>
        <w:ind w:left="922"/>
      </w:pPr>
      <w:r>
        <w:rPr>
          <w:rFonts w:ascii="Calibri" w:hAnsi="Calibri" w:eastAsia="Calibri"/>
          <w:b w:val="0"/>
          <w:i w:val="0"/>
          <w:color w:val="1C1C1E"/>
          <w:sz w:val="20"/>
        </w:rPr>
        <w:t>│  │  │  ├─ Villancicos (Music)</w:t>
      </w:r>
    </w:p>
    <w:p>
      <w:pPr>
        <w:spacing w:before="0" w:after="20" w:line="252" w:lineRule="auto"/>
        <w:ind w:left="922"/>
      </w:pPr>
      <w:r>
        <w:rPr>
          <w:rFonts w:ascii="Calibri" w:hAnsi="Calibri" w:eastAsia="Calibri"/>
          <w:b w:val="0"/>
          <w:i w:val="0"/>
          <w:color w:val="1C1C1E"/>
          <w:sz w:val="20"/>
        </w:rPr>
        <w:t>│  │  │  ├─ Villotte</w:t>
      </w:r>
    </w:p>
    <w:p>
      <w:pPr>
        <w:spacing w:before="0" w:after="20" w:line="252" w:lineRule="auto"/>
        <w:ind w:left="461"/>
      </w:pPr>
      <w:r>
        <w:rPr>
          <w:rFonts w:ascii="Calibri" w:hAnsi="Calibri" w:eastAsia="Calibri"/>
          <w:b w:val="0"/>
          <w:i w:val="0"/>
          <w:color w:val="1C1C1E"/>
          <w:sz w:val="20"/>
        </w:rPr>
        <w:t>│  ├─ Chinese operas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Model operas</w:t>
      </w:r>
    </w:p>
    <w:p>
      <w:pPr>
        <w:spacing w:before="0" w:after="20" w:line="252" w:lineRule="auto"/>
        <w:ind w:left="461"/>
      </w:pPr>
      <w:r>
        <w:rPr>
          <w:rFonts w:ascii="Calibri" w:hAnsi="Calibri" w:eastAsia="Calibri"/>
          <w:b w:val="0"/>
          <w:i w:val="0"/>
          <w:color w:val="1C1C1E"/>
          <w:sz w:val="20"/>
        </w:rPr>
        <w:t>│  ├─ Chorale preludes</w:t>
      </w:r>
    </w:p>
    <w:p>
      <w:pPr>
        <w:spacing w:before="0" w:after="20" w:line="252" w:lineRule="auto"/>
        <w:ind w:left="461"/>
      </w:pPr>
      <w:r>
        <w:rPr>
          <w:rFonts w:ascii="Calibri" w:hAnsi="Calibri" w:eastAsia="Calibri"/>
          <w:b w:val="0"/>
          <w:i w:val="0"/>
          <w:color w:val="1C1C1E"/>
          <w:sz w:val="20"/>
        </w:rPr>
        <w:t>│  ├─ Concert etudes</w:t>
      </w:r>
    </w:p>
    <w:p>
      <w:pPr>
        <w:spacing w:before="0" w:after="20" w:line="252" w:lineRule="auto"/>
        <w:ind w:left="461"/>
      </w:pPr>
      <w:r>
        <w:rPr>
          <w:rFonts w:ascii="Calibri" w:hAnsi="Calibri" w:eastAsia="Calibri"/>
          <w:b w:val="0"/>
          <w:i w:val="0"/>
          <w:color w:val="1C1C1E"/>
          <w:sz w:val="20"/>
        </w:rPr>
        <w:t>│  ├─ Concertos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Concerti grossi</w:t>
      </w:r>
    </w:p>
    <w:p>
      <w:pPr>
        <w:spacing w:before="0" w:after="20" w:line="252" w:lineRule="auto"/>
        <w:ind w:left="461"/>
      </w:pPr>
      <w:r>
        <w:rPr>
          <w:rFonts w:ascii="Calibri" w:hAnsi="Calibri" w:eastAsia="Calibri"/>
          <w:b w:val="0"/>
          <w:i w:val="0"/>
          <w:color w:val="1C1C1E"/>
          <w:sz w:val="20"/>
        </w:rPr>
        <w:t>│  ├─ Dastgāhs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Chāhārmezrābs</w:t>
      </w:r>
    </w:p>
    <w:p>
      <w:pPr>
        <w:spacing w:before="0" w:after="20" w:line="252" w:lineRule="auto"/>
        <w:ind w:left="691"/>
      </w:pPr>
      <w:r>
        <w:rPr>
          <w:rFonts w:ascii="Calibri" w:hAnsi="Calibri" w:eastAsia="Calibri"/>
          <w:b w:val="0"/>
          <w:i w:val="0"/>
          <w:color w:val="1C1C1E"/>
          <w:sz w:val="20"/>
        </w:rPr>
        <w:t>│  │  ├─ Pishdarāmads</w:t>
      </w:r>
    </w:p>
    <w:p>
      <w:pPr>
        <w:spacing w:before="0" w:after="20" w:line="252" w:lineRule="auto"/>
        <w:ind w:left="691"/>
      </w:pPr>
      <w:r>
        <w:rPr>
          <w:rFonts w:ascii="Calibri" w:hAnsi="Calibri" w:eastAsia="Calibri"/>
          <w:b w:val="0"/>
          <w:i w:val="0"/>
          <w:color w:val="1C1C1E"/>
          <w:sz w:val="20"/>
        </w:rPr>
        <w:t>│  │  ├─ Rengs</w:t>
      </w:r>
    </w:p>
    <w:p>
      <w:pPr>
        <w:spacing w:before="0" w:after="20" w:line="252" w:lineRule="auto"/>
        <w:ind w:left="691"/>
      </w:pPr>
      <w:r>
        <w:rPr>
          <w:rFonts w:ascii="Calibri" w:hAnsi="Calibri" w:eastAsia="Calibri"/>
          <w:b w:val="0"/>
          <w:i w:val="0"/>
          <w:color w:val="1C1C1E"/>
          <w:sz w:val="20"/>
        </w:rPr>
        <w:t>│  │  ├─ Tasnifs</w:t>
      </w:r>
    </w:p>
    <w:p>
      <w:pPr>
        <w:spacing w:before="0" w:after="20" w:line="252" w:lineRule="auto"/>
        <w:ind w:left="461"/>
      </w:pPr>
      <w:r>
        <w:rPr>
          <w:rFonts w:ascii="Calibri" w:hAnsi="Calibri" w:eastAsia="Calibri"/>
          <w:b w:val="0"/>
          <w:i w:val="0"/>
          <w:color w:val="1C1C1E"/>
          <w:sz w:val="20"/>
        </w:rPr>
        <w:t>│  ├─ Dialogues (Music)</w:t>
      </w:r>
    </w:p>
    <w:p>
      <w:pPr>
        <w:spacing w:before="0" w:after="20" w:line="252" w:lineRule="auto"/>
        <w:ind w:left="461"/>
      </w:pPr>
      <w:r>
        <w:rPr>
          <w:rFonts w:ascii="Calibri" w:hAnsi="Calibri" w:eastAsia="Calibri"/>
          <w:b w:val="0"/>
          <w:i w:val="0"/>
          <w:color w:val="1C1C1E"/>
          <w:sz w:val="20"/>
        </w:rPr>
        <w:t>│  ├─ Dumky (Art music)</w:t>
      </w:r>
    </w:p>
    <w:p>
      <w:pPr>
        <w:spacing w:before="0" w:after="20" w:line="252" w:lineRule="auto"/>
        <w:ind w:left="461"/>
      </w:pPr>
      <w:r>
        <w:rPr>
          <w:rFonts w:ascii="Calibri" w:hAnsi="Calibri" w:eastAsia="Calibri"/>
          <w:b w:val="0"/>
          <w:i w:val="0"/>
          <w:color w:val="1C1C1E"/>
          <w:sz w:val="20"/>
        </w:rPr>
        <w:t>│  ├─ Fanfares</w:t>
      </w:r>
    </w:p>
    <w:p>
      <w:pPr>
        <w:spacing w:before="0" w:after="20" w:line="252" w:lineRule="auto"/>
        <w:ind w:left="461"/>
      </w:pPr>
      <w:r>
        <w:rPr>
          <w:rFonts w:ascii="Calibri" w:hAnsi="Calibri" w:eastAsia="Calibri"/>
          <w:b w:val="0"/>
          <w:i w:val="0"/>
          <w:color w:val="1C1C1E"/>
          <w:sz w:val="20"/>
        </w:rPr>
        <w:t>│  ├─ Fantasias (Music)</w:t>
      </w:r>
    </w:p>
    <w:p>
      <w:pPr>
        <w:spacing w:before="0" w:after="20" w:line="252" w:lineRule="auto"/>
        <w:ind w:left="461"/>
      </w:pPr>
      <w:r>
        <w:rPr>
          <w:rFonts w:ascii="Calibri" w:hAnsi="Calibri" w:eastAsia="Calibri"/>
          <w:b w:val="0"/>
          <w:i w:val="0"/>
          <w:color w:val="1C1C1E"/>
          <w:sz w:val="20"/>
        </w:rPr>
        <w:t>│  ├─ Finales (Music)</w:t>
      </w:r>
    </w:p>
    <w:p>
      <w:pPr>
        <w:spacing w:before="0" w:after="20" w:line="252" w:lineRule="auto"/>
        <w:ind w:left="461"/>
      </w:pPr>
      <w:r>
        <w:rPr>
          <w:rFonts w:ascii="Calibri" w:hAnsi="Calibri" w:eastAsia="Calibri"/>
          <w:b w:val="0"/>
          <w:i w:val="0"/>
          <w:color w:val="1C1C1E"/>
          <w:sz w:val="20"/>
        </w:rPr>
        <w:t>│  ├─ Fugues</w:t>
      </w:r>
    </w:p>
    <w:p>
      <w:pPr>
        <w:spacing w:before="0" w:after="20" w:line="252" w:lineRule="auto"/>
        <w:ind w:left="461"/>
      </w:pPr>
      <w:r>
        <w:rPr>
          <w:rFonts w:ascii="Calibri" w:hAnsi="Calibri" w:eastAsia="Calibri"/>
          <w:b w:val="0"/>
          <w:i w:val="0"/>
          <w:color w:val="1C1C1E"/>
          <w:sz w:val="20"/>
        </w:rPr>
        <w:t>│  ├─ Gagaku</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Bugaku (Music)</w:t>
      </w:r>
    </w:p>
    <w:p>
      <w:pPr>
        <w:spacing w:before="0" w:after="20" w:line="252" w:lineRule="auto"/>
        <w:ind w:left="691"/>
      </w:pPr>
      <w:r>
        <w:rPr>
          <w:rFonts w:ascii="Calibri" w:hAnsi="Calibri" w:eastAsia="Calibri"/>
          <w:b w:val="0"/>
          <w:i w:val="0"/>
          <w:color w:val="1C1C1E"/>
          <w:sz w:val="20"/>
        </w:rPr>
        <w:t>│  │  ├─ Saibara</w:t>
      </w:r>
    </w:p>
    <w:p>
      <w:pPr>
        <w:spacing w:before="0" w:after="20" w:line="252" w:lineRule="auto"/>
        <w:ind w:left="461"/>
      </w:pPr>
      <w:r>
        <w:rPr>
          <w:rFonts w:ascii="Calibri" w:hAnsi="Calibri" w:eastAsia="Calibri"/>
          <w:b w:val="0"/>
          <w:i w:val="0"/>
          <w:color w:val="1C1C1E"/>
          <w:sz w:val="20"/>
        </w:rPr>
        <w:t>│  ├─ Heike biwa</w:t>
      </w:r>
    </w:p>
    <w:p>
      <w:pPr>
        <w:spacing w:before="0" w:after="20" w:line="252" w:lineRule="auto"/>
        <w:ind w:left="461"/>
      </w:pPr>
      <w:r>
        <w:rPr>
          <w:rFonts w:ascii="Calibri" w:hAnsi="Calibri" w:eastAsia="Calibri"/>
          <w:b w:val="0"/>
          <w:i w:val="0"/>
          <w:color w:val="1C1C1E"/>
          <w:sz w:val="20"/>
        </w:rPr>
        <w:t>│  ├─ Hindustani music</w:t>
      </w:r>
      <w:r>
        <w:rPr>
          <w:rFonts w:ascii="Calibri" w:hAnsi="Calibri" w:eastAsia="Calibri"/>
          <w:b w:val="0"/>
          <w:i/>
          <w:color w:val="6B7380"/>
          <w:sz w:val="18"/>
        </w:rPr>
        <w:t xml:space="preserve">  (7)</w:t>
      </w:r>
    </w:p>
    <w:p>
      <w:pPr>
        <w:spacing w:before="0" w:after="20" w:line="252" w:lineRule="auto"/>
        <w:ind w:left="691"/>
      </w:pPr>
      <w:r>
        <w:rPr>
          <w:rFonts w:ascii="Calibri" w:hAnsi="Calibri" w:eastAsia="Calibri"/>
          <w:b w:val="0"/>
          <w:i w:val="0"/>
          <w:color w:val="1C1C1E"/>
          <w:sz w:val="20"/>
        </w:rPr>
        <w:t>│  │  ├─ Dhrupad</w:t>
      </w:r>
    </w:p>
    <w:p>
      <w:pPr>
        <w:spacing w:before="0" w:after="20" w:line="252" w:lineRule="auto"/>
        <w:ind w:left="691"/>
      </w:pPr>
      <w:r>
        <w:rPr>
          <w:rFonts w:ascii="Calibri" w:hAnsi="Calibri" w:eastAsia="Calibri"/>
          <w:b w:val="0"/>
          <w:i w:val="0"/>
          <w:color w:val="1C1C1E"/>
          <w:sz w:val="20"/>
        </w:rPr>
        <w:t>│  │  ├─ Dhuns</w:t>
      </w:r>
    </w:p>
    <w:p>
      <w:pPr>
        <w:spacing w:before="0" w:after="20" w:line="252" w:lineRule="auto"/>
        <w:ind w:left="691"/>
      </w:pPr>
      <w:r>
        <w:rPr>
          <w:rFonts w:ascii="Calibri" w:hAnsi="Calibri" w:eastAsia="Calibri"/>
          <w:b w:val="0"/>
          <w:i w:val="0"/>
          <w:color w:val="1C1C1E"/>
          <w:sz w:val="20"/>
        </w:rPr>
        <w:t>│  │  ├─ Dādrās</w:t>
      </w:r>
    </w:p>
    <w:p>
      <w:pPr>
        <w:spacing w:before="0" w:after="20" w:line="252" w:lineRule="auto"/>
        <w:ind w:left="691"/>
      </w:pPr>
      <w:r>
        <w:rPr>
          <w:rFonts w:ascii="Calibri" w:hAnsi="Calibri" w:eastAsia="Calibri"/>
          <w:b w:val="0"/>
          <w:i w:val="0"/>
          <w:color w:val="1C1C1E"/>
          <w:sz w:val="20"/>
        </w:rPr>
        <w:t>│  │  ├─ Gats (Music)</w:t>
      </w:r>
    </w:p>
    <w:p>
      <w:pPr>
        <w:spacing w:before="0" w:after="20" w:line="252" w:lineRule="auto"/>
        <w:ind w:left="691"/>
      </w:pPr>
      <w:r>
        <w:rPr>
          <w:rFonts w:ascii="Calibri" w:hAnsi="Calibri" w:eastAsia="Calibri"/>
          <w:b w:val="0"/>
          <w:i w:val="0"/>
          <w:color w:val="1C1C1E"/>
          <w:sz w:val="20"/>
        </w:rPr>
        <w:t>│  │  ├─ Khayāl</w:t>
      </w:r>
    </w:p>
    <w:p>
      <w:pPr>
        <w:spacing w:before="0" w:after="20" w:line="252" w:lineRule="auto"/>
        <w:ind w:left="691"/>
      </w:pPr>
      <w:r>
        <w:rPr>
          <w:rFonts w:ascii="Calibri" w:hAnsi="Calibri" w:eastAsia="Calibri"/>
          <w:b w:val="0"/>
          <w:i w:val="0"/>
          <w:color w:val="1C1C1E"/>
          <w:sz w:val="20"/>
        </w:rPr>
        <w:t>│  │  ├─ Qawwālī</w:t>
      </w:r>
    </w:p>
    <w:p>
      <w:pPr>
        <w:spacing w:before="0" w:after="20" w:line="252" w:lineRule="auto"/>
        <w:ind w:left="691"/>
      </w:pPr>
      <w:r>
        <w:rPr>
          <w:rFonts w:ascii="Calibri" w:hAnsi="Calibri" w:eastAsia="Calibri"/>
          <w:b w:val="0"/>
          <w:i w:val="0"/>
          <w:color w:val="1C1C1E"/>
          <w:sz w:val="20"/>
        </w:rPr>
        <w:t>│  │  ├─ Tarana (Music)</w:t>
      </w:r>
    </w:p>
    <w:p>
      <w:pPr>
        <w:spacing w:before="0" w:after="20" w:line="252" w:lineRule="auto"/>
        <w:ind w:left="461"/>
      </w:pPr>
      <w:r>
        <w:rPr>
          <w:rFonts w:ascii="Calibri" w:hAnsi="Calibri" w:eastAsia="Calibri"/>
          <w:b w:val="0"/>
          <w:i w:val="0"/>
          <w:color w:val="1C1C1E"/>
          <w:sz w:val="20"/>
        </w:rPr>
        <w:t>│  ├─ Hira gasy</w:t>
      </w:r>
    </w:p>
    <w:p>
      <w:pPr>
        <w:spacing w:before="0" w:after="20" w:line="252" w:lineRule="auto"/>
        <w:ind w:left="461"/>
      </w:pPr>
      <w:r>
        <w:rPr>
          <w:rFonts w:ascii="Calibri" w:hAnsi="Calibri" w:eastAsia="Calibri"/>
          <w:b w:val="0"/>
          <w:i w:val="0"/>
          <w:color w:val="1C1C1E"/>
          <w:sz w:val="20"/>
        </w:rPr>
        <w:t>│  ├─ Honkyoku</w:t>
      </w:r>
    </w:p>
    <w:p>
      <w:pPr>
        <w:spacing w:before="0" w:after="20" w:line="252" w:lineRule="auto"/>
        <w:ind w:left="461"/>
      </w:pPr>
      <w:r>
        <w:rPr>
          <w:rFonts w:ascii="Calibri" w:hAnsi="Calibri" w:eastAsia="Calibri"/>
          <w:b w:val="0"/>
          <w:i w:val="0"/>
          <w:color w:val="1C1C1E"/>
          <w:sz w:val="20"/>
        </w:rPr>
        <w:t>│  ├─ Hát bội</w:t>
      </w:r>
    </w:p>
    <w:p>
      <w:pPr>
        <w:spacing w:before="0" w:after="20" w:line="252" w:lineRule="auto"/>
        <w:ind w:left="461"/>
      </w:pPr>
      <w:r>
        <w:rPr>
          <w:rFonts w:ascii="Calibri" w:hAnsi="Calibri" w:eastAsia="Calibri"/>
          <w:b w:val="0"/>
          <w:i w:val="0"/>
          <w:color w:val="1C1C1E"/>
          <w:sz w:val="20"/>
        </w:rPr>
        <w:t>│  ├─ Hát ả đào</w:t>
      </w:r>
    </w:p>
    <w:p>
      <w:pPr>
        <w:spacing w:before="0" w:after="20" w:line="252" w:lineRule="auto"/>
        <w:ind w:left="461"/>
      </w:pPr>
      <w:r>
        <w:rPr>
          <w:rFonts w:ascii="Calibri" w:hAnsi="Calibri" w:eastAsia="Calibri"/>
          <w:b w:val="0"/>
          <w:i w:val="0"/>
          <w:color w:val="1C1C1E"/>
          <w:sz w:val="20"/>
        </w:rPr>
        <w:t>│  ├─ Impromptus (Music)</w:t>
      </w:r>
    </w:p>
    <w:p>
      <w:pPr>
        <w:spacing w:before="0" w:after="20" w:line="252" w:lineRule="auto"/>
        <w:ind w:left="461"/>
      </w:pPr>
      <w:r>
        <w:rPr>
          <w:rFonts w:ascii="Calibri" w:hAnsi="Calibri" w:eastAsia="Calibri"/>
          <w:b w:val="0"/>
          <w:i w:val="0"/>
          <w:color w:val="1C1C1E"/>
          <w:sz w:val="20"/>
        </w:rPr>
        <w:t>│  ├─ Interludes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Entremés (Music)</w:t>
      </w:r>
    </w:p>
    <w:p>
      <w:pPr>
        <w:spacing w:before="0" w:after="20" w:line="252" w:lineRule="auto"/>
        <w:ind w:left="691"/>
      </w:pPr>
      <w:r>
        <w:rPr>
          <w:rFonts w:ascii="Calibri" w:hAnsi="Calibri" w:eastAsia="Calibri"/>
          <w:b w:val="0"/>
          <w:i w:val="0"/>
          <w:color w:val="1C1C1E"/>
          <w:sz w:val="20"/>
        </w:rPr>
        <w:t>│  │  ├─ Sainetes (Music)</w:t>
      </w:r>
    </w:p>
    <w:p>
      <w:pPr>
        <w:spacing w:before="0" w:after="20" w:line="252" w:lineRule="auto"/>
        <w:ind w:left="691"/>
      </w:pPr>
      <w:r>
        <w:rPr>
          <w:rFonts w:ascii="Calibri" w:hAnsi="Calibri" w:eastAsia="Calibri"/>
          <w:b w:val="0"/>
          <w:i w:val="0"/>
          <w:color w:val="1C1C1E"/>
          <w:sz w:val="20"/>
        </w:rPr>
        <w:t>│  │  ├─ Tonadillas</w:t>
      </w:r>
    </w:p>
    <w:p>
      <w:pPr>
        <w:spacing w:before="0" w:after="20" w:line="252" w:lineRule="auto"/>
        <w:ind w:left="461"/>
      </w:pPr>
      <w:r>
        <w:rPr>
          <w:rFonts w:ascii="Calibri" w:hAnsi="Calibri" w:eastAsia="Calibri"/>
          <w:b w:val="0"/>
          <w:i w:val="0"/>
          <w:color w:val="1C1C1E"/>
          <w:sz w:val="20"/>
        </w:rPr>
        <w:t>│  ├─ Intermezzos (Instrumental music)</w:t>
      </w:r>
    </w:p>
    <w:p>
      <w:pPr>
        <w:spacing w:before="0" w:after="20" w:line="252" w:lineRule="auto"/>
        <w:ind w:left="461"/>
      </w:pPr>
      <w:r>
        <w:rPr>
          <w:rFonts w:ascii="Calibri" w:hAnsi="Calibri" w:eastAsia="Calibri"/>
          <w:b w:val="0"/>
          <w:i w:val="0"/>
          <w:color w:val="1C1C1E"/>
          <w:sz w:val="20"/>
        </w:rPr>
        <w:t>│  ├─ Kacapi-suling</w:t>
      </w:r>
    </w:p>
    <w:p>
      <w:pPr>
        <w:spacing w:before="0" w:after="20" w:line="252" w:lineRule="auto"/>
        <w:ind w:left="461"/>
      </w:pPr>
      <w:r>
        <w:rPr>
          <w:rFonts w:ascii="Calibri" w:hAnsi="Calibri" w:eastAsia="Calibri"/>
          <w:b w:val="0"/>
          <w:i w:val="0"/>
          <w:color w:val="1C1C1E"/>
          <w:sz w:val="20"/>
        </w:rPr>
        <w:t>│  ├─ Kāfī (Music)</w:t>
      </w:r>
    </w:p>
    <w:p>
      <w:pPr>
        <w:spacing w:before="0" w:after="20" w:line="252" w:lineRule="auto"/>
        <w:ind w:left="461"/>
      </w:pPr>
      <w:r>
        <w:rPr>
          <w:rFonts w:ascii="Calibri" w:hAnsi="Calibri" w:eastAsia="Calibri"/>
          <w:b w:val="0"/>
          <w:i w:val="0"/>
          <w:color w:val="1C1C1E"/>
          <w:sz w:val="20"/>
        </w:rPr>
        <w:t>│  ├─ Ma'lūf</w:t>
      </w:r>
    </w:p>
    <w:p>
      <w:pPr>
        <w:spacing w:before="0" w:after="20" w:line="252" w:lineRule="auto"/>
        <w:ind w:left="461"/>
      </w:pPr>
      <w:r>
        <w:rPr>
          <w:rFonts w:ascii="Calibri" w:hAnsi="Calibri" w:eastAsia="Calibri"/>
          <w:b w:val="0"/>
          <w:i w:val="0"/>
          <w:color w:val="1C1C1E"/>
          <w:sz w:val="20"/>
        </w:rPr>
        <w:t>│  ├─ Malhūn (Music)</w:t>
      </w:r>
    </w:p>
    <w:p>
      <w:pPr>
        <w:spacing w:before="0" w:after="20" w:line="252" w:lineRule="auto"/>
        <w:ind w:left="461"/>
      </w:pPr>
      <w:r>
        <w:rPr>
          <w:rFonts w:ascii="Calibri" w:hAnsi="Calibri" w:eastAsia="Calibri"/>
          <w:b w:val="0"/>
          <w:i w:val="0"/>
          <w:color w:val="1C1C1E"/>
          <w:sz w:val="20"/>
        </w:rPr>
        <w:t>│  ├─ Microtonal music</w:t>
      </w:r>
    </w:p>
    <w:p>
      <w:pPr>
        <w:spacing w:before="0" w:after="20" w:line="252" w:lineRule="auto"/>
        <w:ind w:left="461"/>
      </w:pPr>
      <w:r>
        <w:rPr>
          <w:rFonts w:ascii="Calibri" w:hAnsi="Calibri" w:eastAsia="Calibri"/>
          <w:b w:val="0"/>
          <w:i w:val="0"/>
          <w:color w:val="1C1C1E"/>
          <w:sz w:val="20"/>
        </w:rPr>
        <w:t>│  ├─ Minimal music</w:t>
      </w:r>
    </w:p>
    <w:p>
      <w:pPr>
        <w:spacing w:before="0" w:after="20" w:line="252" w:lineRule="auto"/>
        <w:ind w:left="461"/>
      </w:pPr>
      <w:r>
        <w:rPr>
          <w:rFonts w:ascii="Calibri" w:hAnsi="Calibri" w:eastAsia="Calibri"/>
          <w:b w:val="0"/>
          <w:i w:val="0"/>
          <w:color w:val="1C1C1E"/>
          <w:sz w:val="20"/>
        </w:rPr>
        <w:t>│  ├─ Muqams</w:t>
      </w:r>
    </w:p>
    <w:p>
      <w:pPr>
        <w:spacing w:before="0" w:after="20" w:line="252" w:lineRule="auto"/>
        <w:ind w:left="461"/>
      </w:pPr>
      <w:r>
        <w:rPr>
          <w:rFonts w:ascii="Calibri" w:hAnsi="Calibri" w:eastAsia="Calibri"/>
          <w:b w:val="0"/>
          <w:i w:val="0"/>
          <w:color w:val="1C1C1E"/>
          <w:sz w:val="20"/>
        </w:rPr>
        <w:t>│  ├─ Musique concrète</w:t>
      </w:r>
    </w:p>
    <w:p>
      <w:pPr>
        <w:spacing w:before="0" w:after="20" w:line="252" w:lineRule="auto"/>
        <w:ind w:left="461"/>
      </w:pPr>
      <w:r>
        <w:rPr>
          <w:rFonts w:ascii="Calibri" w:hAnsi="Calibri" w:eastAsia="Calibri"/>
          <w:b w:val="0"/>
          <w:i w:val="0"/>
          <w:color w:val="1C1C1E"/>
          <w:sz w:val="20"/>
        </w:rPr>
        <w:t>│  ├─ Nhạ̣c tài tử</w:t>
      </w:r>
    </w:p>
    <w:p>
      <w:pPr>
        <w:spacing w:before="0" w:after="20" w:line="252" w:lineRule="auto"/>
        <w:ind w:left="461"/>
      </w:pPr>
      <w:r>
        <w:rPr>
          <w:rFonts w:ascii="Calibri" w:hAnsi="Calibri" w:eastAsia="Calibri"/>
          <w:b w:val="0"/>
          <w:i w:val="0"/>
          <w:color w:val="1C1C1E"/>
          <w:sz w:val="20"/>
        </w:rPr>
        <w:t>│  ├─ Nocturnes (Music)</w:t>
      </w:r>
    </w:p>
    <w:p>
      <w:pPr>
        <w:spacing w:before="0" w:after="20" w:line="252" w:lineRule="auto"/>
        <w:ind w:left="461"/>
      </w:pPr>
      <w:r>
        <w:rPr>
          <w:rFonts w:ascii="Calibri" w:hAnsi="Calibri" w:eastAsia="Calibri"/>
          <w:b w:val="0"/>
          <w:i w:val="0"/>
          <w:color w:val="1C1C1E"/>
          <w:sz w:val="20"/>
        </w:rPr>
        <w:t>│  ├─ Nō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Utai</w:t>
      </w:r>
    </w:p>
    <w:p>
      <w:pPr>
        <w:spacing w:before="0" w:after="20" w:line="252" w:lineRule="auto"/>
        <w:ind w:left="461"/>
      </w:pPr>
      <w:r>
        <w:rPr>
          <w:rFonts w:ascii="Calibri" w:hAnsi="Calibri" w:eastAsia="Calibri"/>
          <w:b w:val="0"/>
          <w:i w:val="0"/>
          <w:color w:val="1C1C1E"/>
          <w:sz w:val="20"/>
        </w:rPr>
        <w:t>│  ├─ Oratorios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Sepolcri</w:t>
      </w:r>
    </w:p>
    <w:p>
      <w:pPr>
        <w:spacing w:before="0" w:after="20" w:line="252" w:lineRule="auto"/>
        <w:ind w:left="461"/>
      </w:pPr>
      <w:r>
        <w:rPr>
          <w:rFonts w:ascii="Calibri" w:hAnsi="Calibri" w:eastAsia="Calibri"/>
          <w:b w:val="0"/>
          <w:i w:val="0"/>
          <w:color w:val="1C1C1E"/>
          <w:sz w:val="20"/>
        </w:rPr>
        <w:t>│  ├─ Organ masses</w:t>
      </w:r>
    </w:p>
    <w:p>
      <w:pPr>
        <w:spacing w:before="0" w:after="20" w:line="252" w:lineRule="auto"/>
        <w:ind w:left="461"/>
      </w:pPr>
      <w:r>
        <w:rPr>
          <w:rFonts w:ascii="Calibri" w:hAnsi="Calibri" w:eastAsia="Calibri"/>
          <w:b w:val="0"/>
          <w:i w:val="0"/>
          <w:color w:val="1C1C1E"/>
          <w:sz w:val="20"/>
        </w:rPr>
        <w:t>│  ├─ Overtures</w:t>
      </w:r>
    </w:p>
    <w:p>
      <w:pPr>
        <w:spacing w:before="0" w:after="20" w:line="252" w:lineRule="auto"/>
        <w:ind w:left="461"/>
      </w:pPr>
      <w:r>
        <w:rPr>
          <w:rFonts w:ascii="Calibri" w:hAnsi="Calibri" w:eastAsia="Calibri"/>
          <w:b w:val="0"/>
          <w:i w:val="0"/>
          <w:color w:val="1C1C1E"/>
          <w:sz w:val="20"/>
        </w:rPr>
        <w:t>│  ├─ Partimenti</w:t>
      </w:r>
    </w:p>
    <w:p>
      <w:pPr>
        <w:spacing w:before="0" w:after="20" w:line="252" w:lineRule="auto"/>
        <w:ind w:left="461"/>
      </w:pPr>
      <w:r>
        <w:rPr>
          <w:rFonts w:ascii="Calibri" w:hAnsi="Calibri" w:eastAsia="Calibri"/>
          <w:b w:val="0"/>
          <w:i w:val="0"/>
          <w:color w:val="1C1C1E"/>
          <w:sz w:val="20"/>
        </w:rPr>
        <w:t>│  ├─ Pasticcios (Music)</w:t>
      </w:r>
    </w:p>
    <w:p>
      <w:pPr>
        <w:spacing w:before="0" w:after="20" w:line="252" w:lineRule="auto"/>
        <w:ind w:left="461"/>
      </w:pPr>
      <w:r>
        <w:rPr>
          <w:rFonts w:ascii="Calibri" w:hAnsi="Calibri" w:eastAsia="Calibri"/>
          <w:b w:val="0"/>
          <w:i w:val="0"/>
          <w:color w:val="1C1C1E"/>
          <w:sz w:val="20"/>
        </w:rPr>
        <w:t>│  ├─ Pastoral music</w:t>
      </w:r>
    </w:p>
    <w:p>
      <w:pPr>
        <w:spacing w:before="0" w:after="20" w:line="252" w:lineRule="auto"/>
        <w:ind w:left="461"/>
      </w:pPr>
      <w:r>
        <w:rPr>
          <w:rFonts w:ascii="Calibri" w:hAnsi="Calibri" w:eastAsia="Calibri"/>
          <w:b w:val="0"/>
          <w:i w:val="0"/>
          <w:color w:val="1C1C1E"/>
          <w:sz w:val="20"/>
        </w:rPr>
        <w:t>│  ├─ Peşrevs</w:t>
      </w:r>
    </w:p>
    <w:p>
      <w:pPr>
        <w:spacing w:before="0" w:after="20" w:line="252" w:lineRule="auto"/>
        <w:ind w:left="461"/>
      </w:pPr>
      <w:r>
        <w:rPr>
          <w:rFonts w:ascii="Calibri" w:hAnsi="Calibri" w:eastAsia="Calibri"/>
          <w:b w:val="0"/>
          <w:i w:val="0"/>
          <w:color w:val="1C1C1E"/>
          <w:sz w:val="20"/>
        </w:rPr>
        <w:t>│  ├─ Phlēng thao</w:t>
      </w:r>
    </w:p>
    <w:p>
      <w:pPr>
        <w:spacing w:before="0" w:after="20" w:line="252" w:lineRule="auto"/>
        <w:ind w:left="461"/>
      </w:pPr>
      <w:r>
        <w:rPr>
          <w:rFonts w:ascii="Calibri" w:hAnsi="Calibri" w:eastAsia="Calibri"/>
          <w:b w:val="0"/>
          <w:i w:val="0"/>
          <w:color w:val="1C1C1E"/>
          <w:sz w:val="20"/>
        </w:rPr>
        <w:t>│  ├─ Ping ju</w:t>
      </w:r>
    </w:p>
    <w:p>
      <w:pPr>
        <w:spacing w:before="0" w:after="20" w:line="252" w:lineRule="auto"/>
        <w:ind w:left="461"/>
      </w:pPr>
      <w:r>
        <w:rPr>
          <w:rFonts w:ascii="Calibri" w:hAnsi="Calibri" w:eastAsia="Calibri"/>
          <w:b w:val="0"/>
          <w:i w:val="0"/>
          <w:color w:val="1C1C1E"/>
          <w:sz w:val="20"/>
        </w:rPr>
        <w:t>│  ├─ Postludes (Music)</w:t>
      </w:r>
    </w:p>
    <w:p>
      <w:pPr>
        <w:spacing w:before="0" w:after="20" w:line="252" w:lineRule="auto"/>
        <w:ind w:left="461"/>
      </w:pPr>
      <w:r>
        <w:rPr>
          <w:rFonts w:ascii="Calibri" w:hAnsi="Calibri" w:eastAsia="Calibri"/>
          <w:b w:val="0"/>
          <w:i w:val="0"/>
          <w:color w:val="1C1C1E"/>
          <w:sz w:val="20"/>
        </w:rPr>
        <w:t>│  ├─ Preludes (Music)</w:t>
      </w:r>
    </w:p>
    <w:p>
      <w:pPr>
        <w:spacing w:before="0" w:after="20" w:line="252" w:lineRule="auto"/>
        <w:ind w:left="461"/>
      </w:pPr>
      <w:r>
        <w:rPr>
          <w:rFonts w:ascii="Calibri" w:hAnsi="Calibri" w:eastAsia="Calibri"/>
          <w:b w:val="0"/>
          <w:i w:val="0"/>
          <w:color w:val="1C1C1E"/>
          <w:sz w:val="20"/>
        </w:rPr>
        <w:t>│  ├─ Program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Symphonic poems</w:t>
      </w:r>
    </w:p>
    <w:p>
      <w:pPr>
        <w:spacing w:before="0" w:after="20" w:line="252" w:lineRule="auto"/>
        <w:ind w:left="461"/>
      </w:pPr>
      <w:r>
        <w:rPr>
          <w:rFonts w:ascii="Calibri" w:hAnsi="Calibri" w:eastAsia="Calibri"/>
          <w:b w:val="0"/>
          <w:i w:val="0"/>
          <w:color w:val="1C1C1E"/>
          <w:sz w:val="20"/>
        </w:rPr>
        <w:t>│  ├─ Quodlibets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Ensaladas</w:t>
      </w:r>
    </w:p>
    <w:p>
      <w:pPr>
        <w:spacing w:before="0" w:after="20" w:line="252" w:lineRule="auto"/>
        <w:ind w:left="461"/>
      </w:pPr>
      <w:r>
        <w:rPr>
          <w:rFonts w:ascii="Calibri" w:hAnsi="Calibri" w:eastAsia="Calibri"/>
          <w:b w:val="0"/>
          <w:i w:val="0"/>
          <w:color w:val="1C1C1E"/>
          <w:sz w:val="20"/>
        </w:rPr>
        <w:t>│  ├─ Ragas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Gats (Music)</w:t>
      </w:r>
    </w:p>
    <w:p>
      <w:pPr>
        <w:spacing w:before="0" w:after="20" w:line="252" w:lineRule="auto"/>
        <w:ind w:left="691"/>
      </w:pPr>
      <w:r>
        <w:rPr>
          <w:rFonts w:ascii="Calibri" w:hAnsi="Calibri" w:eastAsia="Calibri"/>
          <w:b w:val="0"/>
          <w:i w:val="0"/>
          <w:color w:val="1C1C1E"/>
          <w:sz w:val="20"/>
        </w:rPr>
        <w:t>│  │  ├─ Ālāpa</w:t>
      </w:r>
    </w:p>
    <w:p>
      <w:pPr>
        <w:spacing w:before="0" w:after="20" w:line="252" w:lineRule="auto"/>
        <w:ind w:left="461"/>
      </w:pPr>
      <w:r>
        <w:rPr>
          <w:rFonts w:ascii="Calibri" w:hAnsi="Calibri" w:eastAsia="Calibri"/>
          <w:b w:val="0"/>
          <w:i w:val="0"/>
          <w:color w:val="1C1C1E"/>
          <w:sz w:val="20"/>
        </w:rPr>
        <w:t>│  ├─ Rhapsodies (Music)</w:t>
      </w:r>
    </w:p>
    <w:p>
      <w:pPr>
        <w:spacing w:before="0" w:after="20" w:line="252" w:lineRule="auto"/>
        <w:ind w:left="461"/>
      </w:pPr>
      <w:r>
        <w:rPr>
          <w:rFonts w:ascii="Calibri" w:hAnsi="Calibri" w:eastAsia="Calibri"/>
          <w:b w:val="0"/>
          <w:i w:val="0"/>
          <w:color w:val="1C1C1E"/>
          <w:sz w:val="20"/>
        </w:rPr>
        <w:t>│  ├─ Ricercars</w:t>
      </w:r>
    </w:p>
    <w:p>
      <w:pPr>
        <w:spacing w:before="0" w:after="20" w:line="252" w:lineRule="auto"/>
        <w:ind w:left="461"/>
      </w:pPr>
      <w:r>
        <w:rPr>
          <w:rFonts w:ascii="Calibri" w:hAnsi="Calibri" w:eastAsia="Calibri"/>
          <w:b w:val="0"/>
          <w:i w:val="0"/>
          <w:color w:val="1C1C1E"/>
          <w:sz w:val="20"/>
        </w:rPr>
        <w:t>│  ├─ Romances (Music)</w:t>
      </w:r>
    </w:p>
    <w:p>
      <w:pPr>
        <w:spacing w:before="0" w:after="20" w:line="252" w:lineRule="auto"/>
        <w:ind w:left="461"/>
      </w:pPr>
      <w:r>
        <w:rPr>
          <w:rFonts w:ascii="Calibri" w:hAnsi="Calibri" w:eastAsia="Calibri"/>
          <w:b w:val="0"/>
          <w:i w:val="0"/>
          <w:color w:val="1C1C1E"/>
          <w:sz w:val="20"/>
        </w:rPr>
        <w:t>│  ├─ Rondos</w:t>
      </w:r>
    </w:p>
    <w:p>
      <w:pPr>
        <w:spacing w:before="0" w:after="20" w:line="252" w:lineRule="auto"/>
        <w:ind w:left="461"/>
      </w:pPr>
      <w:r>
        <w:rPr>
          <w:rFonts w:ascii="Calibri" w:hAnsi="Calibri" w:eastAsia="Calibri"/>
          <w:b w:val="0"/>
          <w:i w:val="0"/>
          <w:color w:val="1C1C1E"/>
          <w:sz w:val="20"/>
        </w:rPr>
        <w:t>│  ├─ Saz semaisi (Instrumental music)</w:t>
      </w:r>
    </w:p>
    <w:p>
      <w:pPr>
        <w:spacing w:before="0" w:after="20" w:line="252" w:lineRule="auto"/>
        <w:ind w:left="461"/>
      </w:pPr>
      <w:r>
        <w:rPr>
          <w:rFonts w:ascii="Calibri" w:hAnsi="Calibri" w:eastAsia="Calibri"/>
          <w:b w:val="0"/>
          <w:i w:val="0"/>
          <w:color w:val="1C1C1E"/>
          <w:sz w:val="20"/>
        </w:rPr>
        <w:t>│  ├─ Scherzos</w:t>
      </w:r>
    </w:p>
    <w:p>
      <w:pPr>
        <w:spacing w:before="0" w:after="20" w:line="252" w:lineRule="auto"/>
        <w:ind w:left="461"/>
      </w:pPr>
      <w:r>
        <w:rPr>
          <w:rFonts w:ascii="Calibri" w:hAnsi="Calibri" w:eastAsia="Calibri"/>
          <w:b w:val="0"/>
          <w:i w:val="0"/>
          <w:color w:val="1C1C1E"/>
          <w:sz w:val="20"/>
        </w:rPr>
        <w:t>│  ├─ Sicilianas (Music)</w:t>
      </w:r>
    </w:p>
    <w:p>
      <w:pPr>
        <w:spacing w:before="0" w:after="20" w:line="252" w:lineRule="auto"/>
        <w:ind w:left="461"/>
      </w:pPr>
      <w:r>
        <w:rPr>
          <w:rFonts w:ascii="Calibri" w:hAnsi="Calibri" w:eastAsia="Calibri"/>
          <w:b w:val="0"/>
          <w:i w:val="0"/>
          <w:color w:val="1C1C1E"/>
          <w:sz w:val="20"/>
        </w:rPr>
        <w:t>│  ├─ Sonatas</w:t>
      </w:r>
    </w:p>
    <w:p>
      <w:pPr>
        <w:spacing w:before="0" w:after="20" w:line="252" w:lineRule="auto"/>
        <w:ind w:left="461"/>
      </w:pPr>
      <w:r>
        <w:rPr>
          <w:rFonts w:ascii="Calibri" w:hAnsi="Calibri" w:eastAsia="Calibri"/>
          <w:b w:val="0"/>
          <w:i w:val="0"/>
          <w:color w:val="1C1C1E"/>
          <w:sz w:val="20"/>
        </w:rPr>
        <w:t>│  ├─ Song cycles</w:t>
      </w:r>
    </w:p>
    <w:p>
      <w:pPr>
        <w:spacing w:before="0" w:after="20" w:line="252" w:lineRule="auto"/>
        <w:ind w:left="461"/>
      </w:pPr>
      <w:r>
        <w:rPr>
          <w:rFonts w:ascii="Calibri" w:hAnsi="Calibri" w:eastAsia="Calibri"/>
          <w:b w:val="0"/>
          <w:i w:val="0"/>
          <w:color w:val="1C1C1E"/>
          <w:sz w:val="20"/>
        </w:rPr>
        <w:t>│  ├─ Songs without words (Instrumental music)</w:t>
      </w:r>
    </w:p>
    <w:p>
      <w:pPr>
        <w:spacing w:before="0" w:after="20" w:line="252" w:lineRule="auto"/>
        <w:ind w:left="461"/>
      </w:pPr>
      <w:r>
        <w:rPr>
          <w:rFonts w:ascii="Calibri" w:hAnsi="Calibri" w:eastAsia="Calibri"/>
          <w:b w:val="0"/>
          <w:i w:val="0"/>
          <w:color w:val="1C1C1E"/>
          <w:sz w:val="20"/>
        </w:rPr>
        <w:t>│  ├─ Soundscapes (Music)</w:t>
      </w:r>
    </w:p>
    <w:p>
      <w:pPr>
        <w:spacing w:before="0" w:after="20" w:line="252" w:lineRule="auto"/>
        <w:ind w:left="461"/>
      </w:pPr>
      <w:r>
        <w:rPr>
          <w:rFonts w:ascii="Calibri" w:hAnsi="Calibri" w:eastAsia="Calibri"/>
          <w:b w:val="0"/>
          <w:i w:val="0"/>
          <w:color w:val="1C1C1E"/>
          <w:sz w:val="20"/>
        </w:rPr>
        <w:t>│  ├─ Spectral music</w:t>
      </w:r>
    </w:p>
    <w:p>
      <w:pPr>
        <w:spacing w:before="0" w:after="20" w:line="252" w:lineRule="auto"/>
        <w:ind w:left="461"/>
      </w:pPr>
      <w:r>
        <w:rPr>
          <w:rFonts w:ascii="Calibri" w:hAnsi="Calibri" w:eastAsia="Calibri"/>
          <w:b w:val="0"/>
          <w:i w:val="0"/>
          <w:color w:val="1C1C1E"/>
          <w:sz w:val="20"/>
        </w:rPr>
        <w:t>│  ├─ Stochastic music</w:t>
      </w:r>
    </w:p>
    <w:p>
      <w:pPr>
        <w:spacing w:before="0" w:after="20" w:line="252" w:lineRule="auto"/>
        <w:ind w:left="461"/>
      </w:pPr>
      <w:r>
        <w:rPr>
          <w:rFonts w:ascii="Calibri" w:hAnsi="Calibri" w:eastAsia="Calibri"/>
          <w:b w:val="0"/>
          <w:i w:val="0"/>
          <w:color w:val="1C1C1E"/>
          <w:sz w:val="20"/>
        </w:rPr>
        <w:t>│  ├─ Suites</w:t>
      </w:r>
    </w:p>
    <w:p>
      <w:pPr>
        <w:spacing w:before="0" w:after="20" w:line="252" w:lineRule="auto"/>
        <w:ind w:left="461"/>
      </w:pPr>
      <w:r>
        <w:rPr>
          <w:rFonts w:ascii="Calibri" w:hAnsi="Calibri" w:eastAsia="Calibri"/>
          <w:b w:val="0"/>
          <w:i w:val="0"/>
          <w:color w:val="1C1C1E"/>
          <w:sz w:val="20"/>
        </w:rPr>
        <w:t>│  ├─ Symphonies</w:t>
      </w:r>
    </w:p>
    <w:p>
      <w:pPr>
        <w:spacing w:before="0" w:after="20" w:line="252" w:lineRule="auto"/>
        <w:ind w:left="461"/>
      </w:pPr>
      <w:r>
        <w:rPr>
          <w:rFonts w:ascii="Calibri" w:hAnsi="Calibri" w:eastAsia="Calibri"/>
          <w:b w:val="0"/>
          <w:i w:val="0"/>
          <w:color w:val="1C1C1E"/>
          <w:sz w:val="20"/>
        </w:rPr>
        <w:t>│  ├─ Taksims</w:t>
      </w:r>
    </w:p>
    <w:p>
      <w:pPr>
        <w:spacing w:before="0" w:after="20" w:line="252" w:lineRule="auto"/>
        <w:ind w:left="461"/>
      </w:pPr>
      <w:r>
        <w:rPr>
          <w:rFonts w:ascii="Calibri" w:hAnsi="Calibri" w:eastAsia="Calibri"/>
          <w:b w:val="0"/>
          <w:i w:val="0"/>
          <w:color w:val="1C1C1E"/>
          <w:sz w:val="20"/>
        </w:rPr>
        <w:t>│  ├─ Text-sound compositions</w:t>
      </w:r>
    </w:p>
    <w:p>
      <w:pPr>
        <w:spacing w:before="0" w:after="20" w:line="252" w:lineRule="auto"/>
        <w:ind w:left="461"/>
      </w:pPr>
      <w:r>
        <w:rPr>
          <w:rFonts w:ascii="Calibri" w:hAnsi="Calibri" w:eastAsia="Calibri"/>
          <w:b w:val="0"/>
          <w:i w:val="0"/>
          <w:color w:val="1C1C1E"/>
          <w:sz w:val="20"/>
        </w:rPr>
        <w:t>│  ├─ Third stream (Music)</w:t>
      </w:r>
    </w:p>
    <w:p>
      <w:pPr>
        <w:spacing w:before="0" w:after="20" w:line="252" w:lineRule="auto"/>
        <w:ind w:left="461"/>
      </w:pPr>
      <w:r>
        <w:rPr>
          <w:rFonts w:ascii="Calibri" w:hAnsi="Calibri" w:eastAsia="Calibri"/>
          <w:b w:val="0"/>
          <w:i w:val="0"/>
          <w:color w:val="1C1C1E"/>
          <w:sz w:val="20"/>
        </w:rPr>
        <w:t>│  ├─ Tientos (Art music)</w:t>
      </w:r>
    </w:p>
    <w:p>
      <w:pPr>
        <w:spacing w:before="0" w:after="20" w:line="252" w:lineRule="auto"/>
        <w:ind w:left="461"/>
      </w:pPr>
      <w:r>
        <w:rPr>
          <w:rFonts w:ascii="Calibri" w:hAnsi="Calibri" w:eastAsia="Calibri"/>
          <w:b w:val="0"/>
          <w:i w:val="0"/>
          <w:color w:val="1C1C1E"/>
          <w:sz w:val="20"/>
        </w:rPr>
        <w:t>│  ├─ Toccatas</w:t>
      </w:r>
    </w:p>
    <w:p>
      <w:pPr>
        <w:spacing w:before="0" w:after="20" w:line="252" w:lineRule="auto"/>
        <w:ind w:left="461"/>
      </w:pPr>
      <w:r>
        <w:rPr>
          <w:rFonts w:ascii="Calibri" w:hAnsi="Calibri" w:eastAsia="Calibri"/>
          <w:b w:val="0"/>
          <w:i w:val="0"/>
          <w:color w:val="1C1C1E"/>
          <w:sz w:val="20"/>
        </w:rPr>
        <w:t>│  ├─ Variations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Chaconnes (Music)</w:t>
      </w:r>
    </w:p>
    <w:p>
      <w:pPr>
        <w:spacing w:before="0" w:after="20" w:line="252" w:lineRule="auto"/>
        <w:ind w:left="691"/>
      </w:pPr>
      <w:r>
        <w:rPr>
          <w:rFonts w:ascii="Calibri" w:hAnsi="Calibri" w:eastAsia="Calibri"/>
          <w:b w:val="0"/>
          <w:i w:val="0"/>
          <w:color w:val="1C1C1E"/>
          <w:sz w:val="20"/>
        </w:rPr>
        <w:t>│  │  ├─ Folias (Music)</w:t>
      </w:r>
    </w:p>
    <w:p>
      <w:pPr>
        <w:spacing w:before="0" w:after="20" w:line="252" w:lineRule="auto"/>
        <w:ind w:left="691"/>
      </w:pPr>
      <w:r>
        <w:rPr>
          <w:rFonts w:ascii="Calibri" w:hAnsi="Calibri" w:eastAsia="Calibri"/>
          <w:b w:val="0"/>
          <w:i w:val="0"/>
          <w:color w:val="1C1C1E"/>
          <w:sz w:val="20"/>
        </w:rPr>
        <w:t>│  │  ├─ Passacaglias</w:t>
      </w:r>
    </w:p>
    <w:p>
      <w:pPr>
        <w:spacing w:before="0" w:after="20" w:line="252" w:lineRule="auto"/>
        <w:ind w:left="691"/>
      </w:pPr>
      <w:r>
        <w:rPr>
          <w:rFonts w:ascii="Calibri" w:hAnsi="Calibri" w:eastAsia="Calibri"/>
          <w:b w:val="0"/>
          <w:i w:val="0"/>
          <w:color w:val="1C1C1E"/>
          <w:sz w:val="20"/>
        </w:rPr>
        <w:t>│  │  ├─ Pibrochs</w:t>
      </w:r>
    </w:p>
    <w:p>
      <w:pPr>
        <w:spacing w:before="0" w:after="20" w:line="252" w:lineRule="auto"/>
        <w:ind w:left="461"/>
      </w:pPr>
      <w:r>
        <w:rPr>
          <w:rFonts w:ascii="Calibri" w:hAnsi="Calibri" w:eastAsia="Calibri"/>
          <w:b w:val="0"/>
          <w:i w:val="0"/>
          <w:color w:val="1C1C1E"/>
          <w:sz w:val="20"/>
        </w:rPr>
        <w:t>│  ├─ Vọng cố</w:t>
      </w:r>
    </w:p>
    <w:p>
      <w:pPr>
        <w:spacing w:before="0" w:after="20" w:line="252" w:lineRule="auto"/>
        <w:ind w:left="230"/>
      </w:pPr>
      <w:r>
        <w:rPr>
          <w:rFonts w:ascii="Calibri" w:hAnsi="Calibri" w:eastAsia="Calibri"/>
          <w:b w:val="0"/>
          <w:i w:val="0"/>
          <w:color w:val="1C1C1E"/>
          <w:sz w:val="20"/>
        </w:rPr>
        <w:t>├─ Chants</w:t>
      </w:r>
      <w:r>
        <w:rPr>
          <w:rFonts w:ascii="Calibri" w:hAnsi="Calibri" w:eastAsia="Calibri"/>
          <w:b w:val="0"/>
          <w:i/>
          <w:color w:val="6B7380"/>
          <w:sz w:val="18"/>
        </w:rPr>
        <w:t xml:space="preserve">  (23)</w:t>
      </w:r>
    </w:p>
    <w:p>
      <w:pPr>
        <w:spacing w:before="0" w:after="20" w:line="252" w:lineRule="auto"/>
        <w:ind w:left="461"/>
      </w:pPr>
      <w:r>
        <w:rPr>
          <w:rFonts w:ascii="Calibri" w:hAnsi="Calibri" w:eastAsia="Calibri"/>
          <w:b w:val="0"/>
          <w:i w:val="0"/>
          <w:color w:val="1C1C1E"/>
          <w:sz w:val="20"/>
        </w:rPr>
        <w:t>│  ├─ Ambrosian chants</w:t>
      </w:r>
    </w:p>
    <w:p>
      <w:pPr>
        <w:spacing w:before="0" w:after="20" w:line="252" w:lineRule="auto"/>
        <w:ind w:left="461"/>
      </w:pPr>
      <w:r>
        <w:rPr>
          <w:rFonts w:ascii="Calibri" w:hAnsi="Calibri" w:eastAsia="Calibri"/>
          <w:b w:val="0"/>
          <w:i w:val="0"/>
          <w:color w:val="1C1C1E"/>
          <w:sz w:val="20"/>
        </w:rPr>
        <w:t>│  ├─ Antiphons (Music)</w:t>
      </w:r>
    </w:p>
    <w:p>
      <w:pPr>
        <w:spacing w:before="0" w:after="20" w:line="252" w:lineRule="auto"/>
        <w:ind w:left="461"/>
      </w:pPr>
      <w:r>
        <w:rPr>
          <w:rFonts w:ascii="Calibri" w:hAnsi="Calibri" w:eastAsia="Calibri"/>
          <w:b w:val="0"/>
          <w:i w:val="0"/>
          <w:color w:val="1C1C1E"/>
          <w:sz w:val="20"/>
        </w:rPr>
        <w:t>│  ├─ Cantillations</w:t>
      </w:r>
    </w:p>
    <w:p>
      <w:pPr>
        <w:spacing w:before="0" w:after="20" w:line="252" w:lineRule="auto"/>
        <w:ind w:left="461"/>
      </w:pPr>
      <w:r>
        <w:rPr>
          <w:rFonts w:ascii="Calibri" w:hAnsi="Calibri" w:eastAsia="Calibri"/>
          <w:b w:val="0"/>
          <w:i w:val="0"/>
          <w:color w:val="1C1C1E"/>
          <w:sz w:val="20"/>
        </w:rPr>
        <w:t>│  ├─ Cantorial music</w:t>
      </w:r>
    </w:p>
    <w:p>
      <w:pPr>
        <w:spacing w:before="0" w:after="20" w:line="252" w:lineRule="auto"/>
        <w:ind w:left="461"/>
      </w:pPr>
      <w:r>
        <w:rPr>
          <w:rFonts w:ascii="Calibri" w:hAnsi="Calibri" w:eastAsia="Calibri"/>
          <w:b w:val="0"/>
          <w:i w:val="0"/>
          <w:color w:val="1C1C1E"/>
          <w:sz w:val="20"/>
        </w:rPr>
        <w:t>│  ├─ Gregorian chants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Graduals (Music)</w:t>
      </w:r>
    </w:p>
    <w:p>
      <w:pPr>
        <w:spacing w:before="0" w:after="20" w:line="252" w:lineRule="auto"/>
        <w:ind w:left="691"/>
      </w:pPr>
      <w:r>
        <w:rPr>
          <w:rFonts w:ascii="Calibri" w:hAnsi="Calibri" w:eastAsia="Calibri"/>
          <w:b w:val="0"/>
          <w:i w:val="0"/>
          <w:color w:val="1C1C1E"/>
          <w:sz w:val="20"/>
        </w:rPr>
        <w:t>│  │  ├─ Prosulas (Music)</w:t>
      </w:r>
    </w:p>
    <w:p>
      <w:pPr>
        <w:spacing w:before="0" w:after="20" w:line="252" w:lineRule="auto"/>
        <w:ind w:left="691"/>
      </w:pPr>
      <w:r>
        <w:rPr>
          <w:rFonts w:ascii="Calibri" w:hAnsi="Calibri" w:eastAsia="Calibri"/>
          <w:b w:val="0"/>
          <w:i w:val="0"/>
          <w:color w:val="1C1C1E"/>
          <w:sz w:val="20"/>
        </w:rPr>
        <w:t>│  │  ├─ Reproaches (Music)</w:t>
      </w:r>
    </w:p>
    <w:p>
      <w:pPr>
        <w:spacing w:before="0" w:after="20" w:line="252" w:lineRule="auto"/>
        <w:ind w:left="691"/>
      </w:pPr>
      <w:r>
        <w:rPr>
          <w:rFonts w:ascii="Calibri" w:hAnsi="Calibri" w:eastAsia="Calibri"/>
          <w:b w:val="0"/>
          <w:i w:val="0"/>
          <w:color w:val="1C1C1E"/>
          <w:sz w:val="20"/>
        </w:rPr>
        <w:t>│  │  ├─ Sequences (Music)</w:t>
      </w:r>
    </w:p>
    <w:p>
      <w:pPr>
        <w:spacing w:before="0" w:after="20" w:line="252" w:lineRule="auto"/>
        <w:ind w:left="691"/>
      </w:pPr>
      <w:r>
        <w:rPr>
          <w:rFonts w:ascii="Calibri" w:hAnsi="Calibri" w:eastAsia="Calibri"/>
          <w:b w:val="0"/>
          <w:i w:val="0"/>
          <w:color w:val="1C1C1E"/>
          <w:sz w:val="20"/>
        </w:rPr>
        <w:t>│  │  ├─ Tropes (Music)</w:t>
      </w:r>
    </w:p>
    <w:p>
      <w:pPr>
        <w:spacing w:before="0" w:after="20" w:line="252" w:lineRule="auto"/>
        <w:ind w:left="461"/>
      </w:pPr>
      <w:r>
        <w:rPr>
          <w:rFonts w:ascii="Calibri" w:hAnsi="Calibri" w:eastAsia="Calibri"/>
          <w:b w:val="0"/>
          <w:i w:val="0"/>
          <w:color w:val="1C1C1E"/>
          <w:sz w:val="20"/>
        </w:rPr>
        <w:t>│  ├─ Organa</w:t>
      </w:r>
    </w:p>
    <w:p>
      <w:pPr>
        <w:spacing w:before="0" w:after="20" w:line="252" w:lineRule="auto"/>
        <w:ind w:left="461"/>
      </w:pPr>
      <w:r>
        <w:rPr>
          <w:rFonts w:ascii="Calibri" w:hAnsi="Calibri" w:eastAsia="Calibri"/>
          <w:b w:val="0"/>
          <w:i w:val="0"/>
          <w:color w:val="1C1C1E"/>
          <w:sz w:val="20"/>
        </w:rPr>
        <w:t>│  ├─ Propers (Music)</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Alleluias (Music)</w:t>
      </w:r>
    </w:p>
    <w:p>
      <w:pPr>
        <w:spacing w:before="0" w:after="20" w:line="252" w:lineRule="auto"/>
        <w:ind w:left="691"/>
      </w:pPr>
      <w:r>
        <w:rPr>
          <w:rFonts w:ascii="Calibri" w:hAnsi="Calibri" w:eastAsia="Calibri"/>
          <w:b w:val="0"/>
          <w:i w:val="0"/>
          <w:color w:val="1C1C1E"/>
          <w:sz w:val="20"/>
        </w:rPr>
        <w:t>│  │  ├─ Graduals (Music)</w:t>
      </w:r>
    </w:p>
    <w:p>
      <w:pPr>
        <w:spacing w:before="0" w:after="20" w:line="252" w:lineRule="auto"/>
        <w:ind w:left="691"/>
      </w:pPr>
      <w:r>
        <w:rPr>
          <w:rFonts w:ascii="Calibri" w:hAnsi="Calibri" w:eastAsia="Calibri"/>
          <w:b w:val="0"/>
          <w:i w:val="0"/>
          <w:color w:val="1C1C1E"/>
          <w:sz w:val="20"/>
        </w:rPr>
        <w:t>│  │  ├─ Introits (Music)</w:t>
      </w:r>
    </w:p>
    <w:p>
      <w:pPr>
        <w:spacing w:before="0" w:after="20" w:line="252" w:lineRule="auto"/>
        <w:ind w:left="691"/>
      </w:pPr>
      <w:r>
        <w:rPr>
          <w:rFonts w:ascii="Calibri" w:hAnsi="Calibri" w:eastAsia="Calibri"/>
          <w:b w:val="0"/>
          <w:i w:val="0"/>
          <w:color w:val="1C1C1E"/>
          <w:sz w:val="20"/>
        </w:rPr>
        <w:t>│  │  ├─ Offertories (Music)</w:t>
      </w:r>
    </w:p>
    <w:p>
      <w:pPr>
        <w:spacing w:before="0" w:after="20" w:line="252" w:lineRule="auto"/>
        <w:ind w:left="691"/>
      </w:pPr>
      <w:r>
        <w:rPr>
          <w:rFonts w:ascii="Calibri" w:hAnsi="Calibri" w:eastAsia="Calibri"/>
          <w:b w:val="0"/>
          <w:i w:val="0"/>
          <w:color w:val="1C1C1E"/>
          <w:sz w:val="20"/>
        </w:rPr>
        <w:t>│  │  ├─ Prokeimena</w:t>
      </w:r>
    </w:p>
    <w:p>
      <w:pPr>
        <w:spacing w:before="0" w:after="20" w:line="252" w:lineRule="auto"/>
        <w:ind w:left="691"/>
      </w:pPr>
      <w:r>
        <w:rPr>
          <w:rFonts w:ascii="Calibri" w:hAnsi="Calibri" w:eastAsia="Calibri"/>
          <w:b w:val="0"/>
          <w:i w:val="0"/>
          <w:color w:val="1C1C1E"/>
          <w:sz w:val="20"/>
        </w:rPr>
        <w:t>│  │  ├─ Transitoria (Music)</w:t>
      </w:r>
    </w:p>
    <w:p>
      <w:pPr>
        <w:spacing w:before="0" w:after="20" w:line="252" w:lineRule="auto"/>
        <w:ind w:left="461"/>
      </w:pPr>
      <w:r>
        <w:rPr>
          <w:rFonts w:ascii="Calibri" w:hAnsi="Calibri" w:eastAsia="Calibri"/>
          <w:b w:val="0"/>
          <w:i w:val="0"/>
          <w:color w:val="1C1C1E"/>
          <w:sz w:val="20"/>
        </w:rPr>
        <w:t>│  ├─ Prostopinije</w:t>
      </w:r>
    </w:p>
    <w:p>
      <w:pPr>
        <w:spacing w:before="0" w:after="20" w:line="252" w:lineRule="auto"/>
        <w:ind w:left="461"/>
      </w:pPr>
      <w:r>
        <w:rPr>
          <w:rFonts w:ascii="Calibri" w:hAnsi="Calibri" w:eastAsia="Calibri"/>
          <w:b w:val="0"/>
          <w:i w:val="0"/>
          <w:color w:val="1C1C1E"/>
          <w:sz w:val="20"/>
        </w:rPr>
        <w:t>│  ├─ Qurʼanic recitations</w:t>
      </w:r>
    </w:p>
    <w:p>
      <w:pPr>
        <w:spacing w:before="0" w:after="20" w:line="252" w:lineRule="auto"/>
        <w:ind w:left="461"/>
      </w:pPr>
      <w:r>
        <w:rPr>
          <w:rFonts w:ascii="Calibri" w:hAnsi="Calibri" w:eastAsia="Calibri"/>
          <w:b w:val="0"/>
          <w:i w:val="0"/>
          <w:color w:val="1C1C1E"/>
          <w:sz w:val="20"/>
        </w:rPr>
        <w:t>│  ├─ Responses (Music)</w:t>
      </w:r>
    </w:p>
    <w:p>
      <w:pPr>
        <w:spacing w:before="0" w:after="20" w:line="252" w:lineRule="auto"/>
        <w:ind w:left="461"/>
      </w:pPr>
      <w:r>
        <w:rPr>
          <w:rFonts w:ascii="Calibri" w:hAnsi="Calibri" w:eastAsia="Calibri"/>
          <w:b w:val="0"/>
          <w:i w:val="0"/>
          <w:color w:val="1C1C1E"/>
          <w:sz w:val="20"/>
        </w:rPr>
        <w:t>│  ├─ Shigin</w:t>
      </w:r>
    </w:p>
    <w:p>
      <w:pPr>
        <w:spacing w:before="0" w:after="20" w:line="252" w:lineRule="auto"/>
        <w:ind w:left="461"/>
      </w:pPr>
      <w:r>
        <w:rPr>
          <w:rFonts w:ascii="Calibri" w:hAnsi="Calibri" w:eastAsia="Calibri"/>
          <w:b w:val="0"/>
          <w:i w:val="0"/>
          <w:color w:val="1C1C1E"/>
          <w:sz w:val="20"/>
        </w:rPr>
        <w:t>│  ├─ Shōmyō</w:t>
      </w:r>
    </w:p>
    <w:p>
      <w:pPr>
        <w:spacing w:before="0" w:after="20" w:line="252" w:lineRule="auto"/>
        <w:ind w:left="461"/>
      </w:pPr>
      <w:r>
        <w:rPr>
          <w:rFonts w:ascii="Calibri" w:hAnsi="Calibri" w:eastAsia="Calibri"/>
          <w:b w:val="0"/>
          <w:i w:val="0"/>
          <w:color w:val="1C1C1E"/>
          <w:sz w:val="20"/>
        </w:rPr>
        <w:t>│  ├─ Utai</w:t>
      </w:r>
    </w:p>
    <w:p>
      <w:pPr>
        <w:spacing w:before="0" w:after="20" w:line="252" w:lineRule="auto"/>
        <w:ind w:left="230"/>
      </w:pPr>
      <w:r>
        <w:rPr>
          <w:rFonts w:ascii="Calibri" w:hAnsi="Calibri" w:eastAsia="Calibri"/>
          <w:b w:val="0"/>
          <w:i w:val="0"/>
          <w:color w:val="1C1C1E"/>
          <w:sz w:val="20"/>
        </w:rPr>
        <w:t>├─ Dramatic music</w:t>
      </w:r>
      <w:r>
        <w:rPr>
          <w:rFonts w:ascii="Calibri" w:hAnsi="Calibri" w:eastAsia="Calibri"/>
          <w:b w:val="0"/>
          <w:i/>
          <w:color w:val="6B7380"/>
          <w:sz w:val="18"/>
        </w:rPr>
        <w:t xml:space="preserve">  (67)</w:t>
      </w:r>
    </w:p>
    <w:p>
      <w:pPr>
        <w:spacing w:before="0" w:after="20" w:line="252" w:lineRule="auto"/>
        <w:ind w:left="461"/>
      </w:pPr>
      <w:r>
        <w:rPr>
          <w:rFonts w:ascii="Calibri" w:hAnsi="Calibri" w:eastAsia="Calibri"/>
          <w:b w:val="0"/>
          <w:i w:val="0"/>
          <w:color w:val="1C1C1E"/>
          <w:sz w:val="20"/>
        </w:rPr>
        <w:t>│  ├─ Ballad operas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Jiggs (Ballad operas)</w:t>
      </w:r>
    </w:p>
    <w:p>
      <w:pPr>
        <w:spacing w:before="0" w:after="20" w:line="252" w:lineRule="auto"/>
        <w:ind w:left="461"/>
      </w:pPr>
      <w:r>
        <w:rPr>
          <w:rFonts w:ascii="Calibri" w:hAnsi="Calibri" w:eastAsia="Calibri"/>
          <w:b w:val="0"/>
          <w:i w:val="0"/>
          <w:color w:val="1C1C1E"/>
          <w:sz w:val="20"/>
        </w:rPr>
        <w:t>│  ├─ Ballets (Music)</w:t>
      </w:r>
    </w:p>
    <w:p>
      <w:pPr>
        <w:spacing w:before="0" w:after="20" w:line="252" w:lineRule="auto"/>
        <w:ind w:left="461"/>
      </w:pPr>
      <w:r>
        <w:rPr>
          <w:rFonts w:ascii="Calibri" w:hAnsi="Calibri" w:eastAsia="Calibri"/>
          <w:b w:val="0"/>
          <w:i w:val="0"/>
          <w:color w:val="1C1C1E"/>
          <w:sz w:val="20"/>
        </w:rPr>
        <w:t>│  ├─ Bangsawan (Music)</w:t>
      </w:r>
    </w:p>
    <w:p>
      <w:pPr>
        <w:spacing w:before="0" w:after="20" w:line="252" w:lineRule="auto"/>
        <w:ind w:left="461"/>
      </w:pPr>
      <w:r>
        <w:rPr>
          <w:rFonts w:ascii="Calibri" w:hAnsi="Calibri" w:eastAsia="Calibri"/>
          <w:b w:val="0"/>
          <w:i w:val="0"/>
          <w:color w:val="1C1C1E"/>
          <w:sz w:val="20"/>
        </w:rPr>
        <w:t>│  ├─ Barong (Music)</w:t>
      </w:r>
    </w:p>
    <w:p>
      <w:pPr>
        <w:spacing w:before="0" w:after="20" w:line="252" w:lineRule="auto"/>
        <w:ind w:left="461"/>
      </w:pPr>
      <w:r>
        <w:rPr>
          <w:rFonts w:ascii="Calibri" w:hAnsi="Calibri" w:eastAsia="Calibri"/>
          <w:b w:val="0"/>
          <w:i w:val="0"/>
          <w:color w:val="1C1C1E"/>
          <w:sz w:val="20"/>
        </w:rPr>
        <w:t>│  ├─ Ch'anggŭk</w:t>
      </w:r>
    </w:p>
    <w:p>
      <w:pPr>
        <w:spacing w:before="0" w:after="20" w:line="252" w:lineRule="auto"/>
        <w:ind w:left="461"/>
      </w:pPr>
      <w:r>
        <w:rPr>
          <w:rFonts w:ascii="Calibri" w:hAnsi="Calibri" w:eastAsia="Calibri"/>
          <w:b w:val="0"/>
          <w:i w:val="0"/>
          <w:color w:val="1C1C1E"/>
          <w:sz w:val="20"/>
        </w:rPr>
        <w:t>│  ├─ Chinese operas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Model operas</w:t>
      </w:r>
    </w:p>
    <w:p>
      <w:pPr>
        <w:spacing w:before="0" w:after="20" w:line="252" w:lineRule="auto"/>
        <w:ind w:left="461"/>
      </w:pPr>
      <w:r>
        <w:rPr>
          <w:rFonts w:ascii="Calibri" w:hAnsi="Calibri" w:eastAsia="Calibri"/>
          <w:b w:val="0"/>
          <w:i w:val="0"/>
          <w:color w:val="1C1C1E"/>
          <w:sz w:val="20"/>
        </w:rPr>
        <w:t>│  ├─ Congadas (Music)</w:t>
      </w:r>
    </w:p>
    <w:p>
      <w:pPr>
        <w:spacing w:before="0" w:after="20" w:line="252" w:lineRule="auto"/>
        <w:ind w:left="461"/>
      </w:pPr>
      <w:r>
        <w:rPr>
          <w:rFonts w:ascii="Calibri" w:hAnsi="Calibri" w:eastAsia="Calibri"/>
          <w:b w:val="0"/>
          <w:i w:val="0"/>
          <w:color w:val="1C1C1E"/>
          <w:sz w:val="20"/>
        </w:rPr>
        <w:t>│  ├─ Dialogues (Music)</w:t>
      </w:r>
    </w:p>
    <w:p>
      <w:pPr>
        <w:spacing w:before="0" w:after="20" w:line="252" w:lineRule="auto"/>
        <w:ind w:left="461"/>
      </w:pPr>
      <w:r>
        <w:rPr>
          <w:rFonts w:ascii="Calibri" w:hAnsi="Calibri" w:eastAsia="Calibri"/>
          <w:b w:val="0"/>
          <w:i w:val="0"/>
          <w:color w:val="1C1C1E"/>
          <w:sz w:val="20"/>
        </w:rPr>
        <w:t>│  ├─ Entremés (Music)</w:t>
      </w:r>
    </w:p>
    <w:p>
      <w:pPr>
        <w:spacing w:before="0" w:after="20" w:line="252" w:lineRule="auto"/>
        <w:ind w:left="461"/>
      </w:pPr>
      <w:r>
        <w:rPr>
          <w:rFonts w:ascii="Calibri" w:hAnsi="Calibri" w:eastAsia="Calibri"/>
          <w:b w:val="0"/>
          <w:i w:val="0"/>
          <w:color w:val="1C1C1E"/>
          <w:sz w:val="20"/>
        </w:rPr>
        <w:t>│  ├─ Hira gasy</w:t>
      </w:r>
    </w:p>
    <w:p>
      <w:pPr>
        <w:spacing w:before="0" w:after="20" w:line="252" w:lineRule="auto"/>
        <w:ind w:left="461"/>
      </w:pPr>
      <w:r>
        <w:rPr>
          <w:rFonts w:ascii="Calibri" w:hAnsi="Calibri" w:eastAsia="Calibri"/>
          <w:b w:val="0"/>
          <w:i w:val="0"/>
          <w:color w:val="1C1C1E"/>
          <w:sz w:val="20"/>
        </w:rPr>
        <w:t>│  ├─ Hát bội</w:t>
      </w:r>
    </w:p>
    <w:p>
      <w:pPr>
        <w:spacing w:before="0" w:after="20" w:line="252" w:lineRule="auto"/>
        <w:ind w:left="461"/>
      </w:pPr>
      <w:r>
        <w:rPr>
          <w:rFonts w:ascii="Calibri" w:hAnsi="Calibri" w:eastAsia="Calibri"/>
          <w:b w:val="0"/>
          <w:i w:val="0"/>
          <w:color w:val="1C1C1E"/>
          <w:sz w:val="20"/>
        </w:rPr>
        <w:t>│  ├─ Hát chèo (Music)</w:t>
      </w:r>
    </w:p>
    <w:p>
      <w:pPr>
        <w:spacing w:before="0" w:after="20" w:line="252" w:lineRule="auto"/>
        <w:ind w:left="461"/>
      </w:pPr>
      <w:r>
        <w:rPr>
          <w:rFonts w:ascii="Calibri" w:hAnsi="Calibri" w:eastAsia="Calibri"/>
          <w:b w:val="0"/>
          <w:i w:val="0"/>
          <w:color w:val="1C1C1E"/>
          <w:sz w:val="20"/>
        </w:rPr>
        <w:t>│  ├─ Incidental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Kabuki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Nagauta</w:t>
      </w:r>
    </w:p>
    <w:p>
      <w:pPr>
        <w:spacing w:before="0" w:after="20" w:line="252" w:lineRule="auto"/>
        <w:ind w:left="691"/>
      </w:pPr>
      <w:r>
        <w:rPr>
          <w:rFonts w:ascii="Calibri" w:hAnsi="Calibri" w:eastAsia="Calibri"/>
          <w:b w:val="0"/>
          <w:i w:val="0"/>
          <w:color w:val="1C1C1E"/>
          <w:sz w:val="20"/>
        </w:rPr>
        <w:t>│  │  ├─ Nō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Utai</w:t>
      </w:r>
    </w:p>
    <w:p>
      <w:pPr>
        <w:spacing w:before="0" w:after="20" w:line="252" w:lineRule="auto"/>
        <w:ind w:left="461"/>
      </w:pPr>
      <w:r>
        <w:rPr>
          <w:rFonts w:ascii="Calibri" w:hAnsi="Calibri" w:eastAsia="Calibri"/>
          <w:b w:val="0"/>
          <w:i w:val="0"/>
          <w:color w:val="1C1C1E"/>
          <w:sz w:val="20"/>
        </w:rPr>
        <w:t>│  ├─ Jōruri (Music)</w:t>
      </w:r>
    </w:p>
    <w:p>
      <w:pPr>
        <w:spacing w:before="0" w:after="20" w:line="252" w:lineRule="auto"/>
        <w:ind w:left="461"/>
      </w:pPr>
      <w:r>
        <w:rPr>
          <w:rFonts w:ascii="Calibri" w:hAnsi="Calibri" w:eastAsia="Calibri"/>
          <w:b w:val="0"/>
          <w:i w:val="0"/>
          <w:color w:val="1C1C1E"/>
          <w:sz w:val="20"/>
        </w:rPr>
        <w:t>│  ├─ Madrigal comedies</w:t>
      </w:r>
    </w:p>
    <w:p>
      <w:pPr>
        <w:spacing w:before="0" w:after="20" w:line="252" w:lineRule="auto"/>
        <w:ind w:left="461"/>
      </w:pPr>
      <w:r>
        <w:rPr>
          <w:rFonts w:ascii="Calibri" w:hAnsi="Calibri" w:eastAsia="Calibri"/>
          <w:b w:val="0"/>
          <w:i w:val="0"/>
          <w:color w:val="1C1C1E"/>
          <w:sz w:val="20"/>
        </w:rPr>
        <w:t>│  ├─ Masques (Music)</w:t>
      </w:r>
    </w:p>
    <w:p>
      <w:pPr>
        <w:spacing w:before="0" w:after="20" w:line="252" w:lineRule="auto"/>
        <w:ind w:left="461"/>
      </w:pPr>
      <w:r>
        <w:rPr>
          <w:rFonts w:ascii="Calibri" w:hAnsi="Calibri" w:eastAsia="Calibri"/>
          <w:b w:val="0"/>
          <w:i w:val="0"/>
          <w:color w:val="1C1C1E"/>
          <w:sz w:val="20"/>
        </w:rPr>
        <w:t>│  ├─ Melodramas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Monodramas (Music)</w:t>
      </w:r>
    </w:p>
    <w:p>
      <w:pPr>
        <w:spacing w:before="0" w:after="20" w:line="252" w:lineRule="auto"/>
        <w:ind w:left="461"/>
      </w:pPr>
      <w:r>
        <w:rPr>
          <w:rFonts w:ascii="Calibri" w:hAnsi="Calibri" w:eastAsia="Calibri"/>
          <w:b w:val="0"/>
          <w:i w:val="0"/>
          <w:color w:val="1C1C1E"/>
          <w:sz w:val="20"/>
        </w:rPr>
        <w:t>│  ├─ Modern dance music</w:t>
      </w:r>
    </w:p>
    <w:p>
      <w:pPr>
        <w:spacing w:before="0" w:after="20" w:line="252" w:lineRule="auto"/>
        <w:ind w:left="461"/>
      </w:pPr>
      <w:r>
        <w:rPr>
          <w:rFonts w:ascii="Calibri" w:hAnsi="Calibri" w:eastAsia="Calibri"/>
          <w:b w:val="0"/>
          <w:i w:val="0"/>
          <w:color w:val="1C1C1E"/>
          <w:sz w:val="20"/>
        </w:rPr>
        <w:t>│  ├─ Monologues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Monodramas (Music)</w:t>
      </w:r>
    </w:p>
    <w:p>
      <w:pPr>
        <w:spacing w:before="0" w:after="20" w:line="252" w:lineRule="auto"/>
        <w:ind w:left="461"/>
      </w:pPr>
      <w:r>
        <w:rPr>
          <w:rFonts w:ascii="Calibri" w:hAnsi="Calibri" w:eastAsia="Calibri"/>
          <w:b w:val="0"/>
          <w:i w:val="0"/>
          <w:color w:val="1C1C1E"/>
          <w:sz w:val="20"/>
        </w:rPr>
        <w:t>│  ├─ Motion picture music</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Animated film music</w:t>
      </w:r>
    </w:p>
    <w:p>
      <w:pPr>
        <w:spacing w:before="0" w:after="20" w:line="252" w:lineRule="auto"/>
        <w:ind w:left="691"/>
      </w:pPr>
      <w:r>
        <w:rPr>
          <w:rFonts w:ascii="Calibri" w:hAnsi="Calibri" w:eastAsia="Calibri"/>
          <w:b w:val="0"/>
          <w:i w:val="0"/>
          <w:color w:val="1C1C1E"/>
          <w:sz w:val="20"/>
        </w:rPr>
        <w:t>│  │  ├─ Silent film music</w:t>
      </w:r>
    </w:p>
    <w:p>
      <w:pPr>
        <w:spacing w:before="0" w:after="20" w:line="252" w:lineRule="auto"/>
        <w:ind w:left="461"/>
      </w:pPr>
      <w:r>
        <w:rPr>
          <w:rFonts w:ascii="Calibri" w:hAnsi="Calibri" w:eastAsia="Calibri"/>
          <w:b w:val="0"/>
          <w:i w:val="0"/>
          <w:color w:val="1C1C1E"/>
          <w:sz w:val="20"/>
        </w:rPr>
        <w:t>│  ├─ Music theater</w:t>
      </w:r>
    </w:p>
    <w:p>
      <w:pPr>
        <w:spacing w:before="0" w:after="20" w:line="252" w:lineRule="auto"/>
        <w:ind w:left="461"/>
      </w:pPr>
      <w:r>
        <w:rPr>
          <w:rFonts w:ascii="Calibri" w:hAnsi="Calibri" w:eastAsia="Calibri"/>
          <w:b w:val="0"/>
          <w:i w:val="0"/>
          <w:color w:val="1C1C1E"/>
          <w:sz w:val="20"/>
        </w:rPr>
        <w:t>│  ├─ Musicals</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Biographical musicals</w:t>
      </w:r>
    </w:p>
    <w:p>
      <w:pPr>
        <w:spacing w:before="0" w:after="20" w:line="252" w:lineRule="auto"/>
        <w:ind w:left="691"/>
      </w:pPr>
      <w:r>
        <w:rPr>
          <w:rFonts w:ascii="Calibri" w:hAnsi="Calibri" w:eastAsia="Calibri"/>
          <w:b w:val="0"/>
          <w:i w:val="0"/>
          <w:color w:val="1C1C1E"/>
          <w:sz w:val="20"/>
        </w:rPr>
        <w:t>│  │  ├─ Gay musicals</w:t>
      </w:r>
    </w:p>
    <w:p>
      <w:pPr>
        <w:spacing w:before="0" w:after="20" w:line="252" w:lineRule="auto"/>
        <w:ind w:left="691"/>
      </w:pPr>
      <w:r>
        <w:rPr>
          <w:rFonts w:ascii="Calibri" w:hAnsi="Calibri" w:eastAsia="Calibri"/>
          <w:b w:val="0"/>
          <w:i w:val="0"/>
          <w:color w:val="1C1C1E"/>
          <w:sz w:val="20"/>
        </w:rPr>
        <w:t>│  │  ├─ Industrial musicals</w:t>
      </w:r>
    </w:p>
    <w:p>
      <w:pPr>
        <w:spacing w:before="0" w:after="20" w:line="252" w:lineRule="auto"/>
        <w:ind w:left="691"/>
      </w:pPr>
      <w:r>
        <w:rPr>
          <w:rFonts w:ascii="Calibri" w:hAnsi="Calibri" w:eastAsia="Calibri"/>
          <w:b w:val="0"/>
          <w:i w:val="0"/>
          <w:color w:val="1C1C1E"/>
          <w:sz w:val="20"/>
        </w:rPr>
        <w:t>│  │  ├─ Jukebox musicals</w:t>
      </w:r>
    </w:p>
    <w:p>
      <w:pPr>
        <w:spacing w:before="0" w:after="20" w:line="252" w:lineRule="auto"/>
        <w:ind w:left="691"/>
      </w:pPr>
      <w:r>
        <w:rPr>
          <w:rFonts w:ascii="Calibri" w:hAnsi="Calibri" w:eastAsia="Calibri"/>
          <w:b w:val="0"/>
          <w:i w:val="0"/>
          <w:color w:val="1C1C1E"/>
          <w:sz w:val="20"/>
        </w:rPr>
        <w:t>│  │  ├─ Lesbian musicals</w:t>
      </w:r>
    </w:p>
    <w:p>
      <w:pPr>
        <w:spacing w:before="0" w:after="20" w:line="252" w:lineRule="auto"/>
        <w:ind w:left="691"/>
      </w:pPr>
      <w:r>
        <w:rPr>
          <w:rFonts w:ascii="Calibri" w:hAnsi="Calibri" w:eastAsia="Calibri"/>
          <w:b w:val="0"/>
          <w:i w:val="0"/>
          <w:color w:val="1C1C1E"/>
          <w:sz w:val="20"/>
        </w:rPr>
        <w:t>│  │  ├─ Musical films</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Rock films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Punk films</w:t>
      </w:r>
    </w:p>
    <w:p>
      <w:pPr>
        <w:spacing w:before="0" w:after="20" w:line="252" w:lineRule="auto"/>
        <w:ind w:left="922"/>
      </w:pPr>
      <w:r>
        <w:rPr>
          <w:rFonts w:ascii="Calibri" w:hAnsi="Calibri" w:eastAsia="Calibri"/>
          <w:b w:val="0"/>
          <w:i w:val="0"/>
          <w:color w:val="1C1C1E"/>
          <w:sz w:val="20"/>
        </w:rPr>
        <w:t>│  │  │  ├─ Visual albums</w:t>
      </w:r>
    </w:p>
    <w:p>
      <w:pPr>
        <w:spacing w:before="0" w:after="20" w:line="252" w:lineRule="auto"/>
        <w:ind w:left="691"/>
      </w:pPr>
      <w:r>
        <w:rPr>
          <w:rFonts w:ascii="Calibri" w:hAnsi="Calibri" w:eastAsia="Calibri"/>
          <w:b w:val="0"/>
          <w:i w:val="0"/>
          <w:color w:val="1C1C1E"/>
          <w:sz w:val="20"/>
        </w:rPr>
        <w:t>│  │  ├─ Television musicals</w:t>
      </w:r>
    </w:p>
    <w:p>
      <w:pPr>
        <w:spacing w:before="0" w:after="20" w:line="252" w:lineRule="auto"/>
        <w:ind w:left="461"/>
      </w:pPr>
      <w:r>
        <w:rPr>
          <w:rFonts w:ascii="Calibri" w:hAnsi="Calibri" w:eastAsia="Calibri"/>
          <w:b w:val="0"/>
          <w:i w:val="0"/>
          <w:color w:val="1C1C1E"/>
          <w:sz w:val="20"/>
        </w:rPr>
        <w:t>│  ├─ Operas</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Biographical operas</w:t>
      </w:r>
    </w:p>
    <w:p>
      <w:pPr>
        <w:spacing w:before="0" w:after="20" w:line="252" w:lineRule="auto"/>
        <w:ind w:left="691"/>
      </w:pPr>
      <w:r>
        <w:rPr>
          <w:rFonts w:ascii="Calibri" w:hAnsi="Calibri" w:eastAsia="Calibri"/>
          <w:b w:val="0"/>
          <w:i w:val="0"/>
          <w:color w:val="1C1C1E"/>
          <w:sz w:val="20"/>
        </w:rPr>
        <w:t>│  │  ├─ Chamber operas</w:t>
      </w:r>
    </w:p>
    <w:p>
      <w:pPr>
        <w:spacing w:before="0" w:after="20" w:line="252" w:lineRule="auto"/>
        <w:ind w:left="691"/>
      </w:pPr>
      <w:r>
        <w:rPr>
          <w:rFonts w:ascii="Calibri" w:hAnsi="Calibri" w:eastAsia="Calibri"/>
          <w:b w:val="0"/>
          <w:i w:val="0"/>
          <w:color w:val="1C1C1E"/>
          <w:sz w:val="20"/>
        </w:rPr>
        <w:t>│  │  ├─ Gay operas</w:t>
      </w:r>
    </w:p>
    <w:p>
      <w:pPr>
        <w:spacing w:before="0" w:after="20" w:line="252" w:lineRule="auto"/>
        <w:ind w:left="691"/>
      </w:pPr>
      <w:r>
        <w:rPr>
          <w:rFonts w:ascii="Calibri" w:hAnsi="Calibri" w:eastAsia="Calibri"/>
          <w:b w:val="0"/>
          <w:i w:val="0"/>
          <w:color w:val="1C1C1E"/>
          <w:sz w:val="20"/>
        </w:rPr>
        <w:t>│  │  ├─ Lesbian operas</w:t>
      </w:r>
    </w:p>
    <w:p>
      <w:pPr>
        <w:spacing w:before="0" w:after="20" w:line="252" w:lineRule="auto"/>
        <w:ind w:left="691"/>
      </w:pPr>
      <w:r>
        <w:rPr>
          <w:rFonts w:ascii="Calibri" w:hAnsi="Calibri" w:eastAsia="Calibri"/>
          <w:b w:val="0"/>
          <w:i w:val="0"/>
          <w:color w:val="1C1C1E"/>
          <w:sz w:val="20"/>
        </w:rPr>
        <w:t>│  │  ├─ One-act operas</w:t>
      </w:r>
    </w:p>
    <w:p>
      <w:pPr>
        <w:spacing w:before="0" w:after="20" w:line="252" w:lineRule="auto"/>
        <w:ind w:left="691"/>
      </w:pPr>
      <w:r>
        <w:rPr>
          <w:rFonts w:ascii="Calibri" w:hAnsi="Calibri" w:eastAsia="Calibri"/>
          <w:b w:val="0"/>
          <w:i w:val="0"/>
          <w:color w:val="1C1C1E"/>
          <w:sz w:val="20"/>
        </w:rPr>
        <w:t>│  │  ├─ Radio operas</w:t>
      </w:r>
    </w:p>
    <w:p>
      <w:pPr>
        <w:spacing w:before="0" w:after="20" w:line="252" w:lineRule="auto"/>
        <w:ind w:left="691"/>
      </w:pPr>
      <w:r>
        <w:rPr>
          <w:rFonts w:ascii="Calibri" w:hAnsi="Calibri" w:eastAsia="Calibri"/>
          <w:b w:val="0"/>
          <w:i w:val="0"/>
          <w:color w:val="1C1C1E"/>
          <w:sz w:val="20"/>
        </w:rPr>
        <w:t>│  │  ├─ Satirical operas</w:t>
      </w:r>
    </w:p>
    <w:p>
      <w:pPr>
        <w:spacing w:before="0" w:after="20" w:line="252" w:lineRule="auto"/>
        <w:ind w:left="691"/>
      </w:pPr>
      <w:r>
        <w:rPr>
          <w:rFonts w:ascii="Calibri" w:hAnsi="Calibri" w:eastAsia="Calibri"/>
          <w:b w:val="0"/>
          <w:i w:val="0"/>
          <w:color w:val="1C1C1E"/>
          <w:sz w:val="20"/>
        </w:rPr>
        <w:t>│  │  ├─ Science fiction operas</w:t>
      </w:r>
    </w:p>
    <w:p>
      <w:pPr>
        <w:spacing w:before="0" w:after="20" w:line="252" w:lineRule="auto"/>
        <w:ind w:left="691"/>
      </w:pPr>
      <w:r>
        <w:rPr>
          <w:rFonts w:ascii="Calibri" w:hAnsi="Calibri" w:eastAsia="Calibri"/>
          <w:b w:val="0"/>
          <w:i w:val="0"/>
          <w:color w:val="1C1C1E"/>
          <w:sz w:val="20"/>
        </w:rPr>
        <w:t>│  │  ├─ Television operas</w:t>
      </w:r>
    </w:p>
    <w:p>
      <w:pPr>
        <w:spacing w:before="0" w:after="20" w:line="252" w:lineRule="auto"/>
        <w:ind w:left="691"/>
      </w:pPr>
      <w:r>
        <w:rPr>
          <w:rFonts w:ascii="Calibri" w:hAnsi="Calibri" w:eastAsia="Calibri"/>
          <w:b w:val="0"/>
          <w:i w:val="0"/>
          <w:color w:val="1C1C1E"/>
          <w:sz w:val="20"/>
        </w:rPr>
        <w:t>│  │  ├─ Tonadillas</w:t>
      </w:r>
    </w:p>
    <w:p>
      <w:pPr>
        <w:spacing w:before="0" w:after="20" w:line="252" w:lineRule="auto"/>
        <w:ind w:left="691"/>
      </w:pPr>
      <w:r>
        <w:rPr>
          <w:rFonts w:ascii="Calibri" w:hAnsi="Calibri" w:eastAsia="Calibri"/>
          <w:b w:val="0"/>
          <w:i w:val="0"/>
          <w:color w:val="1C1C1E"/>
          <w:sz w:val="20"/>
        </w:rPr>
        <w:t>│  │  ├─ Transgender operas</w:t>
      </w:r>
    </w:p>
    <w:p>
      <w:pPr>
        <w:spacing w:before="0" w:after="20" w:line="252" w:lineRule="auto"/>
        <w:ind w:left="461"/>
      </w:pPr>
      <w:r>
        <w:rPr>
          <w:rFonts w:ascii="Calibri" w:hAnsi="Calibri" w:eastAsia="Calibri"/>
          <w:b w:val="0"/>
          <w:i w:val="0"/>
          <w:color w:val="1C1C1E"/>
          <w:sz w:val="20"/>
        </w:rPr>
        <w:t>│  ├─ Oratorios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Sepolcri</w:t>
      </w:r>
    </w:p>
    <w:p>
      <w:pPr>
        <w:spacing w:before="0" w:after="20" w:line="252" w:lineRule="auto"/>
        <w:ind w:left="461"/>
      </w:pPr>
      <w:r>
        <w:rPr>
          <w:rFonts w:ascii="Calibri" w:hAnsi="Calibri" w:eastAsia="Calibri"/>
          <w:b w:val="0"/>
          <w:i w:val="0"/>
          <w:color w:val="1C1C1E"/>
          <w:sz w:val="20"/>
        </w:rPr>
        <w:t>│  ├─ P'ansori</w:t>
      </w:r>
    </w:p>
    <w:p>
      <w:pPr>
        <w:spacing w:before="0" w:after="20" w:line="252" w:lineRule="auto"/>
        <w:ind w:left="461"/>
      </w:pPr>
      <w:r>
        <w:rPr>
          <w:rFonts w:ascii="Calibri" w:hAnsi="Calibri" w:eastAsia="Calibri"/>
          <w:b w:val="0"/>
          <w:i w:val="0"/>
          <w:color w:val="1C1C1E"/>
          <w:sz w:val="20"/>
        </w:rPr>
        <w:t>│  ├─ Pantomimes (Music)</w:t>
      </w:r>
    </w:p>
    <w:p>
      <w:pPr>
        <w:spacing w:before="0" w:after="20" w:line="252" w:lineRule="auto"/>
        <w:ind w:left="461"/>
      </w:pPr>
      <w:r>
        <w:rPr>
          <w:rFonts w:ascii="Calibri" w:hAnsi="Calibri" w:eastAsia="Calibri"/>
          <w:b w:val="0"/>
          <w:i w:val="0"/>
          <w:color w:val="1C1C1E"/>
          <w:sz w:val="20"/>
        </w:rPr>
        <w:t>│  ├─ Pasticcios (Music)</w:t>
      </w:r>
    </w:p>
    <w:p>
      <w:pPr>
        <w:spacing w:before="0" w:after="20" w:line="252" w:lineRule="auto"/>
        <w:ind w:left="461"/>
      </w:pPr>
      <w:r>
        <w:rPr>
          <w:rFonts w:ascii="Calibri" w:hAnsi="Calibri" w:eastAsia="Calibri"/>
          <w:b w:val="0"/>
          <w:i w:val="0"/>
          <w:color w:val="1C1C1E"/>
          <w:sz w:val="20"/>
        </w:rPr>
        <w:t>│  ├─ Ping ju</w:t>
      </w:r>
    </w:p>
    <w:p>
      <w:pPr>
        <w:spacing w:before="0" w:after="20" w:line="252" w:lineRule="auto"/>
        <w:ind w:left="461"/>
      </w:pPr>
      <w:r>
        <w:rPr>
          <w:rFonts w:ascii="Calibri" w:hAnsi="Calibri" w:eastAsia="Calibri"/>
          <w:b w:val="0"/>
          <w:i w:val="0"/>
          <w:color w:val="1C1C1E"/>
          <w:sz w:val="20"/>
        </w:rPr>
        <w:t>│  ├─ Rappresentazioni sacre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Sepolcri</w:t>
      </w:r>
    </w:p>
    <w:p>
      <w:pPr>
        <w:spacing w:before="0" w:after="20" w:line="252" w:lineRule="auto"/>
        <w:ind w:left="461"/>
      </w:pPr>
      <w:r>
        <w:rPr>
          <w:rFonts w:ascii="Calibri" w:hAnsi="Calibri" w:eastAsia="Calibri"/>
          <w:b w:val="0"/>
          <w:i w:val="0"/>
          <w:color w:val="1C1C1E"/>
          <w:sz w:val="20"/>
        </w:rPr>
        <w:t>│  ├─ Revues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Blackout sketches</w:t>
      </w:r>
    </w:p>
    <w:p>
      <w:pPr>
        <w:spacing w:before="0" w:after="20" w:line="252" w:lineRule="auto"/>
        <w:ind w:left="691"/>
      </w:pPr>
      <w:r>
        <w:rPr>
          <w:rFonts w:ascii="Calibri" w:hAnsi="Calibri" w:eastAsia="Calibri"/>
          <w:b w:val="0"/>
          <w:i w:val="0"/>
          <w:color w:val="1C1C1E"/>
          <w:sz w:val="20"/>
        </w:rPr>
        <w:t>│  │  ├─ Minstrel shows</w:t>
      </w:r>
    </w:p>
    <w:p>
      <w:pPr>
        <w:spacing w:before="0" w:after="20" w:line="252" w:lineRule="auto"/>
        <w:ind w:left="461"/>
      </w:pPr>
      <w:r>
        <w:rPr>
          <w:rFonts w:ascii="Calibri" w:hAnsi="Calibri" w:eastAsia="Calibri"/>
          <w:b w:val="0"/>
          <w:i w:val="0"/>
          <w:color w:val="1C1C1E"/>
          <w:sz w:val="20"/>
        </w:rPr>
        <w:t>│  ├─ Serenatas</w:t>
      </w:r>
    </w:p>
    <w:p>
      <w:pPr>
        <w:spacing w:before="0" w:after="20" w:line="252" w:lineRule="auto"/>
        <w:ind w:left="461"/>
      </w:pPr>
      <w:r>
        <w:rPr>
          <w:rFonts w:ascii="Calibri" w:hAnsi="Calibri" w:eastAsia="Calibri"/>
          <w:b w:val="0"/>
          <w:i w:val="0"/>
          <w:color w:val="1C1C1E"/>
          <w:sz w:val="20"/>
        </w:rPr>
        <w:t>│  ├─ Wayang music</w:t>
      </w:r>
    </w:p>
    <w:p>
      <w:pPr>
        <w:spacing w:before="0" w:after="20" w:line="252" w:lineRule="auto"/>
        <w:ind w:left="461"/>
      </w:pPr>
      <w:r>
        <w:rPr>
          <w:rFonts w:ascii="Calibri" w:hAnsi="Calibri" w:eastAsia="Calibri"/>
          <w:b w:val="0"/>
          <w:i w:val="0"/>
          <w:color w:val="1C1C1E"/>
          <w:sz w:val="20"/>
        </w:rPr>
        <w:t>│  ├─ Zarzuelas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Sainetes (Music)</w:t>
      </w:r>
    </w:p>
    <w:p>
      <w:pPr>
        <w:spacing w:before="0" w:after="20" w:line="252" w:lineRule="auto"/>
        <w:ind w:left="230"/>
      </w:pPr>
      <w:r>
        <w:rPr>
          <w:rFonts w:ascii="Calibri" w:hAnsi="Calibri" w:eastAsia="Calibri"/>
          <w:b w:val="0"/>
          <w:i w:val="0"/>
          <w:color w:val="1C1C1E"/>
          <w:sz w:val="20"/>
        </w:rPr>
        <w:t>├─ Experimental music</w:t>
      </w:r>
    </w:p>
    <w:p>
      <w:pPr>
        <w:spacing w:before="0" w:after="20" w:line="252" w:lineRule="auto"/>
        <w:ind w:left="230"/>
      </w:pPr>
      <w:r>
        <w:rPr>
          <w:rFonts w:ascii="Calibri" w:hAnsi="Calibri" w:eastAsia="Calibri"/>
          <w:b w:val="0"/>
          <w:i w:val="0"/>
          <w:color w:val="1C1C1E"/>
          <w:sz w:val="20"/>
        </w:rPr>
        <w:t>├─ Filk music</w:t>
      </w:r>
    </w:p>
    <w:p>
      <w:pPr>
        <w:spacing w:before="0" w:after="20" w:line="252" w:lineRule="auto"/>
        <w:ind w:left="230"/>
      </w:pPr>
      <w:r>
        <w:rPr>
          <w:rFonts w:ascii="Calibri" w:hAnsi="Calibri" w:eastAsia="Calibri"/>
          <w:b w:val="0"/>
          <w:i w:val="0"/>
          <w:color w:val="1C1C1E"/>
          <w:sz w:val="20"/>
        </w:rPr>
        <w:t>├─ Folk music</w:t>
      </w:r>
      <w:r>
        <w:rPr>
          <w:rFonts w:ascii="Calibri" w:hAnsi="Calibri" w:eastAsia="Calibri"/>
          <w:b w:val="0"/>
          <w:i/>
          <w:color w:val="6B7380"/>
          <w:sz w:val="18"/>
        </w:rPr>
        <w:t xml:space="preserve">  (92)</w:t>
      </w:r>
    </w:p>
    <w:p>
      <w:pPr>
        <w:spacing w:before="0" w:after="20" w:line="252" w:lineRule="auto"/>
        <w:ind w:left="461"/>
      </w:pPr>
      <w:r>
        <w:rPr>
          <w:rFonts w:ascii="Calibri" w:hAnsi="Calibri" w:eastAsia="Calibri"/>
          <w:b w:val="0"/>
          <w:i w:val="0"/>
          <w:color w:val="1C1C1E"/>
          <w:sz w:val="20"/>
        </w:rPr>
        <w:t>│  ├─ Aleke</w:t>
      </w:r>
    </w:p>
    <w:p>
      <w:pPr>
        <w:spacing w:before="0" w:after="20" w:line="252" w:lineRule="auto"/>
        <w:ind w:left="461"/>
      </w:pPr>
      <w:r>
        <w:rPr>
          <w:rFonts w:ascii="Calibri" w:hAnsi="Calibri" w:eastAsia="Calibri"/>
          <w:b w:val="0"/>
          <w:i w:val="0"/>
          <w:color w:val="1C1C1E"/>
          <w:sz w:val="20"/>
        </w:rPr>
        <w:t>│  ├─ Blues (Music)</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Barrelhouse (Music)</w:t>
      </w:r>
    </w:p>
    <w:p>
      <w:pPr>
        <w:spacing w:before="0" w:after="20" w:line="252" w:lineRule="auto"/>
        <w:ind w:left="691"/>
      </w:pPr>
      <w:r>
        <w:rPr>
          <w:rFonts w:ascii="Calibri" w:hAnsi="Calibri" w:eastAsia="Calibri"/>
          <w:b w:val="0"/>
          <w:i w:val="0"/>
          <w:color w:val="1C1C1E"/>
          <w:sz w:val="20"/>
        </w:rPr>
        <w:t>│  │  ├─ Blues-rock music</w:t>
      </w:r>
    </w:p>
    <w:p>
      <w:pPr>
        <w:spacing w:before="0" w:after="20" w:line="252" w:lineRule="auto"/>
        <w:ind w:left="691"/>
      </w:pPr>
      <w:r>
        <w:rPr>
          <w:rFonts w:ascii="Calibri" w:hAnsi="Calibri" w:eastAsia="Calibri"/>
          <w:b w:val="0"/>
          <w:i w:val="0"/>
          <w:color w:val="1C1C1E"/>
          <w:sz w:val="20"/>
        </w:rPr>
        <w:t>│  │  ├─ Boogie woogie (Music)</w:t>
      </w:r>
    </w:p>
    <w:p>
      <w:pPr>
        <w:spacing w:before="0" w:after="20" w:line="252" w:lineRule="auto"/>
        <w:ind w:left="691"/>
      </w:pPr>
      <w:r>
        <w:rPr>
          <w:rFonts w:ascii="Calibri" w:hAnsi="Calibri" w:eastAsia="Calibri"/>
          <w:b w:val="0"/>
          <w:i w:val="0"/>
          <w:color w:val="1C1C1E"/>
          <w:sz w:val="20"/>
        </w:rPr>
        <w:t>│  │  ├─ Jump blues (Music)</w:t>
      </w:r>
    </w:p>
    <w:p>
      <w:pPr>
        <w:spacing w:before="0" w:after="20" w:line="252" w:lineRule="auto"/>
        <w:ind w:left="691"/>
      </w:pPr>
      <w:r>
        <w:rPr>
          <w:rFonts w:ascii="Calibri" w:hAnsi="Calibri" w:eastAsia="Calibri"/>
          <w:b w:val="0"/>
          <w:i w:val="0"/>
          <w:color w:val="1C1C1E"/>
          <w:sz w:val="20"/>
        </w:rPr>
        <w:t>│  │  ├─ Rockabilly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Psychobilly music</w:t>
      </w:r>
    </w:p>
    <w:p>
      <w:pPr>
        <w:spacing w:before="0" w:after="20" w:line="252" w:lineRule="auto"/>
        <w:ind w:left="461"/>
      </w:pPr>
      <w:r>
        <w:rPr>
          <w:rFonts w:ascii="Calibri" w:hAnsi="Calibri" w:eastAsia="Calibri"/>
          <w:b w:val="0"/>
          <w:i w:val="0"/>
          <w:color w:val="1C1C1E"/>
          <w:sz w:val="20"/>
        </w:rPr>
        <w:t>│  ├─ Cajun music</w:t>
      </w:r>
    </w:p>
    <w:p>
      <w:pPr>
        <w:spacing w:before="0" w:after="20" w:line="252" w:lineRule="auto"/>
        <w:ind w:left="461"/>
      </w:pPr>
      <w:r>
        <w:rPr>
          <w:rFonts w:ascii="Calibri" w:hAnsi="Calibri" w:eastAsia="Calibri"/>
          <w:b w:val="0"/>
          <w:i w:val="0"/>
          <w:color w:val="1C1C1E"/>
          <w:sz w:val="20"/>
        </w:rPr>
        <w:t>│  ├─ Calypso (Music)</w:t>
      </w:r>
    </w:p>
    <w:p>
      <w:pPr>
        <w:spacing w:before="0" w:after="20" w:line="252" w:lineRule="auto"/>
        <w:ind w:left="461"/>
      </w:pPr>
      <w:r>
        <w:rPr>
          <w:rFonts w:ascii="Calibri" w:hAnsi="Calibri" w:eastAsia="Calibri"/>
          <w:b w:val="0"/>
          <w:i w:val="0"/>
          <w:color w:val="1C1C1E"/>
          <w:sz w:val="20"/>
        </w:rPr>
        <w:t>│  ├─ Celtic music</w:t>
      </w:r>
    </w:p>
    <w:p>
      <w:pPr>
        <w:spacing w:before="0" w:after="20" w:line="252" w:lineRule="auto"/>
        <w:ind w:left="461"/>
      </w:pPr>
      <w:r>
        <w:rPr>
          <w:rFonts w:ascii="Calibri" w:hAnsi="Calibri" w:eastAsia="Calibri"/>
          <w:b w:val="0"/>
          <w:i w:val="0"/>
          <w:color w:val="1C1C1E"/>
          <w:sz w:val="20"/>
        </w:rPr>
        <w:t>│  ├─ Ch'anggŭk</w:t>
      </w:r>
    </w:p>
    <w:p>
      <w:pPr>
        <w:spacing w:before="0" w:after="20" w:line="252" w:lineRule="auto"/>
        <w:ind w:left="461"/>
      </w:pPr>
      <w:r>
        <w:rPr>
          <w:rFonts w:ascii="Calibri" w:hAnsi="Calibri" w:eastAsia="Calibri"/>
          <w:b w:val="0"/>
          <w:i w:val="0"/>
          <w:color w:val="1C1C1E"/>
          <w:sz w:val="20"/>
        </w:rPr>
        <w:t>│  ├─ Congadas (Music)</w:t>
      </w:r>
    </w:p>
    <w:p>
      <w:pPr>
        <w:spacing w:before="0" w:after="20" w:line="252" w:lineRule="auto"/>
        <w:ind w:left="461"/>
      </w:pPr>
      <w:r>
        <w:rPr>
          <w:rFonts w:ascii="Calibri" w:hAnsi="Calibri" w:eastAsia="Calibri"/>
          <w:b w:val="0"/>
          <w:i w:val="0"/>
          <w:color w:val="1C1C1E"/>
          <w:sz w:val="20"/>
        </w:rPr>
        <w:t>│  ├─ Flamenco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Saetas</w:t>
      </w:r>
    </w:p>
    <w:p>
      <w:pPr>
        <w:spacing w:before="0" w:after="20" w:line="252" w:lineRule="auto"/>
        <w:ind w:left="691"/>
      </w:pPr>
      <w:r>
        <w:rPr>
          <w:rFonts w:ascii="Calibri" w:hAnsi="Calibri" w:eastAsia="Calibri"/>
          <w:b w:val="0"/>
          <w:i w:val="0"/>
          <w:color w:val="1C1C1E"/>
          <w:sz w:val="20"/>
        </w:rPr>
        <w:t>│  │  ├─ Seguidillas (Music)</w:t>
      </w:r>
    </w:p>
    <w:p>
      <w:pPr>
        <w:spacing w:before="0" w:after="20" w:line="252" w:lineRule="auto"/>
        <w:ind w:left="691"/>
      </w:pPr>
      <w:r>
        <w:rPr>
          <w:rFonts w:ascii="Calibri" w:hAnsi="Calibri" w:eastAsia="Calibri"/>
          <w:b w:val="0"/>
          <w:i w:val="0"/>
          <w:color w:val="1C1C1E"/>
          <w:sz w:val="20"/>
        </w:rPr>
        <w:t>│  │  ├─ Sevillanas (Music)</w:t>
      </w:r>
    </w:p>
    <w:p>
      <w:pPr>
        <w:spacing w:before="0" w:after="20" w:line="252" w:lineRule="auto"/>
        <w:ind w:left="461"/>
      </w:pPr>
      <w:r>
        <w:rPr>
          <w:rFonts w:ascii="Calibri" w:hAnsi="Calibri" w:eastAsia="Calibri"/>
          <w:b w:val="0"/>
          <w:i w:val="0"/>
          <w:color w:val="1C1C1E"/>
          <w:sz w:val="20"/>
        </w:rPr>
        <w:t>│  ├─ Folk dance music</w:t>
      </w:r>
    </w:p>
    <w:p>
      <w:pPr>
        <w:spacing w:before="0" w:after="20" w:line="252" w:lineRule="auto"/>
        <w:ind w:left="461"/>
      </w:pPr>
      <w:r>
        <w:rPr>
          <w:rFonts w:ascii="Calibri" w:hAnsi="Calibri" w:eastAsia="Calibri"/>
          <w:b w:val="0"/>
          <w:i w:val="0"/>
          <w:color w:val="1C1C1E"/>
          <w:sz w:val="20"/>
        </w:rPr>
        <w:t>│  ├─ Folk punk music</w:t>
      </w:r>
    </w:p>
    <w:p>
      <w:pPr>
        <w:spacing w:before="0" w:after="20" w:line="252" w:lineRule="auto"/>
        <w:ind w:left="461"/>
      </w:pPr>
      <w:r>
        <w:rPr>
          <w:rFonts w:ascii="Calibri" w:hAnsi="Calibri" w:eastAsia="Calibri"/>
          <w:b w:val="0"/>
          <w:i w:val="0"/>
          <w:color w:val="1C1C1E"/>
          <w:sz w:val="20"/>
        </w:rPr>
        <w:t>│  ├─ Folk songs</w:t>
      </w:r>
      <w:r>
        <w:rPr>
          <w:rFonts w:ascii="Calibri" w:hAnsi="Calibri" w:eastAsia="Calibri"/>
          <w:b w:val="0"/>
          <w:i/>
          <w:color w:val="6B7380"/>
          <w:sz w:val="18"/>
        </w:rPr>
        <w:t xml:space="preserve">  (33)</w:t>
      </w:r>
    </w:p>
    <w:p>
      <w:pPr>
        <w:spacing w:before="0" w:after="20" w:line="252" w:lineRule="auto"/>
        <w:ind w:left="691"/>
      </w:pPr>
      <w:r>
        <w:rPr>
          <w:rFonts w:ascii="Calibri" w:hAnsi="Calibri" w:eastAsia="Calibri"/>
          <w:b w:val="0"/>
          <w:i w:val="0"/>
          <w:color w:val="1C1C1E"/>
          <w:sz w:val="20"/>
        </w:rPr>
        <w:t>│  │  ├─ Alalás</w:t>
      </w:r>
    </w:p>
    <w:p>
      <w:pPr>
        <w:spacing w:before="0" w:after="20" w:line="252" w:lineRule="auto"/>
        <w:ind w:left="691"/>
      </w:pPr>
      <w:r>
        <w:rPr>
          <w:rFonts w:ascii="Calibri" w:hAnsi="Calibri" w:eastAsia="Calibri"/>
          <w:b w:val="0"/>
          <w:i w:val="0"/>
          <w:color w:val="1C1C1E"/>
          <w:sz w:val="20"/>
        </w:rPr>
        <w:t>│  │  ├─ Bhāwāiyā</w:t>
      </w:r>
    </w:p>
    <w:p>
      <w:pPr>
        <w:spacing w:before="0" w:after="20" w:line="252" w:lineRule="auto"/>
        <w:ind w:left="691"/>
      </w:pPr>
      <w:r>
        <w:rPr>
          <w:rFonts w:ascii="Calibri" w:hAnsi="Calibri" w:eastAsia="Calibri"/>
          <w:b w:val="0"/>
          <w:i w:val="0"/>
          <w:color w:val="1C1C1E"/>
          <w:sz w:val="20"/>
        </w:rPr>
        <w:t>│  │  ├─ Cerdd dant</w:t>
      </w:r>
    </w:p>
    <w:p>
      <w:pPr>
        <w:spacing w:before="0" w:after="20" w:line="252" w:lineRule="auto"/>
        <w:ind w:left="691"/>
      </w:pPr>
      <w:r>
        <w:rPr>
          <w:rFonts w:ascii="Calibri" w:hAnsi="Calibri" w:eastAsia="Calibri"/>
          <w:b w:val="0"/>
          <w:i w:val="0"/>
          <w:color w:val="1C1C1E"/>
          <w:sz w:val="20"/>
        </w:rPr>
        <w:t>│  │  ├─ Chastushki</w:t>
      </w:r>
    </w:p>
    <w:p>
      <w:pPr>
        <w:spacing w:before="0" w:after="20" w:line="252" w:lineRule="auto"/>
        <w:ind w:left="691"/>
      </w:pPr>
      <w:r>
        <w:rPr>
          <w:rFonts w:ascii="Calibri" w:hAnsi="Calibri" w:eastAsia="Calibri"/>
          <w:b w:val="0"/>
          <w:i w:val="0"/>
          <w:color w:val="1C1C1E"/>
          <w:sz w:val="20"/>
        </w:rPr>
        <w:t>│  │  ├─ Coplas (Music)</w:t>
      </w:r>
    </w:p>
    <w:p>
      <w:pPr>
        <w:spacing w:before="0" w:after="20" w:line="252" w:lineRule="auto"/>
        <w:ind w:left="691"/>
      </w:pPr>
      <w:r>
        <w:rPr>
          <w:rFonts w:ascii="Calibri" w:hAnsi="Calibri" w:eastAsia="Calibri"/>
          <w:b w:val="0"/>
          <w:i w:val="0"/>
          <w:color w:val="1C1C1E"/>
          <w:sz w:val="20"/>
        </w:rPr>
        <w:t>│  │  ├─ Corridos (Music)</w:t>
      </w:r>
    </w:p>
    <w:p>
      <w:pPr>
        <w:spacing w:before="0" w:after="20" w:line="252" w:lineRule="auto"/>
        <w:ind w:left="691"/>
      </w:pPr>
      <w:r>
        <w:rPr>
          <w:rFonts w:ascii="Calibri" w:hAnsi="Calibri" w:eastAsia="Calibri"/>
          <w:b w:val="0"/>
          <w:i w:val="0"/>
          <w:color w:val="1C1C1E"/>
          <w:sz w:val="20"/>
        </w:rPr>
        <w:t>│  │  ├─ Cumulative songs</w:t>
      </w:r>
    </w:p>
    <w:p>
      <w:pPr>
        <w:spacing w:before="0" w:after="20" w:line="252" w:lineRule="auto"/>
        <w:ind w:left="691"/>
      </w:pPr>
      <w:r>
        <w:rPr>
          <w:rFonts w:ascii="Calibri" w:hAnsi="Calibri" w:eastAsia="Calibri"/>
          <w:b w:val="0"/>
          <w:i w:val="0"/>
          <w:color w:val="1C1C1E"/>
          <w:sz w:val="20"/>
        </w:rPr>
        <w:t>│  │  ├─ Dumy (Music)</w:t>
      </w:r>
    </w:p>
    <w:p>
      <w:pPr>
        <w:spacing w:before="0" w:after="20" w:line="252" w:lineRule="auto"/>
        <w:ind w:left="691"/>
      </w:pPr>
      <w:r>
        <w:rPr>
          <w:rFonts w:ascii="Calibri" w:hAnsi="Calibri" w:eastAsia="Calibri"/>
          <w:b w:val="0"/>
          <w:i w:val="0"/>
          <w:color w:val="1C1C1E"/>
          <w:sz w:val="20"/>
        </w:rPr>
        <w:t>│  │  ├─ Enumerative songs</w:t>
      </w:r>
    </w:p>
    <w:p>
      <w:pPr>
        <w:spacing w:before="0" w:after="20" w:line="252" w:lineRule="auto"/>
        <w:ind w:left="691"/>
      </w:pPr>
      <w:r>
        <w:rPr>
          <w:rFonts w:ascii="Calibri" w:hAnsi="Calibri" w:eastAsia="Calibri"/>
          <w:b w:val="0"/>
          <w:i w:val="0"/>
          <w:color w:val="1C1C1E"/>
          <w:sz w:val="20"/>
        </w:rPr>
        <w:t>│  │  ├─ Fados</w:t>
      </w:r>
    </w:p>
    <w:p>
      <w:pPr>
        <w:spacing w:before="0" w:after="20" w:line="252" w:lineRule="auto"/>
        <w:ind w:left="691"/>
      </w:pPr>
      <w:r>
        <w:rPr>
          <w:rFonts w:ascii="Calibri" w:hAnsi="Calibri" w:eastAsia="Calibri"/>
          <w:b w:val="0"/>
          <w:i w:val="0"/>
          <w:color w:val="1C1C1E"/>
          <w:sz w:val="20"/>
        </w:rPr>
        <w:t>│  │  ├─ Goigs</w:t>
      </w:r>
    </w:p>
    <w:p>
      <w:pPr>
        <w:spacing w:before="0" w:after="20" w:line="252" w:lineRule="auto"/>
        <w:ind w:left="691"/>
      </w:pPr>
      <w:r>
        <w:rPr>
          <w:rFonts w:ascii="Calibri" w:hAnsi="Calibri" w:eastAsia="Calibri"/>
          <w:b w:val="0"/>
          <w:i w:val="0"/>
          <w:color w:val="1C1C1E"/>
          <w:sz w:val="20"/>
        </w:rPr>
        <w:t>│  │  ├─ Gospel music</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Contemporary Christian music</w:t>
      </w:r>
      <w:r>
        <w:rPr>
          <w:rFonts w:ascii="Calibri" w:hAnsi="Calibri" w:eastAsia="Calibri"/>
          <w:b w:val="0"/>
          <w:i/>
          <w:color w:val="6B7380"/>
          <w:sz w:val="18"/>
        </w:rPr>
        <w:t xml:space="preserve">  (2)</w:t>
      </w:r>
    </w:p>
    <w:p>
      <w:pPr>
        <w:spacing w:before="0" w:after="20" w:line="252" w:lineRule="auto"/>
        <w:ind w:left="1152"/>
      </w:pPr>
      <w:r>
        <w:rPr>
          <w:rFonts w:ascii="Calibri" w:hAnsi="Calibri" w:eastAsia="Calibri"/>
          <w:b w:val="0"/>
          <w:i w:val="0"/>
          <w:color w:val="1C1C1E"/>
          <w:sz w:val="20"/>
        </w:rPr>
        <w:t>│  │  │  │  ├─ Christian rock music</w:t>
      </w:r>
      <w:r>
        <w:rPr>
          <w:rFonts w:ascii="Calibri" w:hAnsi="Calibri" w:eastAsia="Calibri"/>
          <w:b w:val="0"/>
          <w:i/>
          <w:color w:val="6B7380"/>
          <w:sz w:val="18"/>
        </w:rPr>
        <w:t xml:space="preserve">  (1)</w:t>
      </w:r>
    </w:p>
    <w:p>
      <w:pPr>
        <w:spacing w:before="0" w:after="20" w:line="252" w:lineRule="auto"/>
        <w:ind w:left="1382"/>
      </w:pPr>
      <w:r>
        <w:rPr>
          <w:rFonts w:ascii="Calibri" w:hAnsi="Calibri" w:eastAsia="Calibri"/>
          <w:b w:val="0"/>
          <w:i w:val="0"/>
          <w:color w:val="1C1C1E"/>
          <w:sz w:val="20"/>
        </w:rPr>
        <w:t>│  │  │  │  │  ├─ Christian metal (Music)</w:t>
      </w:r>
    </w:p>
    <w:p>
      <w:pPr>
        <w:spacing w:before="0" w:after="20" w:line="252" w:lineRule="auto"/>
        <w:ind w:left="922"/>
      </w:pPr>
      <w:r>
        <w:rPr>
          <w:rFonts w:ascii="Calibri" w:hAnsi="Calibri" w:eastAsia="Calibri"/>
          <w:b w:val="0"/>
          <w:i w:val="0"/>
          <w:color w:val="1C1C1E"/>
          <w:sz w:val="20"/>
        </w:rPr>
        <w:t>│  │  │  ├─ Country gospel music</w:t>
      </w:r>
    </w:p>
    <w:p>
      <w:pPr>
        <w:spacing w:before="0" w:after="20" w:line="252" w:lineRule="auto"/>
        <w:ind w:left="691"/>
      </w:pPr>
      <w:r>
        <w:rPr>
          <w:rFonts w:ascii="Calibri" w:hAnsi="Calibri" w:eastAsia="Calibri"/>
          <w:b w:val="0"/>
          <w:i w:val="0"/>
          <w:color w:val="1C1C1E"/>
          <w:sz w:val="20"/>
        </w:rPr>
        <w:t>│  │  ├─ Jarigan</w:t>
      </w:r>
    </w:p>
    <w:p>
      <w:pPr>
        <w:spacing w:before="0" w:after="20" w:line="252" w:lineRule="auto"/>
        <w:ind w:left="691"/>
      </w:pPr>
      <w:r>
        <w:rPr>
          <w:rFonts w:ascii="Calibri" w:hAnsi="Calibri" w:eastAsia="Calibri"/>
          <w:b w:val="0"/>
          <w:i w:val="0"/>
          <w:color w:val="1C1C1E"/>
          <w:sz w:val="20"/>
        </w:rPr>
        <w:t>│  │  ├─ Kalgi-tura</w:t>
      </w:r>
    </w:p>
    <w:p>
      <w:pPr>
        <w:spacing w:before="0" w:after="20" w:line="252" w:lineRule="auto"/>
        <w:ind w:left="691"/>
      </w:pPr>
      <w:r>
        <w:rPr>
          <w:rFonts w:ascii="Calibri" w:hAnsi="Calibri" w:eastAsia="Calibri"/>
          <w:b w:val="0"/>
          <w:i w:val="0"/>
          <w:color w:val="1C1C1E"/>
          <w:sz w:val="20"/>
        </w:rPr>
        <w:t>│  │  ├─ Kouta</w:t>
      </w:r>
    </w:p>
    <w:p>
      <w:pPr>
        <w:spacing w:before="0" w:after="20" w:line="252" w:lineRule="auto"/>
        <w:ind w:left="691"/>
      </w:pPr>
      <w:r>
        <w:rPr>
          <w:rFonts w:ascii="Calibri" w:hAnsi="Calibri" w:eastAsia="Calibri"/>
          <w:b w:val="0"/>
          <w:i w:val="0"/>
          <w:color w:val="1C1C1E"/>
          <w:sz w:val="20"/>
        </w:rPr>
        <w:t>│  │  ├─ Luk thung (Music)</w:t>
      </w:r>
    </w:p>
    <w:p>
      <w:pPr>
        <w:spacing w:before="0" w:after="20" w:line="252" w:lineRule="auto"/>
        <w:ind w:left="691"/>
      </w:pPr>
      <w:r>
        <w:rPr>
          <w:rFonts w:ascii="Calibri" w:hAnsi="Calibri" w:eastAsia="Calibri"/>
          <w:b w:val="0"/>
          <w:i w:val="0"/>
          <w:color w:val="1C1C1E"/>
          <w:sz w:val="20"/>
        </w:rPr>
        <w:t>│  │  ├─ Molam (Music)</w:t>
      </w:r>
    </w:p>
    <w:p>
      <w:pPr>
        <w:spacing w:before="0" w:after="20" w:line="252" w:lineRule="auto"/>
        <w:ind w:left="691"/>
      </w:pPr>
      <w:r>
        <w:rPr>
          <w:rFonts w:ascii="Calibri" w:hAnsi="Calibri" w:eastAsia="Calibri"/>
          <w:b w:val="0"/>
          <w:i w:val="0"/>
          <w:color w:val="1C1C1E"/>
          <w:sz w:val="20"/>
        </w:rPr>
        <w:t>│  │  ├─ Naamyam</w:t>
      </w:r>
    </w:p>
    <w:p>
      <w:pPr>
        <w:spacing w:before="0" w:after="20" w:line="252" w:lineRule="auto"/>
        <w:ind w:left="691"/>
      </w:pPr>
      <w:r>
        <w:rPr>
          <w:rFonts w:ascii="Calibri" w:hAnsi="Calibri" w:eastAsia="Calibri"/>
          <w:b w:val="0"/>
          <w:i w:val="0"/>
          <w:color w:val="1C1C1E"/>
          <w:sz w:val="20"/>
        </w:rPr>
        <w:t>│  │  ├─ P'ansori</w:t>
      </w:r>
    </w:p>
    <w:p>
      <w:pPr>
        <w:spacing w:before="0" w:after="20" w:line="252" w:lineRule="auto"/>
        <w:ind w:left="691"/>
      </w:pPr>
      <w:r>
        <w:rPr>
          <w:rFonts w:ascii="Calibri" w:hAnsi="Calibri" w:eastAsia="Calibri"/>
          <w:b w:val="0"/>
          <w:i w:val="0"/>
          <w:color w:val="1C1C1E"/>
          <w:sz w:val="20"/>
        </w:rPr>
        <w:t>│  │  ├─ Rancheras</w:t>
      </w:r>
    </w:p>
    <w:p>
      <w:pPr>
        <w:spacing w:before="0" w:after="20" w:line="252" w:lineRule="auto"/>
        <w:ind w:left="691"/>
      </w:pPr>
      <w:r>
        <w:rPr>
          <w:rFonts w:ascii="Calibri" w:hAnsi="Calibri" w:eastAsia="Calibri"/>
          <w:b w:val="0"/>
          <w:i w:val="0"/>
          <w:color w:val="1C1C1E"/>
          <w:sz w:val="20"/>
        </w:rPr>
        <w:t>│  │  ├─ Rune songs</w:t>
      </w:r>
    </w:p>
    <w:p>
      <w:pPr>
        <w:spacing w:before="0" w:after="20" w:line="252" w:lineRule="auto"/>
        <w:ind w:left="691"/>
      </w:pPr>
      <w:r>
        <w:rPr>
          <w:rFonts w:ascii="Calibri" w:hAnsi="Calibri" w:eastAsia="Calibri"/>
          <w:b w:val="0"/>
          <w:i w:val="0"/>
          <w:color w:val="1C1C1E"/>
          <w:sz w:val="20"/>
        </w:rPr>
        <w:t>│  │  ├─ Sean-nós</w:t>
      </w:r>
    </w:p>
    <w:p>
      <w:pPr>
        <w:spacing w:before="0" w:after="20" w:line="252" w:lineRule="auto"/>
        <w:ind w:left="691"/>
      </w:pPr>
      <w:r>
        <w:rPr>
          <w:rFonts w:ascii="Calibri" w:hAnsi="Calibri" w:eastAsia="Calibri"/>
          <w:b w:val="0"/>
          <w:i w:val="0"/>
          <w:color w:val="1C1C1E"/>
          <w:sz w:val="20"/>
        </w:rPr>
        <w:t>│  │  ├─ Sevdalinkas</w:t>
      </w:r>
    </w:p>
    <w:p>
      <w:pPr>
        <w:spacing w:before="0" w:after="20" w:line="252" w:lineRule="auto"/>
        <w:ind w:left="691"/>
      </w:pPr>
      <w:r>
        <w:rPr>
          <w:rFonts w:ascii="Calibri" w:hAnsi="Calibri" w:eastAsia="Calibri"/>
          <w:b w:val="0"/>
          <w:i w:val="0"/>
          <w:color w:val="1C1C1E"/>
          <w:sz w:val="20"/>
        </w:rPr>
        <w:t>│  │  ├─ Spirituals (Songs)</w:t>
      </w:r>
    </w:p>
    <w:p>
      <w:pPr>
        <w:spacing w:before="0" w:after="20" w:line="252" w:lineRule="auto"/>
        <w:ind w:left="691"/>
      </w:pPr>
      <w:r>
        <w:rPr>
          <w:rFonts w:ascii="Calibri" w:hAnsi="Calibri" w:eastAsia="Calibri"/>
          <w:b w:val="0"/>
          <w:i w:val="0"/>
          <w:color w:val="1C1C1E"/>
          <w:sz w:val="20"/>
        </w:rPr>
        <w:t>│  │  ├─ Tan singing</w:t>
      </w:r>
    </w:p>
    <w:p>
      <w:pPr>
        <w:spacing w:before="0" w:after="20" w:line="252" w:lineRule="auto"/>
        <w:ind w:left="691"/>
      </w:pPr>
      <w:r>
        <w:rPr>
          <w:rFonts w:ascii="Calibri" w:hAnsi="Calibri" w:eastAsia="Calibri"/>
          <w:b w:val="0"/>
          <w:i w:val="0"/>
          <w:color w:val="1C1C1E"/>
          <w:sz w:val="20"/>
        </w:rPr>
        <w:t>│  │  ├─ Vesnianky</w:t>
      </w:r>
    </w:p>
    <w:p>
      <w:pPr>
        <w:spacing w:before="0" w:after="20" w:line="252" w:lineRule="auto"/>
        <w:ind w:left="691"/>
      </w:pPr>
      <w:r>
        <w:rPr>
          <w:rFonts w:ascii="Calibri" w:hAnsi="Calibri" w:eastAsia="Calibri"/>
          <w:b w:val="0"/>
          <w:i w:val="0"/>
          <w:color w:val="1C1C1E"/>
          <w:sz w:val="20"/>
        </w:rPr>
        <w:t>│  │  ├─ Vil pāṭṭu</w:t>
      </w:r>
    </w:p>
    <w:p>
      <w:pPr>
        <w:spacing w:before="0" w:after="20" w:line="252" w:lineRule="auto"/>
        <w:ind w:left="691"/>
      </w:pPr>
      <w:r>
        <w:rPr>
          <w:rFonts w:ascii="Calibri" w:hAnsi="Calibri" w:eastAsia="Calibri"/>
          <w:b w:val="0"/>
          <w:i w:val="0"/>
          <w:color w:val="1C1C1E"/>
          <w:sz w:val="20"/>
        </w:rPr>
        <w:t>│  │  ├─ Waulking songs</w:t>
      </w:r>
    </w:p>
    <w:p>
      <w:pPr>
        <w:spacing w:before="0" w:after="20" w:line="252" w:lineRule="auto"/>
        <w:ind w:left="691"/>
      </w:pPr>
      <w:r>
        <w:rPr>
          <w:rFonts w:ascii="Calibri" w:hAnsi="Calibri" w:eastAsia="Calibri"/>
          <w:b w:val="0"/>
          <w:i w:val="0"/>
          <w:color w:val="1C1C1E"/>
          <w:sz w:val="20"/>
        </w:rPr>
        <w:t>│  │  ├─ Yoiks</w:t>
      </w:r>
    </w:p>
    <w:p>
      <w:pPr>
        <w:spacing w:before="0" w:after="20" w:line="252" w:lineRule="auto"/>
        <w:ind w:left="461"/>
      </w:pPr>
      <w:r>
        <w:rPr>
          <w:rFonts w:ascii="Calibri" w:hAnsi="Calibri" w:eastAsia="Calibri"/>
          <w:b w:val="0"/>
          <w:i w:val="0"/>
          <w:color w:val="1C1C1E"/>
          <w:sz w:val="20"/>
        </w:rPr>
        <w:t>│  ├─ Folk-rock music</w:t>
      </w:r>
    </w:p>
    <w:p>
      <w:pPr>
        <w:spacing w:before="0" w:after="20" w:line="252" w:lineRule="auto"/>
        <w:ind w:left="461"/>
      </w:pPr>
      <w:r>
        <w:rPr>
          <w:rFonts w:ascii="Calibri" w:hAnsi="Calibri" w:eastAsia="Calibri"/>
          <w:b w:val="0"/>
          <w:i w:val="0"/>
          <w:color w:val="1C1C1E"/>
          <w:sz w:val="20"/>
        </w:rPr>
        <w:t>│  ├─ Freak folk (Music)</w:t>
      </w:r>
    </w:p>
    <w:p>
      <w:pPr>
        <w:spacing w:before="0" w:after="20" w:line="252" w:lineRule="auto"/>
        <w:ind w:left="461"/>
      </w:pPr>
      <w:r>
        <w:rPr>
          <w:rFonts w:ascii="Calibri" w:hAnsi="Calibri" w:eastAsia="Calibri"/>
          <w:b w:val="0"/>
          <w:i w:val="0"/>
          <w:color w:val="1C1C1E"/>
          <w:sz w:val="20"/>
        </w:rPr>
        <w:t>│  ├─ Gaitas (Music)</w:t>
      </w:r>
    </w:p>
    <w:p>
      <w:pPr>
        <w:spacing w:before="0" w:after="20" w:line="252" w:lineRule="auto"/>
        <w:ind w:left="461"/>
      </w:pPr>
      <w:r>
        <w:rPr>
          <w:rFonts w:ascii="Calibri" w:hAnsi="Calibri" w:eastAsia="Calibri"/>
          <w:b w:val="0"/>
          <w:i w:val="0"/>
          <w:color w:val="1C1C1E"/>
          <w:sz w:val="20"/>
        </w:rPr>
        <w:t>│  ├─ Guaguancós (Music)</w:t>
      </w:r>
    </w:p>
    <w:p>
      <w:pPr>
        <w:spacing w:before="0" w:after="20" w:line="252" w:lineRule="auto"/>
        <w:ind w:left="461"/>
      </w:pPr>
      <w:r>
        <w:rPr>
          <w:rFonts w:ascii="Calibri" w:hAnsi="Calibri" w:eastAsia="Calibri"/>
          <w:b w:val="0"/>
          <w:i w:val="0"/>
          <w:color w:val="1C1C1E"/>
          <w:sz w:val="20"/>
        </w:rPr>
        <w:t>│  ├─ Hora (Music)</w:t>
      </w:r>
    </w:p>
    <w:p>
      <w:pPr>
        <w:spacing w:before="0" w:after="20" w:line="252" w:lineRule="auto"/>
        <w:ind w:left="461"/>
      </w:pPr>
      <w:r>
        <w:rPr>
          <w:rFonts w:ascii="Calibri" w:hAnsi="Calibri" w:eastAsia="Calibri"/>
          <w:b w:val="0"/>
          <w:i w:val="0"/>
          <w:color w:val="1C1C1E"/>
          <w:sz w:val="20"/>
        </w:rPr>
        <w:t>│  ├─ Huaylas (Music)</w:t>
      </w:r>
    </w:p>
    <w:p>
      <w:pPr>
        <w:spacing w:before="0" w:after="20" w:line="252" w:lineRule="auto"/>
        <w:ind w:left="461"/>
      </w:pPr>
      <w:r>
        <w:rPr>
          <w:rFonts w:ascii="Calibri" w:hAnsi="Calibri" w:eastAsia="Calibri"/>
          <w:b w:val="0"/>
          <w:i w:val="0"/>
          <w:color w:val="1C1C1E"/>
          <w:sz w:val="20"/>
        </w:rPr>
        <w:t>│  ├─ Huaynos</w:t>
      </w:r>
    </w:p>
    <w:p>
      <w:pPr>
        <w:spacing w:before="0" w:after="20" w:line="252" w:lineRule="auto"/>
        <w:ind w:left="461"/>
      </w:pPr>
      <w:r>
        <w:rPr>
          <w:rFonts w:ascii="Calibri" w:hAnsi="Calibri" w:eastAsia="Calibri"/>
          <w:b w:val="0"/>
          <w:i w:val="0"/>
          <w:color w:val="1C1C1E"/>
          <w:sz w:val="20"/>
        </w:rPr>
        <w:t>│  ├─ Hát chèo (Music)</w:t>
      </w:r>
    </w:p>
    <w:p>
      <w:pPr>
        <w:spacing w:before="0" w:after="20" w:line="252" w:lineRule="auto"/>
        <w:ind w:left="461"/>
      </w:pPr>
      <w:r>
        <w:rPr>
          <w:rFonts w:ascii="Calibri" w:hAnsi="Calibri" w:eastAsia="Calibri"/>
          <w:b w:val="0"/>
          <w:i w:val="0"/>
          <w:color w:val="1C1C1E"/>
          <w:sz w:val="20"/>
        </w:rPr>
        <w:t>│  ├─ Isicathamiya</w:t>
      </w:r>
    </w:p>
    <w:p>
      <w:pPr>
        <w:spacing w:before="0" w:after="20" w:line="252" w:lineRule="auto"/>
        <w:ind w:left="461"/>
      </w:pPr>
      <w:r>
        <w:rPr>
          <w:rFonts w:ascii="Calibri" w:hAnsi="Calibri" w:eastAsia="Calibri"/>
          <w:b w:val="0"/>
          <w:i w:val="0"/>
          <w:color w:val="1C1C1E"/>
          <w:sz w:val="20"/>
        </w:rPr>
        <w:t>│  ├─ Jhumur (Music)</w:t>
      </w:r>
    </w:p>
    <w:p>
      <w:pPr>
        <w:spacing w:before="0" w:after="20" w:line="252" w:lineRule="auto"/>
        <w:ind w:left="461"/>
      </w:pPr>
      <w:r>
        <w:rPr>
          <w:rFonts w:ascii="Calibri" w:hAnsi="Calibri" w:eastAsia="Calibri"/>
          <w:b w:val="0"/>
          <w:i w:val="0"/>
          <w:color w:val="1C1C1E"/>
          <w:sz w:val="20"/>
        </w:rPr>
        <w:t>│  ├─ Kantrum (Music)</w:t>
      </w:r>
    </w:p>
    <w:p>
      <w:pPr>
        <w:spacing w:before="0" w:after="20" w:line="252" w:lineRule="auto"/>
        <w:ind w:left="461"/>
      </w:pPr>
      <w:r>
        <w:rPr>
          <w:rFonts w:ascii="Calibri" w:hAnsi="Calibri" w:eastAsia="Calibri"/>
          <w:b w:val="0"/>
          <w:i w:val="0"/>
          <w:color w:val="1C1C1E"/>
          <w:sz w:val="20"/>
        </w:rPr>
        <w:t>│  ├─ Klezmer music</w:t>
      </w:r>
    </w:p>
    <w:p>
      <w:pPr>
        <w:spacing w:before="0" w:after="20" w:line="252" w:lineRule="auto"/>
        <w:ind w:left="461"/>
      </w:pPr>
      <w:r>
        <w:rPr>
          <w:rFonts w:ascii="Calibri" w:hAnsi="Calibri" w:eastAsia="Calibri"/>
          <w:b w:val="0"/>
          <w:i w:val="0"/>
          <w:color w:val="1C1C1E"/>
          <w:sz w:val="20"/>
        </w:rPr>
        <w:t>│  ├─ Kolos (Music)</w:t>
      </w:r>
    </w:p>
    <w:p>
      <w:pPr>
        <w:spacing w:before="0" w:after="20" w:line="252" w:lineRule="auto"/>
        <w:ind w:left="461"/>
      </w:pPr>
      <w:r>
        <w:rPr>
          <w:rFonts w:ascii="Calibri" w:hAnsi="Calibri" w:eastAsia="Calibri"/>
          <w:b w:val="0"/>
          <w:i w:val="0"/>
          <w:color w:val="1C1C1E"/>
          <w:sz w:val="20"/>
        </w:rPr>
        <w:t>│  ├─ Kuyis</w:t>
      </w:r>
    </w:p>
    <w:p>
      <w:pPr>
        <w:spacing w:before="0" w:after="20" w:line="252" w:lineRule="auto"/>
        <w:ind w:left="461"/>
      </w:pPr>
      <w:r>
        <w:rPr>
          <w:rFonts w:ascii="Calibri" w:hAnsi="Calibri" w:eastAsia="Calibri"/>
          <w:b w:val="0"/>
          <w:i w:val="0"/>
          <w:color w:val="1C1C1E"/>
          <w:sz w:val="20"/>
        </w:rPr>
        <w:t>│  ├─ Maloya (Music)</w:t>
      </w:r>
    </w:p>
    <w:p>
      <w:pPr>
        <w:spacing w:before="0" w:after="20" w:line="252" w:lineRule="auto"/>
        <w:ind w:left="461"/>
      </w:pPr>
      <w:r>
        <w:rPr>
          <w:rFonts w:ascii="Calibri" w:hAnsi="Calibri" w:eastAsia="Calibri"/>
          <w:b w:val="0"/>
          <w:i w:val="0"/>
          <w:color w:val="1C1C1E"/>
          <w:sz w:val="20"/>
        </w:rPr>
        <w:t>│  ├─ Mariachi (Music)</w:t>
      </w:r>
    </w:p>
    <w:p>
      <w:pPr>
        <w:spacing w:before="0" w:after="20" w:line="252" w:lineRule="auto"/>
        <w:ind w:left="461"/>
      </w:pPr>
      <w:r>
        <w:rPr>
          <w:rFonts w:ascii="Calibri" w:hAnsi="Calibri" w:eastAsia="Calibri"/>
          <w:b w:val="0"/>
          <w:i w:val="0"/>
          <w:color w:val="1C1C1E"/>
          <w:sz w:val="20"/>
        </w:rPr>
        <w:t>│  ├─ Maskanda</w:t>
      </w:r>
    </w:p>
    <w:p>
      <w:pPr>
        <w:spacing w:before="0" w:after="20" w:line="252" w:lineRule="auto"/>
        <w:ind w:left="461"/>
      </w:pPr>
      <w:r>
        <w:rPr>
          <w:rFonts w:ascii="Calibri" w:hAnsi="Calibri" w:eastAsia="Calibri"/>
          <w:b w:val="0"/>
          <w:i w:val="0"/>
          <w:color w:val="1C1C1E"/>
          <w:sz w:val="20"/>
        </w:rPr>
        <w:t>│  ├─ Morris dances (Music)</w:t>
      </w:r>
    </w:p>
    <w:p>
      <w:pPr>
        <w:spacing w:before="0" w:after="20" w:line="252" w:lineRule="auto"/>
        <w:ind w:left="461"/>
      </w:pPr>
      <w:r>
        <w:rPr>
          <w:rFonts w:ascii="Calibri" w:hAnsi="Calibri" w:eastAsia="Calibri"/>
          <w:b w:val="0"/>
          <w:i w:val="0"/>
          <w:color w:val="1C1C1E"/>
          <w:sz w:val="20"/>
        </w:rPr>
        <w:t>│  ├─ Mouth music</w:t>
      </w:r>
    </w:p>
    <w:p>
      <w:pPr>
        <w:spacing w:before="0" w:after="20" w:line="252" w:lineRule="auto"/>
        <w:ind w:left="461"/>
      </w:pPr>
      <w:r>
        <w:rPr>
          <w:rFonts w:ascii="Calibri" w:hAnsi="Calibri" w:eastAsia="Calibri"/>
          <w:b w:val="0"/>
          <w:i w:val="0"/>
          <w:color w:val="1C1C1E"/>
          <w:sz w:val="20"/>
        </w:rPr>
        <w:t>│  ├─ Música sertaneja</w:t>
      </w:r>
    </w:p>
    <w:p>
      <w:pPr>
        <w:spacing w:before="0" w:after="20" w:line="252" w:lineRule="auto"/>
        <w:ind w:left="461"/>
      </w:pPr>
      <w:r>
        <w:rPr>
          <w:rFonts w:ascii="Calibri" w:hAnsi="Calibri" w:eastAsia="Calibri"/>
          <w:b w:val="0"/>
          <w:i w:val="0"/>
          <w:color w:val="1C1C1E"/>
          <w:sz w:val="20"/>
        </w:rPr>
        <w:t>│  ├─ Naigryshi (Music)</w:t>
      </w:r>
    </w:p>
    <w:p>
      <w:pPr>
        <w:spacing w:before="0" w:after="20" w:line="252" w:lineRule="auto"/>
        <w:ind w:left="461"/>
      </w:pPr>
      <w:r>
        <w:rPr>
          <w:rFonts w:ascii="Calibri" w:hAnsi="Calibri" w:eastAsia="Calibri"/>
          <w:b w:val="0"/>
          <w:i w:val="0"/>
          <w:color w:val="1C1C1E"/>
          <w:sz w:val="20"/>
        </w:rPr>
        <w:t>│  ├─ Norteño (Music)</w:t>
      </w:r>
    </w:p>
    <w:p>
      <w:pPr>
        <w:spacing w:before="0" w:after="20" w:line="252" w:lineRule="auto"/>
        <w:ind w:left="461"/>
      </w:pPr>
      <w:r>
        <w:rPr>
          <w:rFonts w:ascii="Calibri" w:hAnsi="Calibri" w:eastAsia="Calibri"/>
          <w:b w:val="0"/>
          <w:i w:val="0"/>
          <w:color w:val="1C1C1E"/>
          <w:sz w:val="20"/>
        </w:rPr>
        <w:t>│  ├─ Old-time music</w:t>
      </w:r>
    </w:p>
    <w:p>
      <w:pPr>
        <w:spacing w:before="0" w:after="20" w:line="252" w:lineRule="auto"/>
        <w:ind w:left="461"/>
      </w:pPr>
      <w:r>
        <w:rPr>
          <w:rFonts w:ascii="Calibri" w:hAnsi="Calibri" w:eastAsia="Calibri"/>
          <w:b w:val="0"/>
          <w:i w:val="0"/>
          <w:color w:val="1C1C1E"/>
          <w:sz w:val="20"/>
        </w:rPr>
        <w:t>│  ├─ Palos (Music)</w:t>
      </w:r>
    </w:p>
    <w:p>
      <w:pPr>
        <w:spacing w:before="0" w:after="20" w:line="252" w:lineRule="auto"/>
        <w:ind w:left="461"/>
      </w:pPr>
      <w:r>
        <w:rPr>
          <w:rFonts w:ascii="Calibri" w:hAnsi="Calibri" w:eastAsia="Calibri"/>
          <w:b w:val="0"/>
          <w:i w:val="0"/>
          <w:color w:val="1C1C1E"/>
          <w:sz w:val="20"/>
        </w:rPr>
        <w:t>│  ├─ Polkabilly music</w:t>
      </w:r>
    </w:p>
    <w:p>
      <w:pPr>
        <w:spacing w:before="0" w:after="20" w:line="252" w:lineRule="auto"/>
        <w:ind w:left="461"/>
      </w:pPr>
      <w:r>
        <w:rPr>
          <w:rFonts w:ascii="Calibri" w:hAnsi="Calibri" w:eastAsia="Calibri"/>
          <w:b w:val="0"/>
          <w:i w:val="0"/>
          <w:color w:val="1C1C1E"/>
          <w:sz w:val="20"/>
        </w:rPr>
        <w:t>│  ├─ Rake 'n' scrape (Music)</w:t>
      </w:r>
    </w:p>
    <w:p>
      <w:pPr>
        <w:spacing w:before="0" w:after="20" w:line="252" w:lineRule="auto"/>
        <w:ind w:left="461"/>
      </w:pPr>
      <w:r>
        <w:rPr>
          <w:rFonts w:ascii="Calibri" w:hAnsi="Calibri" w:eastAsia="Calibri"/>
          <w:b w:val="0"/>
          <w:i w:val="0"/>
          <w:color w:val="1C1C1E"/>
          <w:sz w:val="20"/>
        </w:rPr>
        <w:t>│  ├─ Rebetika</w:t>
      </w:r>
    </w:p>
    <w:p>
      <w:pPr>
        <w:spacing w:before="0" w:after="20" w:line="252" w:lineRule="auto"/>
        <w:ind w:left="461"/>
      </w:pPr>
      <w:r>
        <w:rPr>
          <w:rFonts w:ascii="Calibri" w:hAnsi="Calibri" w:eastAsia="Calibri"/>
          <w:b w:val="0"/>
          <w:i w:val="0"/>
          <w:color w:val="1C1C1E"/>
          <w:sz w:val="20"/>
        </w:rPr>
        <w:t>│  ├─ Sanjo</w:t>
      </w:r>
    </w:p>
    <w:p>
      <w:pPr>
        <w:spacing w:before="0" w:after="20" w:line="252" w:lineRule="auto"/>
        <w:ind w:left="461"/>
      </w:pPr>
      <w:r>
        <w:rPr>
          <w:rFonts w:ascii="Calibri" w:hAnsi="Calibri" w:eastAsia="Calibri"/>
          <w:b w:val="0"/>
          <w:i w:val="0"/>
          <w:color w:val="1C1C1E"/>
          <w:sz w:val="20"/>
        </w:rPr>
        <w:t>│  ├─ Schrammelmusik</w:t>
      </w:r>
    </w:p>
    <w:p>
      <w:pPr>
        <w:spacing w:before="0" w:after="20" w:line="252" w:lineRule="auto"/>
        <w:ind w:left="461"/>
      </w:pPr>
      <w:r>
        <w:rPr>
          <w:rFonts w:ascii="Calibri" w:hAnsi="Calibri" w:eastAsia="Calibri"/>
          <w:b w:val="0"/>
          <w:i w:val="0"/>
          <w:color w:val="1C1C1E"/>
          <w:sz w:val="20"/>
        </w:rPr>
        <w:t>│  ├─ Sones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Huapangos (Music)</w:t>
      </w:r>
    </w:p>
    <w:p>
      <w:pPr>
        <w:spacing w:before="0" w:after="20" w:line="252" w:lineRule="auto"/>
        <w:ind w:left="691"/>
      </w:pPr>
      <w:r>
        <w:rPr>
          <w:rFonts w:ascii="Calibri" w:hAnsi="Calibri" w:eastAsia="Calibri"/>
          <w:b w:val="0"/>
          <w:i w:val="0"/>
          <w:color w:val="1C1C1E"/>
          <w:sz w:val="20"/>
        </w:rPr>
        <w:t>│  │  ├─ Sones cubanos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Changüí</w:t>
      </w:r>
    </w:p>
    <w:p>
      <w:pPr>
        <w:spacing w:before="0" w:after="20" w:line="252" w:lineRule="auto"/>
        <w:ind w:left="691"/>
      </w:pPr>
      <w:r>
        <w:rPr>
          <w:rFonts w:ascii="Calibri" w:hAnsi="Calibri" w:eastAsia="Calibri"/>
          <w:b w:val="0"/>
          <w:i w:val="0"/>
          <w:color w:val="1C1C1E"/>
          <w:sz w:val="20"/>
        </w:rPr>
        <w:t>│  │  ├─ Sones jarochos (Music)</w:t>
      </w:r>
    </w:p>
    <w:p>
      <w:pPr>
        <w:spacing w:before="0" w:after="20" w:line="252" w:lineRule="auto"/>
        <w:ind w:left="461"/>
      </w:pPr>
      <w:r>
        <w:rPr>
          <w:rFonts w:ascii="Calibri" w:hAnsi="Calibri" w:eastAsia="Calibri"/>
          <w:b w:val="0"/>
          <w:i w:val="0"/>
          <w:color w:val="1C1C1E"/>
          <w:sz w:val="20"/>
        </w:rPr>
        <w:t>│  ├─ Soukous (Music)</w:t>
      </w:r>
    </w:p>
    <w:p>
      <w:pPr>
        <w:spacing w:before="0" w:after="20" w:line="252" w:lineRule="auto"/>
        <w:ind w:left="461"/>
      </w:pPr>
      <w:r>
        <w:rPr>
          <w:rFonts w:ascii="Calibri" w:hAnsi="Calibri" w:eastAsia="Calibri"/>
          <w:b w:val="0"/>
          <w:i w:val="0"/>
          <w:color w:val="1C1C1E"/>
          <w:sz w:val="20"/>
        </w:rPr>
        <w:t>│  ├─ Square dance music</w:t>
      </w:r>
    </w:p>
    <w:p>
      <w:pPr>
        <w:spacing w:before="0" w:after="20" w:line="252" w:lineRule="auto"/>
        <w:ind w:left="461"/>
      </w:pPr>
      <w:r>
        <w:rPr>
          <w:rFonts w:ascii="Calibri" w:hAnsi="Calibri" w:eastAsia="Calibri"/>
          <w:b w:val="0"/>
          <w:i w:val="0"/>
          <w:color w:val="1C1C1E"/>
          <w:sz w:val="20"/>
        </w:rPr>
        <w:t>│  ├─ Tejano music</w:t>
      </w:r>
    </w:p>
    <w:p>
      <w:pPr>
        <w:spacing w:before="0" w:after="20" w:line="252" w:lineRule="auto"/>
        <w:ind w:left="461"/>
      </w:pPr>
      <w:r>
        <w:rPr>
          <w:rFonts w:ascii="Calibri" w:hAnsi="Calibri" w:eastAsia="Calibri"/>
          <w:b w:val="0"/>
          <w:i w:val="0"/>
          <w:color w:val="1C1C1E"/>
          <w:sz w:val="20"/>
        </w:rPr>
        <w:t>│  ├─ Vallenato</w:t>
      </w:r>
    </w:p>
    <w:p>
      <w:pPr>
        <w:spacing w:before="0" w:after="20" w:line="252" w:lineRule="auto"/>
        <w:ind w:left="461"/>
      </w:pPr>
      <w:r>
        <w:rPr>
          <w:rFonts w:ascii="Calibri" w:hAnsi="Calibri" w:eastAsia="Calibri"/>
          <w:b w:val="0"/>
          <w:i w:val="0"/>
          <w:color w:val="1C1C1E"/>
          <w:sz w:val="20"/>
        </w:rPr>
        <w:t>│  ├─ Yodels</w:t>
      </w:r>
    </w:p>
    <w:p>
      <w:pPr>
        <w:spacing w:before="0" w:after="20" w:line="252" w:lineRule="auto"/>
        <w:ind w:left="230"/>
      </w:pPr>
      <w:r>
        <w:rPr>
          <w:rFonts w:ascii="Calibri" w:hAnsi="Calibri" w:eastAsia="Calibri"/>
          <w:b w:val="0"/>
          <w:i w:val="0"/>
          <w:color w:val="1C1C1E"/>
          <w:sz w:val="20"/>
        </w:rPr>
        <w:t>├─ Functional music</w:t>
      </w:r>
      <w:r>
        <w:rPr>
          <w:rFonts w:ascii="Calibri" w:hAnsi="Calibri" w:eastAsia="Calibri"/>
          <w:b w:val="0"/>
          <w:i/>
          <w:color w:val="6B7380"/>
          <w:sz w:val="18"/>
        </w:rPr>
        <w:t xml:space="preserve">  (268)</w:t>
      </w:r>
    </w:p>
    <w:p>
      <w:pPr>
        <w:spacing w:before="0" w:after="20" w:line="252" w:lineRule="auto"/>
        <w:ind w:left="461"/>
      </w:pPr>
      <w:r>
        <w:rPr>
          <w:rFonts w:ascii="Calibri" w:hAnsi="Calibri" w:eastAsia="Calibri"/>
          <w:b w:val="0"/>
          <w:i w:val="0"/>
          <w:color w:val="1C1C1E"/>
          <w:sz w:val="20"/>
        </w:rPr>
        <w:t>│  ├─ Acclamations (Music)</w:t>
      </w:r>
    </w:p>
    <w:p>
      <w:pPr>
        <w:spacing w:before="0" w:after="20" w:line="252" w:lineRule="auto"/>
        <w:ind w:left="461"/>
      </w:pPr>
      <w:r>
        <w:rPr>
          <w:rFonts w:ascii="Calibri" w:hAnsi="Calibri" w:eastAsia="Calibri"/>
          <w:b w:val="0"/>
          <w:i w:val="0"/>
          <w:color w:val="1C1C1E"/>
          <w:sz w:val="20"/>
        </w:rPr>
        <w:t>│  ├─ Amusement park music</w:t>
      </w:r>
    </w:p>
    <w:p>
      <w:pPr>
        <w:spacing w:before="0" w:after="20" w:line="252" w:lineRule="auto"/>
        <w:ind w:left="461"/>
      </w:pPr>
      <w:r>
        <w:rPr>
          <w:rFonts w:ascii="Calibri" w:hAnsi="Calibri" w:eastAsia="Calibri"/>
          <w:b w:val="0"/>
          <w:i w:val="0"/>
          <w:color w:val="1C1C1E"/>
          <w:sz w:val="20"/>
        </w:rPr>
        <w:t>│  ├─ Background music</w:t>
      </w:r>
    </w:p>
    <w:p>
      <w:pPr>
        <w:spacing w:before="0" w:after="20" w:line="252" w:lineRule="auto"/>
        <w:ind w:left="461"/>
      </w:pPr>
      <w:r>
        <w:rPr>
          <w:rFonts w:ascii="Calibri" w:hAnsi="Calibri" w:eastAsia="Calibri"/>
          <w:b w:val="0"/>
          <w:i w:val="0"/>
          <w:color w:val="1C1C1E"/>
          <w:sz w:val="20"/>
        </w:rPr>
        <w:t>│  ├─ Camp songs</w:t>
      </w:r>
    </w:p>
    <w:p>
      <w:pPr>
        <w:spacing w:before="0" w:after="20" w:line="252" w:lineRule="auto"/>
        <w:ind w:left="461"/>
      </w:pPr>
      <w:r>
        <w:rPr>
          <w:rFonts w:ascii="Calibri" w:hAnsi="Calibri" w:eastAsia="Calibri"/>
          <w:b w:val="0"/>
          <w:i w:val="0"/>
          <w:color w:val="1C1C1E"/>
          <w:sz w:val="20"/>
        </w:rPr>
        <w:t>│  ├─ Campaign songs</w:t>
      </w:r>
    </w:p>
    <w:p>
      <w:pPr>
        <w:spacing w:before="0" w:after="20" w:line="252" w:lineRule="auto"/>
        <w:ind w:left="461"/>
      </w:pPr>
      <w:r>
        <w:rPr>
          <w:rFonts w:ascii="Calibri" w:hAnsi="Calibri" w:eastAsia="Calibri"/>
          <w:b w:val="0"/>
          <w:i w:val="0"/>
          <w:color w:val="1C1C1E"/>
          <w:sz w:val="20"/>
        </w:rPr>
        <w:t>│  ├─ Circus music</w:t>
      </w:r>
    </w:p>
    <w:p>
      <w:pPr>
        <w:spacing w:before="0" w:after="20" w:line="252" w:lineRule="auto"/>
        <w:ind w:left="461"/>
      </w:pPr>
      <w:r>
        <w:rPr>
          <w:rFonts w:ascii="Calibri" w:hAnsi="Calibri" w:eastAsia="Calibri"/>
          <w:b w:val="0"/>
          <w:i w:val="0"/>
          <w:color w:val="1C1C1E"/>
          <w:sz w:val="20"/>
        </w:rPr>
        <w:t>│  ├─ Computer and video game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Chiptunes</w:t>
      </w:r>
    </w:p>
    <w:p>
      <w:pPr>
        <w:spacing w:before="0" w:after="20" w:line="252" w:lineRule="auto"/>
        <w:ind w:left="461"/>
      </w:pPr>
      <w:r>
        <w:rPr>
          <w:rFonts w:ascii="Calibri" w:hAnsi="Calibri" w:eastAsia="Calibri"/>
          <w:b w:val="0"/>
          <w:i w:val="0"/>
          <w:color w:val="1C1C1E"/>
          <w:sz w:val="20"/>
        </w:rPr>
        <w:t>│  ├─ Dance music</w:t>
      </w:r>
      <w:r>
        <w:rPr>
          <w:rFonts w:ascii="Calibri" w:hAnsi="Calibri" w:eastAsia="Calibri"/>
          <w:b w:val="0"/>
          <w:i/>
          <w:color w:val="6B7380"/>
          <w:sz w:val="18"/>
        </w:rPr>
        <w:t xml:space="preserve">  (157)</w:t>
      </w:r>
    </w:p>
    <w:p>
      <w:pPr>
        <w:spacing w:before="0" w:after="20" w:line="252" w:lineRule="auto"/>
        <w:ind w:left="691"/>
      </w:pPr>
      <w:r>
        <w:rPr>
          <w:rFonts w:ascii="Calibri" w:hAnsi="Calibri" w:eastAsia="Calibri"/>
          <w:b w:val="0"/>
          <w:i w:val="0"/>
          <w:color w:val="1C1C1E"/>
          <w:sz w:val="20"/>
        </w:rPr>
        <w:t>│  │  ├─ Aleke</w:t>
      </w:r>
    </w:p>
    <w:p>
      <w:pPr>
        <w:spacing w:before="0" w:after="20" w:line="252" w:lineRule="auto"/>
        <w:ind w:left="691"/>
      </w:pPr>
      <w:r>
        <w:rPr>
          <w:rFonts w:ascii="Calibri" w:hAnsi="Calibri" w:eastAsia="Calibri"/>
          <w:b w:val="0"/>
          <w:i w:val="0"/>
          <w:color w:val="1C1C1E"/>
          <w:sz w:val="20"/>
        </w:rPr>
        <w:t>│  │  ├─ Allemandes (Music)</w:t>
      </w:r>
    </w:p>
    <w:p>
      <w:pPr>
        <w:spacing w:before="0" w:after="20" w:line="252" w:lineRule="auto"/>
        <w:ind w:left="691"/>
      </w:pPr>
      <w:r>
        <w:rPr>
          <w:rFonts w:ascii="Calibri" w:hAnsi="Calibri" w:eastAsia="Calibri"/>
          <w:b w:val="0"/>
          <w:i w:val="0"/>
          <w:color w:val="1C1C1E"/>
          <w:sz w:val="20"/>
        </w:rPr>
        <w:t>│  │  ├─ Bachata</w:t>
      </w:r>
    </w:p>
    <w:p>
      <w:pPr>
        <w:spacing w:before="0" w:after="20" w:line="252" w:lineRule="auto"/>
        <w:ind w:left="691"/>
      </w:pPr>
      <w:r>
        <w:rPr>
          <w:rFonts w:ascii="Calibri" w:hAnsi="Calibri" w:eastAsia="Calibri"/>
          <w:b w:val="0"/>
          <w:i w:val="0"/>
          <w:color w:val="1C1C1E"/>
          <w:sz w:val="20"/>
        </w:rPr>
        <w:t>│  │  ├─ Bailā (Music)</w:t>
      </w:r>
    </w:p>
    <w:p>
      <w:pPr>
        <w:spacing w:before="0" w:after="20" w:line="252" w:lineRule="auto"/>
        <w:ind w:left="691"/>
      </w:pPr>
      <w:r>
        <w:rPr>
          <w:rFonts w:ascii="Calibri" w:hAnsi="Calibri" w:eastAsia="Calibri"/>
          <w:b w:val="0"/>
          <w:i w:val="0"/>
          <w:color w:val="1C1C1E"/>
          <w:sz w:val="20"/>
        </w:rPr>
        <w:t>│  │  ├─ Ballets (Music)</w:t>
      </w:r>
    </w:p>
    <w:p>
      <w:pPr>
        <w:spacing w:before="0" w:after="20" w:line="252" w:lineRule="auto"/>
        <w:ind w:left="691"/>
      </w:pPr>
      <w:r>
        <w:rPr>
          <w:rFonts w:ascii="Calibri" w:hAnsi="Calibri" w:eastAsia="Calibri"/>
          <w:b w:val="0"/>
          <w:i w:val="0"/>
          <w:color w:val="1C1C1E"/>
          <w:sz w:val="20"/>
        </w:rPr>
        <w:t>│  │  ├─ Bambucos (Music)</w:t>
      </w:r>
    </w:p>
    <w:p>
      <w:pPr>
        <w:spacing w:before="0" w:after="20" w:line="252" w:lineRule="auto"/>
        <w:ind w:left="691"/>
      </w:pPr>
      <w:r>
        <w:rPr>
          <w:rFonts w:ascii="Calibri" w:hAnsi="Calibri" w:eastAsia="Calibri"/>
          <w:b w:val="0"/>
          <w:i w:val="0"/>
          <w:color w:val="1C1C1E"/>
          <w:sz w:val="20"/>
        </w:rPr>
        <w:t>│  │  ├─ Barong (Music)</w:t>
      </w:r>
    </w:p>
    <w:p>
      <w:pPr>
        <w:spacing w:before="0" w:after="20" w:line="252" w:lineRule="auto"/>
        <w:ind w:left="691"/>
      </w:pPr>
      <w:r>
        <w:rPr>
          <w:rFonts w:ascii="Calibri" w:hAnsi="Calibri" w:eastAsia="Calibri"/>
          <w:b w:val="0"/>
          <w:i w:val="0"/>
          <w:color w:val="1C1C1E"/>
          <w:sz w:val="20"/>
        </w:rPr>
        <w:t>│  │  ├─ Beguines (Music)</w:t>
      </w:r>
    </w:p>
    <w:p>
      <w:pPr>
        <w:spacing w:before="0" w:after="20" w:line="252" w:lineRule="auto"/>
        <w:ind w:left="691"/>
      </w:pPr>
      <w:r>
        <w:rPr>
          <w:rFonts w:ascii="Calibri" w:hAnsi="Calibri" w:eastAsia="Calibri"/>
          <w:b w:val="0"/>
          <w:i w:val="0"/>
          <w:color w:val="1C1C1E"/>
          <w:sz w:val="20"/>
        </w:rPr>
        <w:t>│  │  ├─ Bellydance music</w:t>
      </w:r>
    </w:p>
    <w:p>
      <w:pPr>
        <w:spacing w:before="0" w:after="20" w:line="252" w:lineRule="auto"/>
        <w:ind w:left="691"/>
      </w:pPr>
      <w:r>
        <w:rPr>
          <w:rFonts w:ascii="Calibri" w:hAnsi="Calibri" w:eastAsia="Calibri"/>
          <w:b w:val="0"/>
          <w:i w:val="0"/>
          <w:color w:val="1C1C1E"/>
          <w:sz w:val="20"/>
        </w:rPr>
        <w:t>│  │  ├─ Boleros (Music)</w:t>
      </w:r>
    </w:p>
    <w:p>
      <w:pPr>
        <w:spacing w:before="0" w:after="20" w:line="252" w:lineRule="auto"/>
        <w:ind w:left="691"/>
      </w:pPr>
      <w:r>
        <w:rPr>
          <w:rFonts w:ascii="Calibri" w:hAnsi="Calibri" w:eastAsia="Calibri"/>
          <w:b w:val="0"/>
          <w:i w:val="0"/>
          <w:color w:val="1C1C1E"/>
          <w:sz w:val="20"/>
        </w:rPr>
        <w:t>│  │  ├─ Boogaloos (Music)</w:t>
      </w:r>
    </w:p>
    <w:p>
      <w:pPr>
        <w:spacing w:before="0" w:after="20" w:line="252" w:lineRule="auto"/>
        <w:ind w:left="691"/>
      </w:pPr>
      <w:r>
        <w:rPr>
          <w:rFonts w:ascii="Calibri" w:hAnsi="Calibri" w:eastAsia="Calibri"/>
          <w:b w:val="0"/>
          <w:i w:val="0"/>
          <w:color w:val="1C1C1E"/>
          <w:sz w:val="20"/>
        </w:rPr>
        <w:t>│  │  ├─ Boogie woogie (Music)</w:t>
      </w:r>
    </w:p>
    <w:p>
      <w:pPr>
        <w:spacing w:before="0" w:after="20" w:line="252" w:lineRule="auto"/>
        <w:ind w:left="691"/>
      </w:pPr>
      <w:r>
        <w:rPr>
          <w:rFonts w:ascii="Calibri" w:hAnsi="Calibri" w:eastAsia="Calibri"/>
          <w:b w:val="0"/>
          <w:i w:val="0"/>
          <w:color w:val="1C1C1E"/>
          <w:sz w:val="20"/>
        </w:rPr>
        <w:t>│  │  ├─ Bossa nova (Music)</w:t>
      </w:r>
    </w:p>
    <w:p>
      <w:pPr>
        <w:spacing w:before="0" w:after="20" w:line="252" w:lineRule="auto"/>
        <w:ind w:left="691"/>
      </w:pPr>
      <w:r>
        <w:rPr>
          <w:rFonts w:ascii="Calibri" w:hAnsi="Calibri" w:eastAsia="Calibri"/>
          <w:b w:val="0"/>
          <w:i w:val="0"/>
          <w:color w:val="1C1C1E"/>
          <w:sz w:val="20"/>
        </w:rPr>
        <w:t>│  │  ├─ Bourrées (Music)</w:t>
      </w:r>
    </w:p>
    <w:p>
      <w:pPr>
        <w:spacing w:before="0" w:after="20" w:line="252" w:lineRule="auto"/>
        <w:ind w:left="691"/>
      </w:pPr>
      <w:r>
        <w:rPr>
          <w:rFonts w:ascii="Calibri" w:hAnsi="Calibri" w:eastAsia="Calibri"/>
          <w:b w:val="0"/>
          <w:i w:val="0"/>
          <w:color w:val="1C1C1E"/>
          <w:sz w:val="20"/>
        </w:rPr>
        <w:t>│  │  ├─ Branles (Music)</w:t>
      </w:r>
    </w:p>
    <w:p>
      <w:pPr>
        <w:spacing w:before="0" w:after="20" w:line="252" w:lineRule="auto"/>
        <w:ind w:left="691"/>
      </w:pPr>
      <w:r>
        <w:rPr>
          <w:rFonts w:ascii="Calibri" w:hAnsi="Calibri" w:eastAsia="Calibri"/>
          <w:b w:val="0"/>
          <w:i w:val="0"/>
          <w:color w:val="1C1C1E"/>
          <w:sz w:val="20"/>
        </w:rPr>
        <w:t>│  │  ├─ Bugaku (Music)</w:t>
      </w:r>
    </w:p>
    <w:p>
      <w:pPr>
        <w:spacing w:before="0" w:after="20" w:line="252" w:lineRule="auto"/>
        <w:ind w:left="691"/>
      </w:pPr>
      <w:r>
        <w:rPr>
          <w:rFonts w:ascii="Calibri" w:hAnsi="Calibri" w:eastAsia="Calibri"/>
          <w:b w:val="0"/>
          <w:i w:val="0"/>
          <w:color w:val="1C1C1E"/>
          <w:sz w:val="20"/>
        </w:rPr>
        <w:t>│  │  ├─ Bullerengue (Music)</w:t>
      </w:r>
    </w:p>
    <w:p>
      <w:pPr>
        <w:spacing w:before="0" w:after="20" w:line="252" w:lineRule="auto"/>
        <w:ind w:left="691"/>
      </w:pPr>
      <w:r>
        <w:rPr>
          <w:rFonts w:ascii="Calibri" w:hAnsi="Calibri" w:eastAsia="Calibri"/>
          <w:b w:val="0"/>
          <w:i w:val="0"/>
          <w:color w:val="1C1C1E"/>
          <w:sz w:val="20"/>
        </w:rPr>
        <w:t>│  │  ├─ Calypso (Music)</w:t>
      </w:r>
    </w:p>
    <w:p>
      <w:pPr>
        <w:spacing w:before="0" w:after="20" w:line="252" w:lineRule="auto"/>
        <w:ind w:left="691"/>
      </w:pPr>
      <w:r>
        <w:rPr>
          <w:rFonts w:ascii="Calibri" w:hAnsi="Calibri" w:eastAsia="Calibri"/>
          <w:b w:val="0"/>
          <w:i w:val="0"/>
          <w:color w:val="1C1C1E"/>
          <w:sz w:val="20"/>
        </w:rPr>
        <w:t>│  │  ├─ Cancans (Music)</w:t>
      </w:r>
    </w:p>
    <w:p>
      <w:pPr>
        <w:spacing w:before="0" w:after="20" w:line="252" w:lineRule="auto"/>
        <w:ind w:left="691"/>
      </w:pPr>
      <w:r>
        <w:rPr>
          <w:rFonts w:ascii="Calibri" w:hAnsi="Calibri" w:eastAsia="Calibri"/>
          <w:b w:val="0"/>
          <w:i w:val="0"/>
          <w:color w:val="1C1C1E"/>
          <w:sz w:val="20"/>
        </w:rPr>
        <w:t>│  │  ├─ Candombes (Music)</w:t>
      </w:r>
    </w:p>
    <w:p>
      <w:pPr>
        <w:spacing w:before="0" w:after="20" w:line="252" w:lineRule="auto"/>
        <w:ind w:left="691"/>
      </w:pPr>
      <w:r>
        <w:rPr>
          <w:rFonts w:ascii="Calibri" w:hAnsi="Calibri" w:eastAsia="Calibri"/>
          <w:b w:val="0"/>
          <w:i w:val="0"/>
          <w:color w:val="1C1C1E"/>
          <w:sz w:val="20"/>
        </w:rPr>
        <w:t>│  │  ├─ Carolina beach music</w:t>
      </w:r>
    </w:p>
    <w:p>
      <w:pPr>
        <w:spacing w:before="0" w:after="20" w:line="252" w:lineRule="auto"/>
        <w:ind w:left="691"/>
      </w:pPr>
      <w:r>
        <w:rPr>
          <w:rFonts w:ascii="Calibri" w:hAnsi="Calibri" w:eastAsia="Calibri"/>
          <w:b w:val="0"/>
          <w:i w:val="0"/>
          <w:color w:val="1C1C1E"/>
          <w:sz w:val="20"/>
        </w:rPr>
        <w:t>│  │  ├─ Cha-chas (Music)</w:t>
      </w:r>
    </w:p>
    <w:p>
      <w:pPr>
        <w:spacing w:before="0" w:after="20" w:line="252" w:lineRule="auto"/>
        <w:ind w:left="691"/>
      </w:pPr>
      <w:r>
        <w:rPr>
          <w:rFonts w:ascii="Calibri" w:hAnsi="Calibri" w:eastAsia="Calibri"/>
          <w:b w:val="0"/>
          <w:i w:val="0"/>
          <w:color w:val="1C1C1E"/>
          <w:sz w:val="20"/>
        </w:rPr>
        <w:t>│  │  ├─ Chacareras (Music)</w:t>
      </w:r>
    </w:p>
    <w:p>
      <w:pPr>
        <w:spacing w:before="0" w:after="20" w:line="252" w:lineRule="auto"/>
        <w:ind w:left="691"/>
      </w:pPr>
      <w:r>
        <w:rPr>
          <w:rFonts w:ascii="Calibri" w:hAnsi="Calibri" w:eastAsia="Calibri"/>
          <w:b w:val="0"/>
          <w:i w:val="0"/>
          <w:color w:val="1C1C1E"/>
          <w:sz w:val="20"/>
        </w:rPr>
        <w:t>│  │  ├─ Chaconnes (Music)</w:t>
      </w:r>
    </w:p>
    <w:p>
      <w:pPr>
        <w:spacing w:before="0" w:after="20" w:line="252" w:lineRule="auto"/>
        <w:ind w:left="691"/>
      </w:pPr>
      <w:r>
        <w:rPr>
          <w:rFonts w:ascii="Calibri" w:hAnsi="Calibri" w:eastAsia="Calibri"/>
          <w:b w:val="0"/>
          <w:i w:val="0"/>
          <w:color w:val="1C1C1E"/>
          <w:sz w:val="20"/>
        </w:rPr>
        <w:t>│  │  ├─ Chamamé (Music)</w:t>
      </w:r>
    </w:p>
    <w:p>
      <w:pPr>
        <w:spacing w:before="0" w:after="20" w:line="252" w:lineRule="auto"/>
        <w:ind w:left="691"/>
      </w:pPr>
      <w:r>
        <w:rPr>
          <w:rFonts w:ascii="Calibri" w:hAnsi="Calibri" w:eastAsia="Calibri"/>
          <w:b w:val="0"/>
          <w:i w:val="0"/>
          <w:color w:val="1C1C1E"/>
          <w:sz w:val="20"/>
        </w:rPr>
        <w:t>│  │  ├─ Champeta (Music)</w:t>
      </w:r>
    </w:p>
    <w:p>
      <w:pPr>
        <w:spacing w:before="0" w:after="20" w:line="252" w:lineRule="auto"/>
        <w:ind w:left="691"/>
      </w:pPr>
      <w:r>
        <w:rPr>
          <w:rFonts w:ascii="Calibri" w:hAnsi="Calibri" w:eastAsia="Calibri"/>
          <w:b w:val="0"/>
          <w:i w:val="0"/>
          <w:color w:val="1C1C1E"/>
          <w:sz w:val="20"/>
        </w:rPr>
        <w:t>│  │  ├─ Choros</w:t>
      </w:r>
    </w:p>
    <w:p>
      <w:pPr>
        <w:spacing w:before="0" w:after="20" w:line="252" w:lineRule="auto"/>
        <w:ind w:left="691"/>
      </w:pPr>
      <w:r>
        <w:rPr>
          <w:rFonts w:ascii="Calibri" w:hAnsi="Calibri" w:eastAsia="Calibri"/>
          <w:b w:val="0"/>
          <w:i w:val="0"/>
          <w:color w:val="1C1C1E"/>
          <w:sz w:val="20"/>
        </w:rPr>
        <w:t>│  │  ├─ Chutney (Music)</w:t>
      </w:r>
    </w:p>
    <w:p>
      <w:pPr>
        <w:spacing w:before="0" w:after="20" w:line="252" w:lineRule="auto"/>
        <w:ind w:left="691"/>
      </w:pPr>
      <w:r>
        <w:rPr>
          <w:rFonts w:ascii="Calibri" w:hAnsi="Calibri" w:eastAsia="Calibri"/>
          <w:b w:val="0"/>
          <w:i w:val="0"/>
          <w:color w:val="1C1C1E"/>
          <w:sz w:val="20"/>
        </w:rPr>
        <w:t>│  │  ├─ Clog dance music</w:t>
      </w:r>
    </w:p>
    <w:p>
      <w:pPr>
        <w:spacing w:before="0" w:after="20" w:line="252" w:lineRule="auto"/>
        <w:ind w:left="691"/>
      </w:pPr>
      <w:r>
        <w:rPr>
          <w:rFonts w:ascii="Calibri" w:hAnsi="Calibri" w:eastAsia="Calibri"/>
          <w:b w:val="0"/>
          <w:i w:val="0"/>
          <w:color w:val="1C1C1E"/>
          <w:sz w:val="20"/>
        </w:rPr>
        <w:t>│  │  ├─ Cosaques (Music)</w:t>
      </w:r>
    </w:p>
    <w:p>
      <w:pPr>
        <w:spacing w:before="0" w:after="20" w:line="252" w:lineRule="auto"/>
        <w:ind w:left="691"/>
      </w:pPr>
      <w:r>
        <w:rPr>
          <w:rFonts w:ascii="Calibri" w:hAnsi="Calibri" w:eastAsia="Calibri"/>
          <w:b w:val="0"/>
          <w:i w:val="0"/>
          <w:color w:val="1C1C1E"/>
          <w:sz w:val="20"/>
        </w:rPr>
        <w:t>│  │  ├─ Cotillions (Music)</w:t>
      </w:r>
    </w:p>
    <w:p>
      <w:pPr>
        <w:spacing w:before="0" w:after="20" w:line="252" w:lineRule="auto"/>
        <w:ind w:left="691"/>
      </w:pPr>
      <w:r>
        <w:rPr>
          <w:rFonts w:ascii="Calibri" w:hAnsi="Calibri" w:eastAsia="Calibri"/>
          <w:b w:val="0"/>
          <w:i w:val="0"/>
          <w:color w:val="1C1C1E"/>
          <w:sz w:val="20"/>
        </w:rPr>
        <w:t>│  │  ├─ Country-dances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Ecossaises (Music)</w:t>
      </w:r>
    </w:p>
    <w:p>
      <w:pPr>
        <w:spacing w:before="0" w:after="20" w:line="252" w:lineRule="auto"/>
        <w:ind w:left="922"/>
      </w:pPr>
      <w:r>
        <w:rPr>
          <w:rFonts w:ascii="Calibri" w:hAnsi="Calibri" w:eastAsia="Calibri"/>
          <w:b w:val="0"/>
          <w:i w:val="0"/>
          <w:color w:val="1C1C1E"/>
          <w:sz w:val="20"/>
        </w:rPr>
        <w:t>│  │  │  ├─ Monferrinas (Music)</w:t>
      </w:r>
    </w:p>
    <w:p>
      <w:pPr>
        <w:spacing w:before="0" w:after="20" w:line="252" w:lineRule="auto"/>
        <w:ind w:left="691"/>
      </w:pPr>
      <w:r>
        <w:rPr>
          <w:rFonts w:ascii="Calibri" w:hAnsi="Calibri" w:eastAsia="Calibri"/>
          <w:b w:val="0"/>
          <w:i w:val="0"/>
          <w:color w:val="1C1C1E"/>
          <w:sz w:val="20"/>
        </w:rPr>
        <w:t>│  │  ├─ Courantes (Music)</w:t>
      </w:r>
    </w:p>
    <w:p>
      <w:pPr>
        <w:spacing w:before="0" w:after="20" w:line="252" w:lineRule="auto"/>
        <w:ind w:left="691"/>
      </w:pPr>
      <w:r>
        <w:rPr>
          <w:rFonts w:ascii="Calibri" w:hAnsi="Calibri" w:eastAsia="Calibri"/>
          <w:b w:val="0"/>
          <w:i w:val="0"/>
          <w:color w:val="1C1C1E"/>
          <w:sz w:val="20"/>
        </w:rPr>
        <w:t>│  │  ├─ Court dances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Basses danses (Music)</w:t>
      </w:r>
    </w:p>
    <w:p>
      <w:pPr>
        <w:spacing w:before="0" w:after="20" w:line="252" w:lineRule="auto"/>
        <w:ind w:left="691"/>
      </w:pPr>
      <w:r>
        <w:rPr>
          <w:rFonts w:ascii="Calibri" w:hAnsi="Calibri" w:eastAsia="Calibri"/>
          <w:b w:val="0"/>
          <w:i w:val="0"/>
          <w:color w:val="1C1C1E"/>
          <w:sz w:val="20"/>
        </w:rPr>
        <w:t>│  │  ├─ Csárdás (Music)</w:t>
      </w:r>
    </w:p>
    <w:p>
      <w:pPr>
        <w:spacing w:before="0" w:after="20" w:line="252" w:lineRule="auto"/>
        <w:ind w:left="691"/>
      </w:pPr>
      <w:r>
        <w:rPr>
          <w:rFonts w:ascii="Calibri" w:hAnsi="Calibri" w:eastAsia="Calibri"/>
          <w:b w:val="0"/>
          <w:i w:val="0"/>
          <w:color w:val="1C1C1E"/>
          <w:sz w:val="20"/>
        </w:rPr>
        <w:t>│  │  ├─ Cuarteto (Music)</w:t>
      </w:r>
    </w:p>
    <w:p>
      <w:pPr>
        <w:spacing w:before="0" w:after="20" w:line="252" w:lineRule="auto"/>
        <w:ind w:left="691"/>
      </w:pPr>
      <w:r>
        <w:rPr>
          <w:rFonts w:ascii="Calibri" w:hAnsi="Calibri" w:eastAsia="Calibri"/>
          <w:b w:val="0"/>
          <w:i w:val="0"/>
          <w:color w:val="1C1C1E"/>
          <w:sz w:val="20"/>
        </w:rPr>
        <w:t>│  │  ├─ Dance accompaniment music</w:t>
      </w:r>
    </w:p>
    <w:p>
      <w:pPr>
        <w:spacing w:before="0" w:after="20" w:line="252" w:lineRule="auto"/>
        <w:ind w:left="691"/>
      </w:pPr>
      <w:r>
        <w:rPr>
          <w:rFonts w:ascii="Calibri" w:hAnsi="Calibri" w:eastAsia="Calibri"/>
          <w:b w:val="0"/>
          <w:i w:val="0"/>
          <w:color w:val="1C1C1E"/>
          <w:sz w:val="20"/>
        </w:rPr>
        <w:t>│  │  ├─ Dancehall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Reggaeton</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Latin trap (Music)</w:t>
      </w:r>
    </w:p>
    <w:p>
      <w:pPr>
        <w:spacing w:before="0" w:after="20" w:line="252" w:lineRule="auto"/>
        <w:ind w:left="691"/>
      </w:pPr>
      <w:r>
        <w:rPr>
          <w:rFonts w:ascii="Calibri" w:hAnsi="Calibri" w:eastAsia="Calibri"/>
          <w:b w:val="0"/>
          <w:i w:val="0"/>
          <w:color w:val="1C1C1E"/>
          <w:sz w:val="20"/>
        </w:rPr>
        <w:t>│  │  ├─ Danzones (Music)</w:t>
      </w:r>
    </w:p>
    <w:p>
      <w:pPr>
        <w:spacing w:before="0" w:after="20" w:line="252" w:lineRule="auto"/>
        <w:ind w:left="691"/>
      </w:pPr>
      <w:r>
        <w:rPr>
          <w:rFonts w:ascii="Calibri" w:hAnsi="Calibri" w:eastAsia="Calibri"/>
          <w:b w:val="0"/>
          <w:i w:val="0"/>
          <w:color w:val="1C1C1E"/>
          <w:sz w:val="20"/>
        </w:rPr>
        <w:t>│  │  ├─ Disco (Music)</w:t>
      </w:r>
    </w:p>
    <w:p>
      <w:pPr>
        <w:spacing w:before="0" w:after="20" w:line="252" w:lineRule="auto"/>
        <w:ind w:left="691"/>
      </w:pPr>
      <w:r>
        <w:rPr>
          <w:rFonts w:ascii="Calibri" w:hAnsi="Calibri" w:eastAsia="Calibri"/>
          <w:b w:val="0"/>
          <w:i w:val="0"/>
          <w:color w:val="1C1C1E"/>
          <w:sz w:val="20"/>
        </w:rPr>
        <w:t>│  │  ├─ Electronic dance music</w:t>
      </w:r>
      <w:r>
        <w:rPr>
          <w:rFonts w:ascii="Calibri" w:hAnsi="Calibri" w:eastAsia="Calibri"/>
          <w:b w:val="0"/>
          <w:i/>
          <w:color w:val="6B7380"/>
          <w:sz w:val="18"/>
        </w:rPr>
        <w:t xml:space="preserve">  (14)</w:t>
      </w:r>
    </w:p>
    <w:p>
      <w:pPr>
        <w:spacing w:before="0" w:after="20" w:line="252" w:lineRule="auto"/>
        <w:ind w:left="922"/>
      </w:pPr>
      <w:r>
        <w:rPr>
          <w:rFonts w:ascii="Calibri" w:hAnsi="Calibri" w:eastAsia="Calibri"/>
          <w:b w:val="0"/>
          <w:i w:val="0"/>
          <w:color w:val="1C1C1E"/>
          <w:sz w:val="20"/>
        </w:rPr>
        <w:t>│  │  │  ├─ Dubstep (Music)</w:t>
      </w:r>
    </w:p>
    <w:p>
      <w:pPr>
        <w:spacing w:before="0" w:after="20" w:line="252" w:lineRule="auto"/>
        <w:ind w:left="922"/>
      </w:pPr>
      <w:r>
        <w:rPr>
          <w:rFonts w:ascii="Calibri" w:hAnsi="Calibri" w:eastAsia="Calibri"/>
          <w:b w:val="0"/>
          <w:i w:val="0"/>
          <w:color w:val="1C1C1E"/>
          <w:sz w:val="20"/>
        </w:rPr>
        <w:t>│  │  │  ├─ Electro (Music)</w:t>
      </w:r>
    </w:p>
    <w:p>
      <w:pPr>
        <w:spacing w:before="0" w:after="20" w:line="252" w:lineRule="auto"/>
        <w:ind w:left="922"/>
      </w:pPr>
      <w:r>
        <w:rPr>
          <w:rFonts w:ascii="Calibri" w:hAnsi="Calibri" w:eastAsia="Calibri"/>
          <w:b w:val="0"/>
          <w:i w:val="0"/>
          <w:color w:val="1C1C1E"/>
          <w:sz w:val="20"/>
        </w:rPr>
        <w:t>│  │  │  ├─ Future funk (Music)</w:t>
      </w:r>
    </w:p>
    <w:p>
      <w:pPr>
        <w:spacing w:before="0" w:after="20" w:line="252" w:lineRule="auto"/>
        <w:ind w:left="922"/>
      </w:pPr>
      <w:r>
        <w:rPr>
          <w:rFonts w:ascii="Calibri" w:hAnsi="Calibri" w:eastAsia="Calibri"/>
          <w:b w:val="0"/>
          <w:i w:val="0"/>
          <w:color w:val="1C1C1E"/>
          <w:sz w:val="20"/>
        </w:rPr>
        <w:t>│  │  │  ├─ Ghettotech (Music)</w:t>
      </w:r>
    </w:p>
    <w:p>
      <w:pPr>
        <w:spacing w:before="0" w:after="20" w:line="252" w:lineRule="auto"/>
        <w:ind w:left="922"/>
      </w:pPr>
      <w:r>
        <w:rPr>
          <w:rFonts w:ascii="Calibri" w:hAnsi="Calibri" w:eastAsia="Calibri"/>
          <w:b w:val="0"/>
          <w:i w:val="0"/>
          <w:color w:val="1C1C1E"/>
          <w:sz w:val="20"/>
        </w:rPr>
        <w:t>│  │  │  ├─ House music</w:t>
      </w:r>
    </w:p>
    <w:p>
      <w:pPr>
        <w:spacing w:before="0" w:after="20" w:line="252" w:lineRule="auto"/>
        <w:ind w:left="922"/>
      </w:pPr>
      <w:r>
        <w:rPr>
          <w:rFonts w:ascii="Calibri" w:hAnsi="Calibri" w:eastAsia="Calibri"/>
          <w:b w:val="0"/>
          <w:i w:val="0"/>
          <w:color w:val="1C1C1E"/>
          <w:sz w:val="20"/>
        </w:rPr>
        <w:t>│  │  │  ├─ Industrial dance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Breakcore (Music)</w:t>
      </w:r>
    </w:p>
    <w:p>
      <w:pPr>
        <w:spacing w:before="0" w:after="20" w:line="252" w:lineRule="auto"/>
        <w:ind w:left="922"/>
      </w:pPr>
      <w:r>
        <w:rPr>
          <w:rFonts w:ascii="Calibri" w:hAnsi="Calibri" w:eastAsia="Calibri"/>
          <w:b w:val="0"/>
          <w:i w:val="0"/>
          <w:color w:val="1C1C1E"/>
          <w:sz w:val="20"/>
        </w:rPr>
        <w:t>│  │  │  ├─ Intelligent dance music</w:t>
      </w:r>
    </w:p>
    <w:p>
      <w:pPr>
        <w:spacing w:before="0" w:after="20" w:line="252" w:lineRule="auto"/>
        <w:ind w:left="922"/>
      </w:pPr>
      <w:r>
        <w:rPr>
          <w:rFonts w:ascii="Calibri" w:hAnsi="Calibri" w:eastAsia="Calibri"/>
          <w:b w:val="0"/>
          <w:i w:val="0"/>
          <w:color w:val="1C1C1E"/>
          <w:sz w:val="20"/>
        </w:rPr>
        <w:t>│  │  │  ├─ Jungle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Breakcore (Music)</w:t>
      </w:r>
    </w:p>
    <w:p>
      <w:pPr>
        <w:spacing w:before="0" w:after="20" w:line="252" w:lineRule="auto"/>
        <w:ind w:left="922"/>
      </w:pPr>
      <w:r>
        <w:rPr>
          <w:rFonts w:ascii="Calibri" w:hAnsi="Calibri" w:eastAsia="Calibri"/>
          <w:b w:val="0"/>
          <w:i w:val="0"/>
          <w:color w:val="1C1C1E"/>
          <w:sz w:val="20"/>
        </w:rPr>
        <w:t>│  │  │  ├─ Techno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Gabba (Music)</w:t>
      </w:r>
    </w:p>
    <w:p>
      <w:pPr>
        <w:spacing w:before="0" w:after="20" w:line="252" w:lineRule="auto"/>
        <w:ind w:left="922"/>
      </w:pPr>
      <w:r>
        <w:rPr>
          <w:rFonts w:ascii="Calibri" w:hAnsi="Calibri" w:eastAsia="Calibri"/>
          <w:b w:val="0"/>
          <w:i w:val="0"/>
          <w:color w:val="1C1C1E"/>
          <w:sz w:val="20"/>
        </w:rPr>
        <w:t>│  │  │  ├─ Trance (Electronic dance music)</w:t>
      </w:r>
    </w:p>
    <w:p>
      <w:pPr>
        <w:spacing w:before="0" w:after="20" w:line="252" w:lineRule="auto"/>
        <w:ind w:left="922"/>
      </w:pPr>
      <w:r>
        <w:rPr>
          <w:rFonts w:ascii="Calibri" w:hAnsi="Calibri" w:eastAsia="Calibri"/>
          <w:b w:val="0"/>
          <w:i w:val="0"/>
          <w:color w:val="1C1C1E"/>
          <w:sz w:val="20"/>
        </w:rPr>
        <w:t>│  │  │  ├─ Trip-hop (Music)</w:t>
      </w:r>
    </w:p>
    <w:p>
      <w:pPr>
        <w:spacing w:before="0" w:after="20" w:line="252" w:lineRule="auto"/>
        <w:ind w:left="922"/>
      </w:pPr>
      <w:r>
        <w:rPr>
          <w:rFonts w:ascii="Calibri" w:hAnsi="Calibri" w:eastAsia="Calibri"/>
          <w:b w:val="0"/>
          <w:i w:val="0"/>
          <w:color w:val="1C1C1E"/>
          <w:sz w:val="20"/>
        </w:rPr>
        <w:t>│  │  │  ├─ UK garage (Music)</w:t>
      </w:r>
    </w:p>
    <w:p>
      <w:pPr>
        <w:spacing w:before="0" w:after="20" w:line="252" w:lineRule="auto"/>
        <w:ind w:left="691"/>
      </w:pPr>
      <w:r>
        <w:rPr>
          <w:rFonts w:ascii="Calibri" w:hAnsi="Calibri" w:eastAsia="Calibri"/>
          <w:b w:val="0"/>
          <w:i w:val="0"/>
          <w:color w:val="1C1C1E"/>
          <w:sz w:val="20"/>
        </w:rPr>
        <w:t>│  │  ├─ Estampies (Music)</w:t>
      </w:r>
    </w:p>
    <w:p>
      <w:pPr>
        <w:spacing w:before="0" w:after="20" w:line="252" w:lineRule="auto"/>
        <w:ind w:left="691"/>
      </w:pPr>
      <w:r>
        <w:rPr>
          <w:rFonts w:ascii="Calibri" w:hAnsi="Calibri" w:eastAsia="Calibri"/>
          <w:b w:val="0"/>
          <w:i w:val="0"/>
          <w:color w:val="1C1C1E"/>
          <w:sz w:val="20"/>
        </w:rPr>
        <w:t>│  │  ├─ Fandangos (Music)</w:t>
      </w:r>
    </w:p>
    <w:p>
      <w:pPr>
        <w:spacing w:before="0" w:after="20" w:line="252" w:lineRule="auto"/>
        <w:ind w:left="691"/>
      </w:pPr>
      <w:r>
        <w:rPr>
          <w:rFonts w:ascii="Calibri" w:hAnsi="Calibri" w:eastAsia="Calibri"/>
          <w:b w:val="0"/>
          <w:i w:val="0"/>
          <w:color w:val="1C1C1E"/>
          <w:sz w:val="20"/>
        </w:rPr>
        <w:t>│  │  ├─ Folias (Music)</w:t>
      </w:r>
    </w:p>
    <w:p>
      <w:pPr>
        <w:spacing w:before="0" w:after="20" w:line="252" w:lineRule="auto"/>
        <w:ind w:left="691"/>
      </w:pPr>
      <w:r>
        <w:rPr>
          <w:rFonts w:ascii="Calibri" w:hAnsi="Calibri" w:eastAsia="Calibri"/>
          <w:b w:val="0"/>
          <w:i w:val="0"/>
          <w:color w:val="1C1C1E"/>
          <w:sz w:val="20"/>
        </w:rPr>
        <w:t>│  │  ├─ Folk dance music</w:t>
      </w:r>
    </w:p>
    <w:p>
      <w:pPr>
        <w:spacing w:before="0" w:after="20" w:line="252" w:lineRule="auto"/>
        <w:ind w:left="691"/>
      </w:pPr>
      <w:r>
        <w:rPr>
          <w:rFonts w:ascii="Calibri" w:hAnsi="Calibri" w:eastAsia="Calibri"/>
          <w:b w:val="0"/>
          <w:i w:val="0"/>
          <w:color w:val="1C1C1E"/>
          <w:sz w:val="20"/>
        </w:rPr>
        <w:t>│  │  ├─ Forró (Music)</w:t>
      </w:r>
    </w:p>
    <w:p>
      <w:pPr>
        <w:spacing w:before="0" w:after="20" w:line="252" w:lineRule="auto"/>
        <w:ind w:left="691"/>
      </w:pPr>
      <w:r>
        <w:rPr>
          <w:rFonts w:ascii="Calibri" w:hAnsi="Calibri" w:eastAsia="Calibri"/>
          <w:b w:val="0"/>
          <w:i w:val="0"/>
          <w:color w:val="1C1C1E"/>
          <w:sz w:val="20"/>
        </w:rPr>
        <w:t>│  │  ├─ Foxtrots (Music)</w:t>
      </w:r>
    </w:p>
    <w:p>
      <w:pPr>
        <w:spacing w:before="0" w:after="20" w:line="252" w:lineRule="auto"/>
        <w:ind w:left="691"/>
      </w:pPr>
      <w:r>
        <w:rPr>
          <w:rFonts w:ascii="Calibri" w:hAnsi="Calibri" w:eastAsia="Calibri"/>
          <w:b w:val="0"/>
          <w:i w:val="0"/>
          <w:color w:val="1C1C1E"/>
          <w:sz w:val="20"/>
        </w:rPr>
        <w:t>│  │  ├─ Funana (Music)</w:t>
      </w:r>
    </w:p>
    <w:p>
      <w:pPr>
        <w:spacing w:before="0" w:after="20" w:line="252" w:lineRule="auto"/>
        <w:ind w:left="691"/>
      </w:pPr>
      <w:r>
        <w:rPr>
          <w:rFonts w:ascii="Calibri" w:hAnsi="Calibri" w:eastAsia="Calibri"/>
          <w:b w:val="0"/>
          <w:i w:val="0"/>
          <w:color w:val="1C1C1E"/>
          <w:sz w:val="20"/>
        </w:rPr>
        <w:t>│  │  ├─ Furiants (Music)</w:t>
      </w:r>
    </w:p>
    <w:p>
      <w:pPr>
        <w:spacing w:before="0" w:after="20" w:line="252" w:lineRule="auto"/>
        <w:ind w:left="691"/>
      </w:pPr>
      <w:r>
        <w:rPr>
          <w:rFonts w:ascii="Calibri" w:hAnsi="Calibri" w:eastAsia="Calibri"/>
          <w:b w:val="0"/>
          <w:i w:val="0"/>
          <w:color w:val="1C1C1E"/>
          <w:sz w:val="20"/>
        </w:rPr>
        <w:t>│  │  ├─ Gahu (Music)</w:t>
      </w:r>
    </w:p>
    <w:p>
      <w:pPr>
        <w:spacing w:before="0" w:after="20" w:line="252" w:lineRule="auto"/>
        <w:ind w:left="691"/>
      </w:pPr>
      <w:r>
        <w:rPr>
          <w:rFonts w:ascii="Calibri" w:hAnsi="Calibri" w:eastAsia="Calibri"/>
          <w:b w:val="0"/>
          <w:i w:val="0"/>
          <w:color w:val="1C1C1E"/>
          <w:sz w:val="20"/>
        </w:rPr>
        <w:t>│  │  ├─ Galliards (Music)</w:t>
      </w:r>
    </w:p>
    <w:p>
      <w:pPr>
        <w:spacing w:before="0" w:after="20" w:line="252" w:lineRule="auto"/>
        <w:ind w:left="691"/>
      </w:pPr>
      <w:r>
        <w:rPr>
          <w:rFonts w:ascii="Calibri" w:hAnsi="Calibri" w:eastAsia="Calibri"/>
          <w:b w:val="0"/>
          <w:i w:val="0"/>
          <w:color w:val="1C1C1E"/>
          <w:sz w:val="20"/>
        </w:rPr>
        <w:t>│  │  ├─ Galops (Music)</w:t>
      </w:r>
    </w:p>
    <w:p>
      <w:pPr>
        <w:spacing w:before="0" w:after="20" w:line="252" w:lineRule="auto"/>
        <w:ind w:left="691"/>
      </w:pPr>
      <w:r>
        <w:rPr>
          <w:rFonts w:ascii="Calibri" w:hAnsi="Calibri" w:eastAsia="Calibri"/>
          <w:b w:val="0"/>
          <w:i w:val="0"/>
          <w:color w:val="1C1C1E"/>
          <w:sz w:val="20"/>
        </w:rPr>
        <w:t>│  │  ├─ Gavottes (Music)</w:t>
      </w:r>
    </w:p>
    <w:p>
      <w:pPr>
        <w:spacing w:before="0" w:after="20" w:line="252" w:lineRule="auto"/>
        <w:ind w:left="691"/>
      </w:pPr>
      <w:r>
        <w:rPr>
          <w:rFonts w:ascii="Calibri" w:hAnsi="Calibri" w:eastAsia="Calibri"/>
          <w:b w:val="0"/>
          <w:i w:val="0"/>
          <w:color w:val="1C1C1E"/>
          <w:sz w:val="20"/>
        </w:rPr>
        <w:t>│  │  ├─ Guarachas (Music)</w:t>
      </w:r>
    </w:p>
    <w:p>
      <w:pPr>
        <w:spacing w:before="0" w:after="20" w:line="252" w:lineRule="auto"/>
        <w:ind w:left="691"/>
      </w:pPr>
      <w:r>
        <w:rPr>
          <w:rFonts w:ascii="Calibri" w:hAnsi="Calibri" w:eastAsia="Calibri"/>
          <w:b w:val="0"/>
          <w:i w:val="0"/>
          <w:color w:val="1C1C1E"/>
          <w:sz w:val="20"/>
        </w:rPr>
        <w:t>│  │  ├─ Gumbé (Music)</w:t>
      </w:r>
    </w:p>
    <w:p>
      <w:pPr>
        <w:spacing w:before="0" w:after="20" w:line="252" w:lineRule="auto"/>
        <w:ind w:left="691"/>
      </w:pPr>
      <w:r>
        <w:rPr>
          <w:rFonts w:ascii="Calibri" w:hAnsi="Calibri" w:eastAsia="Calibri"/>
          <w:b w:val="0"/>
          <w:i w:val="0"/>
          <w:color w:val="1C1C1E"/>
          <w:sz w:val="20"/>
        </w:rPr>
        <w:t>│  │  ├─ Habaneras (Music)</w:t>
      </w:r>
    </w:p>
    <w:p>
      <w:pPr>
        <w:spacing w:before="0" w:after="20" w:line="252" w:lineRule="auto"/>
        <w:ind w:left="691"/>
      </w:pPr>
      <w:r>
        <w:rPr>
          <w:rFonts w:ascii="Calibri" w:hAnsi="Calibri" w:eastAsia="Calibri"/>
          <w:b w:val="0"/>
          <w:i w:val="0"/>
          <w:color w:val="1C1C1E"/>
          <w:sz w:val="20"/>
        </w:rPr>
        <w:t>│  │  ├─ Highlife (Music)</w:t>
      </w:r>
    </w:p>
    <w:p>
      <w:pPr>
        <w:spacing w:before="0" w:after="20" w:line="252" w:lineRule="auto"/>
        <w:ind w:left="691"/>
      </w:pPr>
      <w:r>
        <w:rPr>
          <w:rFonts w:ascii="Calibri" w:hAnsi="Calibri" w:eastAsia="Calibri"/>
          <w:b w:val="0"/>
          <w:i w:val="0"/>
          <w:color w:val="1C1C1E"/>
          <w:sz w:val="20"/>
        </w:rPr>
        <w:t>│  │  ├─ Hora (Music)</w:t>
      </w:r>
    </w:p>
    <w:p>
      <w:pPr>
        <w:spacing w:before="0" w:after="20" w:line="252" w:lineRule="auto"/>
        <w:ind w:left="691"/>
      </w:pPr>
      <w:r>
        <w:rPr>
          <w:rFonts w:ascii="Calibri" w:hAnsi="Calibri" w:eastAsia="Calibri"/>
          <w:b w:val="0"/>
          <w:i w:val="0"/>
          <w:color w:val="1C1C1E"/>
          <w:sz w:val="20"/>
        </w:rPr>
        <w:t>│  │  ├─ Hornpipes (Music)</w:t>
      </w:r>
    </w:p>
    <w:p>
      <w:pPr>
        <w:spacing w:before="0" w:after="20" w:line="252" w:lineRule="auto"/>
        <w:ind w:left="691"/>
      </w:pPr>
      <w:r>
        <w:rPr>
          <w:rFonts w:ascii="Calibri" w:hAnsi="Calibri" w:eastAsia="Calibri"/>
          <w:b w:val="0"/>
          <w:i w:val="0"/>
          <w:color w:val="1C1C1E"/>
          <w:sz w:val="20"/>
        </w:rPr>
        <w:t>│  │  ├─ Huaylas (Music)</w:t>
      </w:r>
    </w:p>
    <w:p>
      <w:pPr>
        <w:spacing w:before="0" w:after="20" w:line="252" w:lineRule="auto"/>
        <w:ind w:left="691"/>
      </w:pPr>
      <w:r>
        <w:rPr>
          <w:rFonts w:ascii="Calibri" w:hAnsi="Calibri" w:eastAsia="Calibri"/>
          <w:b w:val="0"/>
          <w:i w:val="0"/>
          <w:color w:val="1C1C1E"/>
          <w:sz w:val="20"/>
        </w:rPr>
        <w:t>│  │  ├─ Hulas (Music)</w:t>
      </w:r>
    </w:p>
    <w:p>
      <w:pPr>
        <w:spacing w:before="0" w:after="20" w:line="252" w:lineRule="auto"/>
        <w:ind w:left="691"/>
      </w:pPr>
      <w:r>
        <w:rPr>
          <w:rFonts w:ascii="Calibri" w:hAnsi="Calibri" w:eastAsia="Calibri"/>
          <w:b w:val="0"/>
          <w:i w:val="0"/>
          <w:color w:val="1C1C1E"/>
          <w:sz w:val="20"/>
        </w:rPr>
        <w:t>│  │  ├─ Italo disco (Music)</w:t>
      </w:r>
    </w:p>
    <w:p>
      <w:pPr>
        <w:spacing w:before="0" w:after="20" w:line="252" w:lineRule="auto"/>
        <w:ind w:left="691"/>
      </w:pPr>
      <w:r>
        <w:rPr>
          <w:rFonts w:ascii="Calibri" w:hAnsi="Calibri" w:eastAsia="Calibri"/>
          <w:b w:val="0"/>
          <w:i w:val="0"/>
          <w:color w:val="1C1C1E"/>
          <w:sz w:val="20"/>
        </w:rPr>
        <w:t>│  │  ├─ Jhumur (Music)</w:t>
      </w:r>
    </w:p>
    <w:p>
      <w:pPr>
        <w:spacing w:before="0" w:after="20" w:line="252" w:lineRule="auto"/>
        <w:ind w:left="691"/>
      </w:pPr>
      <w:r>
        <w:rPr>
          <w:rFonts w:ascii="Calibri" w:hAnsi="Calibri" w:eastAsia="Calibri"/>
          <w:b w:val="0"/>
          <w:i w:val="0"/>
          <w:color w:val="1C1C1E"/>
          <w:sz w:val="20"/>
        </w:rPr>
        <w:t>│  │  ├─ Jigs (Dance music)</w:t>
      </w:r>
    </w:p>
    <w:p>
      <w:pPr>
        <w:spacing w:before="0" w:after="20" w:line="252" w:lineRule="auto"/>
        <w:ind w:left="691"/>
      </w:pPr>
      <w:r>
        <w:rPr>
          <w:rFonts w:ascii="Calibri" w:hAnsi="Calibri" w:eastAsia="Calibri"/>
          <w:b w:val="0"/>
          <w:i w:val="0"/>
          <w:color w:val="1C1C1E"/>
          <w:sz w:val="20"/>
        </w:rPr>
        <w:t>│  │  ├─ Jongos (Music)</w:t>
      </w:r>
    </w:p>
    <w:p>
      <w:pPr>
        <w:spacing w:before="0" w:after="20" w:line="252" w:lineRule="auto"/>
        <w:ind w:left="691"/>
      </w:pPr>
      <w:r>
        <w:rPr>
          <w:rFonts w:ascii="Calibri" w:hAnsi="Calibri" w:eastAsia="Calibri"/>
          <w:b w:val="0"/>
          <w:i w:val="0"/>
          <w:color w:val="1C1C1E"/>
          <w:sz w:val="20"/>
        </w:rPr>
        <w:t>│  │  ├─ Joropos (Music)</w:t>
      </w:r>
    </w:p>
    <w:p>
      <w:pPr>
        <w:spacing w:before="0" w:after="20" w:line="252" w:lineRule="auto"/>
        <w:ind w:left="691"/>
      </w:pPr>
      <w:r>
        <w:rPr>
          <w:rFonts w:ascii="Calibri" w:hAnsi="Calibri" w:eastAsia="Calibri"/>
          <w:b w:val="0"/>
          <w:i w:val="0"/>
          <w:color w:val="1C1C1E"/>
          <w:sz w:val="20"/>
        </w:rPr>
        <w:t>│  │  ├─ Jotas (Music)</w:t>
      </w:r>
    </w:p>
    <w:p>
      <w:pPr>
        <w:spacing w:before="0" w:after="20" w:line="252" w:lineRule="auto"/>
        <w:ind w:left="691"/>
      </w:pPr>
      <w:r>
        <w:rPr>
          <w:rFonts w:ascii="Calibri" w:hAnsi="Calibri" w:eastAsia="Calibri"/>
          <w:b w:val="0"/>
          <w:i w:val="0"/>
          <w:color w:val="1C1C1E"/>
          <w:sz w:val="20"/>
        </w:rPr>
        <w:t>│  │  ├─ Kolos (Music)</w:t>
      </w:r>
    </w:p>
    <w:p>
      <w:pPr>
        <w:spacing w:before="0" w:after="20" w:line="252" w:lineRule="auto"/>
        <w:ind w:left="691"/>
      </w:pPr>
      <w:r>
        <w:rPr>
          <w:rFonts w:ascii="Calibri" w:hAnsi="Calibri" w:eastAsia="Calibri"/>
          <w:b w:val="0"/>
          <w:i w:val="0"/>
          <w:color w:val="1C1C1E"/>
          <w:sz w:val="20"/>
        </w:rPr>
        <w:t>│  │  ├─ Konpa (Music)</w:t>
      </w:r>
    </w:p>
    <w:p>
      <w:pPr>
        <w:spacing w:before="0" w:after="20" w:line="252" w:lineRule="auto"/>
        <w:ind w:left="691"/>
      </w:pPr>
      <w:r>
        <w:rPr>
          <w:rFonts w:ascii="Calibri" w:hAnsi="Calibri" w:eastAsia="Calibri"/>
          <w:b w:val="0"/>
          <w:i w:val="0"/>
          <w:color w:val="1C1C1E"/>
          <w:sz w:val="20"/>
        </w:rPr>
        <w:t>│  │  ├─ Kpegisu (Music)</w:t>
      </w:r>
    </w:p>
    <w:p>
      <w:pPr>
        <w:spacing w:before="0" w:after="20" w:line="252" w:lineRule="auto"/>
        <w:ind w:left="691"/>
      </w:pPr>
      <w:r>
        <w:rPr>
          <w:rFonts w:ascii="Calibri" w:hAnsi="Calibri" w:eastAsia="Calibri"/>
          <w:b w:val="0"/>
          <w:i w:val="0"/>
          <w:color w:val="1C1C1E"/>
          <w:sz w:val="20"/>
        </w:rPr>
        <w:t>│  │  ├─ Krakowiaks (Music)</w:t>
      </w:r>
    </w:p>
    <w:p>
      <w:pPr>
        <w:spacing w:before="0" w:after="20" w:line="252" w:lineRule="auto"/>
        <w:ind w:left="691"/>
      </w:pPr>
      <w:r>
        <w:rPr>
          <w:rFonts w:ascii="Calibri" w:hAnsi="Calibri" w:eastAsia="Calibri"/>
          <w:b w:val="0"/>
          <w:i w:val="0"/>
          <w:color w:val="1C1C1E"/>
          <w:sz w:val="20"/>
        </w:rPr>
        <w:t>│  │  ├─ Ländler (Music)</w:t>
      </w:r>
    </w:p>
    <w:p>
      <w:pPr>
        <w:spacing w:before="0" w:after="20" w:line="252" w:lineRule="auto"/>
        <w:ind w:left="691"/>
      </w:pPr>
      <w:r>
        <w:rPr>
          <w:rFonts w:ascii="Calibri" w:hAnsi="Calibri" w:eastAsia="Calibri"/>
          <w:b w:val="0"/>
          <w:i w:val="0"/>
          <w:color w:val="1C1C1E"/>
          <w:sz w:val="20"/>
        </w:rPr>
        <w:t>│  │  ├─ Mambos (Music)</w:t>
      </w:r>
    </w:p>
    <w:p>
      <w:pPr>
        <w:spacing w:before="0" w:after="20" w:line="252" w:lineRule="auto"/>
        <w:ind w:left="691"/>
      </w:pPr>
      <w:r>
        <w:rPr>
          <w:rFonts w:ascii="Calibri" w:hAnsi="Calibri" w:eastAsia="Calibri"/>
          <w:b w:val="0"/>
          <w:i w:val="0"/>
          <w:color w:val="1C1C1E"/>
          <w:sz w:val="20"/>
        </w:rPr>
        <w:t>│  │  ├─ Mariachi (Music)</w:t>
      </w:r>
    </w:p>
    <w:p>
      <w:pPr>
        <w:spacing w:before="0" w:after="20" w:line="252" w:lineRule="auto"/>
        <w:ind w:left="691"/>
      </w:pPr>
      <w:r>
        <w:rPr>
          <w:rFonts w:ascii="Calibri" w:hAnsi="Calibri" w:eastAsia="Calibri"/>
          <w:b w:val="0"/>
          <w:i w:val="0"/>
          <w:color w:val="1C1C1E"/>
          <w:sz w:val="20"/>
        </w:rPr>
        <w:t>│  │  ├─ Marineras (Music)</w:t>
      </w:r>
    </w:p>
    <w:p>
      <w:pPr>
        <w:spacing w:before="0" w:after="20" w:line="252" w:lineRule="auto"/>
        <w:ind w:left="691"/>
      </w:pPr>
      <w:r>
        <w:rPr>
          <w:rFonts w:ascii="Calibri" w:hAnsi="Calibri" w:eastAsia="Calibri"/>
          <w:b w:val="0"/>
          <w:i w:val="0"/>
          <w:color w:val="1C1C1E"/>
          <w:sz w:val="20"/>
        </w:rPr>
        <w:t>│  │  ├─ Matachines (Music)</w:t>
      </w:r>
    </w:p>
    <w:p>
      <w:pPr>
        <w:spacing w:before="0" w:after="20" w:line="252" w:lineRule="auto"/>
        <w:ind w:left="691"/>
      </w:pPr>
      <w:r>
        <w:rPr>
          <w:rFonts w:ascii="Calibri" w:hAnsi="Calibri" w:eastAsia="Calibri"/>
          <w:b w:val="0"/>
          <w:i w:val="0"/>
          <w:color w:val="1C1C1E"/>
          <w:sz w:val="20"/>
        </w:rPr>
        <w:t>│  │  ├─ Mazurkas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Polka-mazurkas (Music)</w:t>
      </w:r>
    </w:p>
    <w:p>
      <w:pPr>
        <w:spacing w:before="0" w:after="20" w:line="252" w:lineRule="auto"/>
        <w:ind w:left="691"/>
      </w:pPr>
      <w:r>
        <w:rPr>
          <w:rFonts w:ascii="Calibri" w:hAnsi="Calibri" w:eastAsia="Calibri"/>
          <w:b w:val="0"/>
          <w:i w:val="0"/>
          <w:color w:val="1C1C1E"/>
          <w:sz w:val="20"/>
        </w:rPr>
        <w:t>│  │  ├─ Merengues (Music)</w:t>
      </w:r>
    </w:p>
    <w:p>
      <w:pPr>
        <w:spacing w:before="0" w:after="20" w:line="252" w:lineRule="auto"/>
        <w:ind w:left="691"/>
      </w:pPr>
      <w:r>
        <w:rPr>
          <w:rFonts w:ascii="Calibri" w:hAnsi="Calibri" w:eastAsia="Calibri"/>
          <w:b w:val="0"/>
          <w:i w:val="0"/>
          <w:color w:val="1C1C1E"/>
          <w:sz w:val="20"/>
        </w:rPr>
        <w:t>│  │  ├─ Milongas (Music)</w:t>
      </w:r>
    </w:p>
    <w:p>
      <w:pPr>
        <w:spacing w:before="0" w:after="20" w:line="252" w:lineRule="auto"/>
        <w:ind w:left="691"/>
      </w:pPr>
      <w:r>
        <w:rPr>
          <w:rFonts w:ascii="Calibri" w:hAnsi="Calibri" w:eastAsia="Calibri"/>
          <w:b w:val="0"/>
          <w:i w:val="0"/>
          <w:color w:val="1C1C1E"/>
          <w:sz w:val="20"/>
        </w:rPr>
        <w:t>│  │  ├─ Minuets (Music)</w:t>
      </w:r>
    </w:p>
    <w:p>
      <w:pPr>
        <w:spacing w:before="0" w:after="20" w:line="252" w:lineRule="auto"/>
        <w:ind w:left="691"/>
      </w:pPr>
      <w:r>
        <w:rPr>
          <w:rFonts w:ascii="Calibri" w:hAnsi="Calibri" w:eastAsia="Calibri"/>
          <w:b w:val="0"/>
          <w:i w:val="0"/>
          <w:color w:val="1C1C1E"/>
          <w:sz w:val="20"/>
        </w:rPr>
        <w:t>│  │  ├─ Modern dance music</w:t>
      </w:r>
    </w:p>
    <w:p>
      <w:pPr>
        <w:spacing w:before="0" w:after="20" w:line="252" w:lineRule="auto"/>
        <w:ind w:left="691"/>
      </w:pPr>
      <w:r>
        <w:rPr>
          <w:rFonts w:ascii="Calibri" w:hAnsi="Calibri" w:eastAsia="Calibri"/>
          <w:b w:val="0"/>
          <w:i w:val="0"/>
          <w:color w:val="1C1C1E"/>
          <w:sz w:val="20"/>
        </w:rPr>
        <w:t>│  │  ├─ Mornas (Music)</w:t>
      </w:r>
    </w:p>
    <w:p>
      <w:pPr>
        <w:spacing w:before="0" w:after="20" w:line="252" w:lineRule="auto"/>
        <w:ind w:left="691"/>
      </w:pPr>
      <w:r>
        <w:rPr>
          <w:rFonts w:ascii="Calibri" w:hAnsi="Calibri" w:eastAsia="Calibri"/>
          <w:b w:val="0"/>
          <w:i w:val="0"/>
          <w:color w:val="1C1C1E"/>
          <w:sz w:val="20"/>
        </w:rPr>
        <w:t>│  │  ├─ Morris dances (Music)</w:t>
      </w:r>
    </w:p>
    <w:p>
      <w:pPr>
        <w:spacing w:before="0" w:after="20" w:line="252" w:lineRule="auto"/>
        <w:ind w:left="691"/>
      </w:pPr>
      <w:r>
        <w:rPr>
          <w:rFonts w:ascii="Calibri" w:hAnsi="Calibri" w:eastAsia="Calibri"/>
          <w:b w:val="0"/>
          <w:i w:val="0"/>
          <w:color w:val="1C1C1E"/>
          <w:sz w:val="20"/>
        </w:rPr>
        <w:t>│  │  ├─ Nagauta</w:t>
      </w:r>
    </w:p>
    <w:p>
      <w:pPr>
        <w:spacing w:before="0" w:after="20" w:line="252" w:lineRule="auto"/>
        <w:ind w:left="691"/>
      </w:pPr>
      <w:r>
        <w:rPr>
          <w:rFonts w:ascii="Calibri" w:hAnsi="Calibri" w:eastAsia="Calibri"/>
          <w:b w:val="0"/>
          <w:i w:val="0"/>
          <w:color w:val="1C1C1E"/>
          <w:sz w:val="20"/>
        </w:rPr>
        <w:t>│  │  ├─ Naigryshi (Music)</w:t>
      </w:r>
    </w:p>
    <w:p>
      <w:pPr>
        <w:spacing w:before="0" w:after="20" w:line="252" w:lineRule="auto"/>
        <w:ind w:left="691"/>
      </w:pPr>
      <w:r>
        <w:rPr>
          <w:rFonts w:ascii="Calibri" w:hAnsi="Calibri" w:eastAsia="Calibri"/>
          <w:b w:val="0"/>
          <w:i w:val="0"/>
          <w:color w:val="1C1C1E"/>
          <w:sz w:val="20"/>
        </w:rPr>
        <w:t>│  │  ├─ Obereks (Music)</w:t>
      </w:r>
    </w:p>
    <w:p>
      <w:pPr>
        <w:spacing w:before="0" w:after="20" w:line="252" w:lineRule="auto"/>
        <w:ind w:left="691"/>
      </w:pPr>
      <w:r>
        <w:rPr>
          <w:rFonts w:ascii="Calibri" w:hAnsi="Calibri" w:eastAsia="Calibri"/>
          <w:b w:val="0"/>
          <w:i w:val="0"/>
          <w:color w:val="1C1C1E"/>
          <w:sz w:val="20"/>
        </w:rPr>
        <w:t>│  │  ├─ Pachangas (Music)</w:t>
      </w:r>
    </w:p>
    <w:p>
      <w:pPr>
        <w:spacing w:before="0" w:after="20" w:line="252" w:lineRule="auto"/>
        <w:ind w:left="691"/>
      </w:pPr>
      <w:r>
        <w:rPr>
          <w:rFonts w:ascii="Calibri" w:hAnsi="Calibri" w:eastAsia="Calibri"/>
          <w:b w:val="0"/>
          <w:i w:val="0"/>
          <w:color w:val="1C1C1E"/>
          <w:sz w:val="20"/>
        </w:rPr>
        <w:t>│  │  ├─ Pasillos (Music)</w:t>
      </w:r>
    </w:p>
    <w:p>
      <w:pPr>
        <w:spacing w:before="0" w:after="20" w:line="252" w:lineRule="auto"/>
        <w:ind w:left="691"/>
      </w:pPr>
      <w:r>
        <w:rPr>
          <w:rFonts w:ascii="Calibri" w:hAnsi="Calibri" w:eastAsia="Calibri"/>
          <w:b w:val="0"/>
          <w:i w:val="0"/>
          <w:color w:val="1C1C1E"/>
          <w:sz w:val="20"/>
        </w:rPr>
        <w:t>│  │  ├─ Paso dobles (Music)</w:t>
      </w:r>
    </w:p>
    <w:p>
      <w:pPr>
        <w:spacing w:before="0" w:after="20" w:line="252" w:lineRule="auto"/>
        <w:ind w:left="691"/>
      </w:pPr>
      <w:r>
        <w:rPr>
          <w:rFonts w:ascii="Calibri" w:hAnsi="Calibri" w:eastAsia="Calibri"/>
          <w:b w:val="0"/>
          <w:i w:val="0"/>
          <w:color w:val="1C1C1E"/>
          <w:sz w:val="20"/>
        </w:rPr>
        <w:t>│  │  ├─ Passamezzos (Music)</w:t>
      </w:r>
    </w:p>
    <w:p>
      <w:pPr>
        <w:spacing w:before="0" w:after="20" w:line="252" w:lineRule="auto"/>
        <w:ind w:left="691"/>
      </w:pPr>
      <w:r>
        <w:rPr>
          <w:rFonts w:ascii="Calibri" w:hAnsi="Calibri" w:eastAsia="Calibri"/>
          <w:b w:val="0"/>
          <w:i w:val="0"/>
          <w:color w:val="1C1C1E"/>
          <w:sz w:val="20"/>
        </w:rPr>
        <w:t>│  │  ├─ Passepieds (Music)</w:t>
      </w:r>
    </w:p>
    <w:p>
      <w:pPr>
        <w:spacing w:before="0" w:after="20" w:line="252" w:lineRule="auto"/>
        <w:ind w:left="691"/>
      </w:pPr>
      <w:r>
        <w:rPr>
          <w:rFonts w:ascii="Calibri" w:hAnsi="Calibri" w:eastAsia="Calibri"/>
          <w:b w:val="0"/>
          <w:i w:val="0"/>
          <w:color w:val="1C1C1E"/>
          <w:sz w:val="20"/>
        </w:rPr>
        <w:t>│  │  ├─ Pavans (Music)</w:t>
      </w:r>
    </w:p>
    <w:p>
      <w:pPr>
        <w:spacing w:before="0" w:after="20" w:line="252" w:lineRule="auto"/>
        <w:ind w:left="691"/>
      </w:pPr>
      <w:r>
        <w:rPr>
          <w:rFonts w:ascii="Calibri" w:hAnsi="Calibri" w:eastAsia="Calibri"/>
          <w:b w:val="0"/>
          <w:i w:val="0"/>
          <w:color w:val="1C1C1E"/>
          <w:sz w:val="20"/>
        </w:rPr>
        <w:t>│  │  ├─ Polkas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Polka-mazurkas (Music)</w:t>
      </w:r>
    </w:p>
    <w:p>
      <w:pPr>
        <w:spacing w:before="0" w:after="20" w:line="252" w:lineRule="auto"/>
        <w:ind w:left="922"/>
      </w:pPr>
      <w:r>
        <w:rPr>
          <w:rFonts w:ascii="Calibri" w:hAnsi="Calibri" w:eastAsia="Calibri"/>
          <w:b w:val="0"/>
          <w:i w:val="0"/>
          <w:color w:val="1C1C1E"/>
          <w:sz w:val="20"/>
        </w:rPr>
        <w:t>│  │  │  ├─ Schottisches (Music)</w:t>
      </w:r>
    </w:p>
    <w:p>
      <w:pPr>
        <w:spacing w:before="0" w:after="20" w:line="252" w:lineRule="auto"/>
        <w:ind w:left="691"/>
      </w:pPr>
      <w:r>
        <w:rPr>
          <w:rFonts w:ascii="Calibri" w:hAnsi="Calibri" w:eastAsia="Calibri"/>
          <w:b w:val="0"/>
          <w:i w:val="0"/>
          <w:color w:val="1C1C1E"/>
          <w:sz w:val="20"/>
        </w:rPr>
        <w:t>│  │  ├─ Polonaises (Music)</w:t>
      </w:r>
    </w:p>
    <w:p>
      <w:pPr>
        <w:spacing w:before="0" w:after="20" w:line="252" w:lineRule="auto"/>
        <w:ind w:left="691"/>
      </w:pPr>
      <w:r>
        <w:rPr>
          <w:rFonts w:ascii="Calibri" w:hAnsi="Calibri" w:eastAsia="Calibri"/>
          <w:b w:val="0"/>
          <w:i w:val="0"/>
          <w:color w:val="1C1C1E"/>
          <w:sz w:val="20"/>
        </w:rPr>
        <w:t>│  │  ├─ Polskas (Music)</w:t>
      </w:r>
    </w:p>
    <w:p>
      <w:pPr>
        <w:spacing w:before="0" w:after="20" w:line="252" w:lineRule="auto"/>
        <w:ind w:left="691"/>
      </w:pPr>
      <w:r>
        <w:rPr>
          <w:rFonts w:ascii="Calibri" w:hAnsi="Calibri" w:eastAsia="Calibri"/>
          <w:b w:val="0"/>
          <w:i w:val="0"/>
          <w:color w:val="1C1C1E"/>
          <w:sz w:val="20"/>
        </w:rPr>
        <w:t>│  │  ├─ Porros (Music)</w:t>
      </w:r>
    </w:p>
    <w:p>
      <w:pPr>
        <w:spacing w:before="0" w:after="20" w:line="252" w:lineRule="auto"/>
        <w:ind w:left="691"/>
      </w:pPr>
      <w:r>
        <w:rPr>
          <w:rFonts w:ascii="Calibri" w:hAnsi="Calibri" w:eastAsia="Calibri"/>
          <w:b w:val="0"/>
          <w:i w:val="0"/>
          <w:color w:val="1C1C1E"/>
          <w:sz w:val="20"/>
        </w:rPr>
        <w:t>│  │  ├─ Quadrilles (Music)</w:t>
      </w:r>
    </w:p>
    <w:p>
      <w:pPr>
        <w:spacing w:before="0" w:after="20" w:line="252" w:lineRule="auto"/>
        <w:ind w:left="691"/>
      </w:pPr>
      <w:r>
        <w:rPr>
          <w:rFonts w:ascii="Calibri" w:hAnsi="Calibri" w:eastAsia="Calibri"/>
          <w:b w:val="0"/>
          <w:i w:val="0"/>
          <w:color w:val="1C1C1E"/>
          <w:sz w:val="20"/>
        </w:rPr>
        <w:t>│  │  ├─ Quicksteps (Marches)</w:t>
      </w:r>
    </w:p>
    <w:p>
      <w:pPr>
        <w:spacing w:before="0" w:after="20" w:line="252" w:lineRule="auto"/>
        <w:ind w:left="691"/>
      </w:pPr>
      <w:r>
        <w:rPr>
          <w:rFonts w:ascii="Calibri" w:hAnsi="Calibri" w:eastAsia="Calibri"/>
          <w:b w:val="0"/>
          <w:i w:val="0"/>
          <w:color w:val="1C1C1E"/>
          <w:sz w:val="20"/>
        </w:rPr>
        <w:t>│  │  ├─ Rachenitsas (Music)</w:t>
      </w:r>
    </w:p>
    <w:p>
      <w:pPr>
        <w:spacing w:before="0" w:after="20" w:line="252" w:lineRule="auto"/>
        <w:ind w:left="691"/>
      </w:pPr>
      <w:r>
        <w:rPr>
          <w:rFonts w:ascii="Calibri" w:hAnsi="Calibri" w:eastAsia="Calibri"/>
          <w:b w:val="0"/>
          <w:i w:val="0"/>
          <w:color w:val="1C1C1E"/>
          <w:sz w:val="20"/>
        </w:rPr>
        <w:t>│  │  ├─ Rake 'n' scrape (Music)</w:t>
      </w:r>
    </w:p>
    <w:p>
      <w:pPr>
        <w:spacing w:before="0" w:after="20" w:line="252" w:lineRule="auto"/>
        <w:ind w:left="691"/>
      </w:pPr>
      <w:r>
        <w:rPr>
          <w:rFonts w:ascii="Calibri" w:hAnsi="Calibri" w:eastAsia="Calibri"/>
          <w:b w:val="0"/>
          <w:i w:val="0"/>
          <w:color w:val="1C1C1E"/>
          <w:sz w:val="20"/>
        </w:rPr>
        <w:t>│  │  ├─ Redowas (Music)</w:t>
      </w:r>
    </w:p>
    <w:p>
      <w:pPr>
        <w:spacing w:before="0" w:after="20" w:line="252" w:lineRule="auto"/>
        <w:ind w:left="691"/>
      </w:pPr>
      <w:r>
        <w:rPr>
          <w:rFonts w:ascii="Calibri" w:hAnsi="Calibri" w:eastAsia="Calibri"/>
          <w:b w:val="0"/>
          <w:i w:val="0"/>
          <w:color w:val="1C1C1E"/>
          <w:sz w:val="20"/>
        </w:rPr>
        <w:t>│  │  ├─ Reels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Strathspeys (Music)</w:t>
      </w:r>
    </w:p>
    <w:p>
      <w:pPr>
        <w:spacing w:before="0" w:after="20" w:line="252" w:lineRule="auto"/>
        <w:ind w:left="691"/>
      </w:pPr>
      <w:r>
        <w:rPr>
          <w:rFonts w:ascii="Calibri" w:hAnsi="Calibri" w:eastAsia="Calibri"/>
          <w:b w:val="0"/>
          <w:i w:val="0"/>
          <w:color w:val="1C1C1E"/>
          <w:sz w:val="20"/>
        </w:rPr>
        <w:t>│  │  ├─ Remixes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Mashups (Music)</w:t>
      </w:r>
    </w:p>
    <w:p>
      <w:pPr>
        <w:spacing w:before="0" w:after="20" w:line="252" w:lineRule="auto"/>
        <w:ind w:left="691"/>
      </w:pPr>
      <w:r>
        <w:rPr>
          <w:rFonts w:ascii="Calibri" w:hAnsi="Calibri" w:eastAsia="Calibri"/>
          <w:b w:val="0"/>
          <w:i w:val="0"/>
          <w:color w:val="1C1C1E"/>
          <w:sz w:val="20"/>
        </w:rPr>
        <w:t>│  │  ├─ Rengs</w:t>
      </w:r>
    </w:p>
    <w:p>
      <w:pPr>
        <w:spacing w:before="0" w:after="20" w:line="252" w:lineRule="auto"/>
        <w:ind w:left="691"/>
      </w:pPr>
      <w:r>
        <w:rPr>
          <w:rFonts w:ascii="Calibri" w:hAnsi="Calibri" w:eastAsia="Calibri"/>
          <w:b w:val="0"/>
          <w:i w:val="0"/>
          <w:color w:val="1C1C1E"/>
          <w:sz w:val="20"/>
        </w:rPr>
        <w:t>│  │  ├─ Rigaudons (Music)</w:t>
      </w:r>
    </w:p>
    <w:p>
      <w:pPr>
        <w:spacing w:before="0" w:after="20" w:line="252" w:lineRule="auto"/>
        <w:ind w:left="691"/>
      </w:pPr>
      <w:r>
        <w:rPr>
          <w:rFonts w:ascii="Calibri" w:hAnsi="Calibri" w:eastAsia="Calibri"/>
          <w:b w:val="0"/>
          <w:i w:val="0"/>
          <w:color w:val="1C1C1E"/>
          <w:sz w:val="20"/>
        </w:rPr>
        <w:t>│  │  ├─ Rumbas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Guaguancós (Music)</w:t>
      </w:r>
    </w:p>
    <w:p>
      <w:pPr>
        <w:spacing w:before="0" w:after="20" w:line="252" w:lineRule="auto"/>
        <w:ind w:left="691"/>
      </w:pPr>
      <w:r>
        <w:rPr>
          <w:rFonts w:ascii="Calibri" w:hAnsi="Calibri" w:eastAsia="Calibri"/>
          <w:b w:val="0"/>
          <w:i w:val="0"/>
          <w:color w:val="1C1C1E"/>
          <w:sz w:val="20"/>
        </w:rPr>
        <w:t>│  │  ├─ Salsa (Music)</w:t>
      </w:r>
    </w:p>
    <w:p>
      <w:pPr>
        <w:spacing w:before="0" w:after="20" w:line="252" w:lineRule="auto"/>
        <w:ind w:left="691"/>
      </w:pPr>
      <w:r>
        <w:rPr>
          <w:rFonts w:ascii="Calibri" w:hAnsi="Calibri" w:eastAsia="Calibri"/>
          <w:b w:val="0"/>
          <w:i w:val="0"/>
          <w:color w:val="1C1C1E"/>
          <w:sz w:val="20"/>
        </w:rPr>
        <w:t>│  │  ├─ Saltarellos (Music)</w:t>
      </w:r>
    </w:p>
    <w:p>
      <w:pPr>
        <w:spacing w:before="0" w:after="20" w:line="252" w:lineRule="auto"/>
        <w:ind w:left="691"/>
      </w:pPr>
      <w:r>
        <w:rPr>
          <w:rFonts w:ascii="Calibri" w:hAnsi="Calibri" w:eastAsia="Calibri"/>
          <w:b w:val="0"/>
          <w:i w:val="0"/>
          <w:color w:val="1C1C1E"/>
          <w:sz w:val="20"/>
        </w:rPr>
        <w:t>│  │  ├─ Sambas (Music)</w:t>
      </w:r>
    </w:p>
    <w:p>
      <w:pPr>
        <w:spacing w:before="0" w:after="20" w:line="252" w:lineRule="auto"/>
        <w:ind w:left="691"/>
      </w:pPr>
      <w:r>
        <w:rPr>
          <w:rFonts w:ascii="Calibri" w:hAnsi="Calibri" w:eastAsia="Calibri"/>
          <w:b w:val="0"/>
          <w:i w:val="0"/>
          <w:color w:val="1C1C1E"/>
          <w:sz w:val="20"/>
        </w:rPr>
        <w:t>│  │  ├─ Sarabandes (Music)</w:t>
      </w:r>
    </w:p>
    <w:p>
      <w:pPr>
        <w:spacing w:before="0" w:after="20" w:line="252" w:lineRule="auto"/>
        <w:ind w:left="691"/>
      </w:pPr>
      <w:r>
        <w:rPr>
          <w:rFonts w:ascii="Calibri" w:hAnsi="Calibri" w:eastAsia="Calibri"/>
          <w:b w:val="0"/>
          <w:i w:val="0"/>
          <w:color w:val="1C1C1E"/>
          <w:sz w:val="20"/>
        </w:rPr>
        <w:t>│  │  ├─ Sardanas (Music)</w:t>
      </w:r>
    </w:p>
    <w:p>
      <w:pPr>
        <w:spacing w:before="0" w:after="20" w:line="252" w:lineRule="auto"/>
        <w:ind w:left="691"/>
      </w:pPr>
      <w:r>
        <w:rPr>
          <w:rFonts w:ascii="Calibri" w:hAnsi="Calibri" w:eastAsia="Calibri"/>
          <w:b w:val="0"/>
          <w:i w:val="0"/>
          <w:color w:val="1C1C1E"/>
          <w:sz w:val="20"/>
        </w:rPr>
        <w:t>│  │  ├─ Sevillanas (Music)</w:t>
      </w:r>
    </w:p>
    <w:p>
      <w:pPr>
        <w:spacing w:before="0" w:after="20" w:line="252" w:lineRule="auto"/>
        <w:ind w:left="691"/>
      </w:pPr>
      <w:r>
        <w:rPr>
          <w:rFonts w:ascii="Calibri" w:hAnsi="Calibri" w:eastAsia="Calibri"/>
          <w:b w:val="0"/>
          <w:i w:val="0"/>
          <w:color w:val="1C1C1E"/>
          <w:sz w:val="20"/>
        </w:rPr>
        <w:t>│  │  ├─ Soca (Music)</w:t>
      </w:r>
    </w:p>
    <w:p>
      <w:pPr>
        <w:spacing w:before="0" w:after="20" w:line="252" w:lineRule="auto"/>
        <w:ind w:left="691"/>
      </w:pPr>
      <w:r>
        <w:rPr>
          <w:rFonts w:ascii="Calibri" w:hAnsi="Calibri" w:eastAsia="Calibri"/>
          <w:b w:val="0"/>
          <w:i w:val="0"/>
          <w:color w:val="1C1C1E"/>
          <w:sz w:val="20"/>
        </w:rPr>
        <w:t>│  │  ├─ Sones jarochos (Music)</w:t>
      </w:r>
    </w:p>
    <w:p>
      <w:pPr>
        <w:spacing w:before="0" w:after="20" w:line="252" w:lineRule="auto"/>
        <w:ind w:left="691"/>
      </w:pPr>
      <w:r>
        <w:rPr>
          <w:rFonts w:ascii="Calibri" w:hAnsi="Calibri" w:eastAsia="Calibri"/>
          <w:b w:val="0"/>
          <w:i w:val="0"/>
          <w:color w:val="1C1C1E"/>
          <w:sz w:val="20"/>
        </w:rPr>
        <w:t>│  │  ├─ Sousedskás (Music)</w:t>
      </w:r>
    </w:p>
    <w:p>
      <w:pPr>
        <w:spacing w:before="0" w:after="20" w:line="252" w:lineRule="auto"/>
        <w:ind w:left="691"/>
      </w:pPr>
      <w:r>
        <w:rPr>
          <w:rFonts w:ascii="Calibri" w:hAnsi="Calibri" w:eastAsia="Calibri"/>
          <w:b w:val="0"/>
          <w:i w:val="0"/>
          <w:color w:val="1C1C1E"/>
          <w:sz w:val="20"/>
        </w:rPr>
        <w:t>│  │  ├─ Square dance music</w:t>
      </w:r>
    </w:p>
    <w:p>
      <w:pPr>
        <w:spacing w:before="0" w:after="20" w:line="252" w:lineRule="auto"/>
        <w:ind w:left="691"/>
      </w:pPr>
      <w:r>
        <w:rPr>
          <w:rFonts w:ascii="Calibri" w:hAnsi="Calibri" w:eastAsia="Calibri"/>
          <w:b w:val="0"/>
          <w:i w:val="0"/>
          <w:color w:val="1C1C1E"/>
          <w:sz w:val="20"/>
        </w:rPr>
        <w:t>│  │  ├─ Swing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Jump blues (Music)</w:t>
      </w:r>
    </w:p>
    <w:p>
      <w:pPr>
        <w:spacing w:before="0" w:after="20" w:line="252" w:lineRule="auto"/>
        <w:ind w:left="691"/>
      </w:pPr>
      <w:r>
        <w:rPr>
          <w:rFonts w:ascii="Calibri" w:hAnsi="Calibri" w:eastAsia="Calibri"/>
          <w:b w:val="0"/>
          <w:i w:val="0"/>
          <w:color w:val="1C1C1E"/>
          <w:sz w:val="20"/>
        </w:rPr>
        <w:t>│  │  ├─ Tamboras (Music)</w:t>
      </w:r>
    </w:p>
    <w:p>
      <w:pPr>
        <w:spacing w:before="0" w:after="20" w:line="252" w:lineRule="auto"/>
        <w:ind w:left="691"/>
      </w:pPr>
      <w:r>
        <w:rPr>
          <w:rFonts w:ascii="Calibri" w:hAnsi="Calibri" w:eastAsia="Calibri"/>
          <w:b w:val="0"/>
          <w:i w:val="0"/>
          <w:color w:val="1C1C1E"/>
          <w:sz w:val="20"/>
        </w:rPr>
        <w:t>│  │  ├─ Tamboritos</w:t>
      </w:r>
    </w:p>
    <w:p>
      <w:pPr>
        <w:spacing w:before="0" w:after="20" w:line="252" w:lineRule="auto"/>
        <w:ind w:left="691"/>
      </w:pPr>
      <w:r>
        <w:rPr>
          <w:rFonts w:ascii="Calibri" w:hAnsi="Calibri" w:eastAsia="Calibri"/>
          <w:b w:val="0"/>
          <w:i w:val="0"/>
          <w:color w:val="1C1C1E"/>
          <w:sz w:val="20"/>
        </w:rPr>
        <w:t>│  │  ├─ Tangos (Music)</w:t>
      </w:r>
    </w:p>
    <w:p>
      <w:pPr>
        <w:spacing w:before="0" w:after="20" w:line="252" w:lineRule="auto"/>
        <w:ind w:left="691"/>
      </w:pPr>
      <w:r>
        <w:rPr>
          <w:rFonts w:ascii="Calibri" w:hAnsi="Calibri" w:eastAsia="Calibri"/>
          <w:b w:val="0"/>
          <w:i w:val="0"/>
          <w:color w:val="1C1C1E"/>
          <w:sz w:val="20"/>
        </w:rPr>
        <w:t>│  │  ├─ Tap dance music</w:t>
      </w:r>
    </w:p>
    <w:p>
      <w:pPr>
        <w:spacing w:before="0" w:after="20" w:line="252" w:lineRule="auto"/>
        <w:ind w:left="691"/>
      </w:pPr>
      <w:r>
        <w:rPr>
          <w:rFonts w:ascii="Calibri" w:hAnsi="Calibri" w:eastAsia="Calibri"/>
          <w:b w:val="0"/>
          <w:i w:val="0"/>
          <w:color w:val="1C1C1E"/>
          <w:sz w:val="20"/>
        </w:rPr>
        <w:t>│  │  ├─ Tarantellas (Music)</w:t>
      </w:r>
    </w:p>
    <w:p>
      <w:pPr>
        <w:spacing w:before="0" w:after="20" w:line="252" w:lineRule="auto"/>
        <w:ind w:left="691"/>
      </w:pPr>
      <w:r>
        <w:rPr>
          <w:rFonts w:ascii="Calibri" w:hAnsi="Calibri" w:eastAsia="Calibri"/>
          <w:b w:val="0"/>
          <w:i w:val="0"/>
          <w:color w:val="1C1C1E"/>
          <w:sz w:val="20"/>
        </w:rPr>
        <w:t>│  │  ├─ Timba (Music)</w:t>
      </w:r>
    </w:p>
    <w:p>
      <w:pPr>
        <w:spacing w:before="0" w:after="20" w:line="252" w:lineRule="auto"/>
        <w:ind w:left="691"/>
      </w:pPr>
      <w:r>
        <w:rPr>
          <w:rFonts w:ascii="Calibri" w:hAnsi="Calibri" w:eastAsia="Calibri"/>
          <w:b w:val="0"/>
          <w:i w:val="0"/>
          <w:color w:val="1C1C1E"/>
          <w:sz w:val="20"/>
        </w:rPr>
        <w:t>│  │  ├─ Tsapiky (Music)</w:t>
      </w:r>
    </w:p>
    <w:p>
      <w:pPr>
        <w:spacing w:before="0" w:after="20" w:line="252" w:lineRule="auto"/>
        <w:ind w:left="691"/>
      </w:pPr>
      <w:r>
        <w:rPr>
          <w:rFonts w:ascii="Calibri" w:hAnsi="Calibri" w:eastAsia="Calibri"/>
          <w:b w:val="0"/>
          <w:i w:val="0"/>
          <w:color w:val="1C1C1E"/>
          <w:sz w:val="20"/>
        </w:rPr>
        <w:t>│  │  ├─ Twist songs</w:t>
      </w:r>
    </w:p>
    <w:p>
      <w:pPr>
        <w:spacing w:before="0" w:after="20" w:line="252" w:lineRule="auto"/>
        <w:ind w:left="691"/>
      </w:pPr>
      <w:r>
        <w:rPr>
          <w:rFonts w:ascii="Calibri" w:hAnsi="Calibri" w:eastAsia="Calibri"/>
          <w:b w:val="0"/>
          <w:i w:val="0"/>
          <w:color w:val="1C1C1E"/>
          <w:sz w:val="20"/>
        </w:rPr>
        <w:t>│  │  ├─ Tyroliennes (Music)</w:t>
      </w:r>
    </w:p>
    <w:p>
      <w:pPr>
        <w:spacing w:before="0" w:after="20" w:line="252" w:lineRule="auto"/>
        <w:ind w:left="691"/>
      </w:pPr>
      <w:r>
        <w:rPr>
          <w:rFonts w:ascii="Calibri" w:hAnsi="Calibri" w:eastAsia="Calibri"/>
          <w:b w:val="0"/>
          <w:i w:val="0"/>
          <w:color w:val="1C1C1E"/>
          <w:sz w:val="20"/>
        </w:rPr>
        <w:t>│  │  ├─ Waila music</w:t>
      </w:r>
    </w:p>
    <w:p>
      <w:pPr>
        <w:spacing w:before="0" w:after="20" w:line="252" w:lineRule="auto"/>
        <w:ind w:left="691"/>
      </w:pPr>
      <w:r>
        <w:rPr>
          <w:rFonts w:ascii="Calibri" w:hAnsi="Calibri" w:eastAsia="Calibri"/>
          <w:b w:val="0"/>
          <w:i w:val="0"/>
          <w:color w:val="1C1C1E"/>
          <w:sz w:val="20"/>
        </w:rPr>
        <w:t>│  │  ├─ Waltzes (Music)</w:t>
      </w:r>
    </w:p>
    <w:p>
      <w:pPr>
        <w:spacing w:before="0" w:after="20" w:line="252" w:lineRule="auto"/>
        <w:ind w:left="691"/>
      </w:pPr>
      <w:r>
        <w:rPr>
          <w:rFonts w:ascii="Calibri" w:hAnsi="Calibri" w:eastAsia="Calibri"/>
          <w:b w:val="0"/>
          <w:i w:val="0"/>
          <w:color w:val="1C1C1E"/>
          <w:sz w:val="20"/>
        </w:rPr>
        <w:t>│  │  ├─ Western swing (Music)</w:t>
      </w:r>
    </w:p>
    <w:p>
      <w:pPr>
        <w:spacing w:before="0" w:after="20" w:line="252" w:lineRule="auto"/>
        <w:ind w:left="691"/>
      </w:pPr>
      <w:r>
        <w:rPr>
          <w:rFonts w:ascii="Calibri" w:hAnsi="Calibri" w:eastAsia="Calibri"/>
          <w:b w:val="0"/>
          <w:i w:val="0"/>
          <w:color w:val="1C1C1E"/>
          <w:sz w:val="20"/>
        </w:rPr>
        <w:t>│  │  ├─ Zamba (Music)</w:t>
      </w:r>
    </w:p>
    <w:p>
      <w:pPr>
        <w:spacing w:before="0" w:after="20" w:line="252" w:lineRule="auto"/>
        <w:ind w:left="691"/>
      </w:pPr>
      <w:r>
        <w:rPr>
          <w:rFonts w:ascii="Calibri" w:hAnsi="Calibri" w:eastAsia="Calibri"/>
          <w:b w:val="0"/>
          <w:i w:val="0"/>
          <w:color w:val="1C1C1E"/>
          <w:sz w:val="20"/>
        </w:rPr>
        <w:t>│  │  ├─ Zortzikos (Music)</w:t>
      </w:r>
    </w:p>
    <w:p>
      <w:pPr>
        <w:spacing w:before="0" w:after="20" w:line="252" w:lineRule="auto"/>
        <w:ind w:left="691"/>
      </w:pPr>
      <w:r>
        <w:rPr>
          <w:rFonts w:ascii="Calibri" w:hAnsi="Calibri" w:eastAsia="Calibri"/>
          <w:b w:val="0"/>
          <w:i w:val="0"/>
          <w:color w:val="1C1C1E"/>
          <w:sz w:val="20"/>
        </w:rPr>
        <w:t>│  │  ├─ Čočeks (Music)</w:t>
      </w:r>
    </w:p>
    <w:p>
      <w:pPr>
        <w:spacing w:before="0" w:after="20" w:line="252" w:lineRule="auto"/>
        <w:ind w:left="461"/>
      </w:pPr>
      <w:r>
        <w:rPr>
          <w:rFonts w:ascii="Calibri" w:hAnsi="Calibri" w:eastAsia="Calibri"/>
          <w:b w:val="0"/>
          <w:i w:val="0"/>
          <w:color w:val="1C1C1E"/>
          <w:sz w:val="20"/>
        </w:rPr>
        <w:t>│  ├─ Event music</w:t>
      </w:r>
      <w:r>
        <w:rPr>
          <w:rFonts w:ascii="Calibri" w:hAnsi="Calibri" w:eastAsia="Calibri"/>
          <w:b w:val="0"/>
          <w:i/>
          <w:color w:val="6B7380"/>
          <w:sz w:val="18"/>
        </w:rPr>
        <w:t xml:space="preserve">  (68)</w:t>
      </w:r>
    </w:p>
    <w:p>
      <w:pPr>
        <w:spacing w:before="0" w:after="20" w:line="252" w:lineRule="auto"/>
        <w:ind w:left="691"/>
      </w:pPr>
      <w:r>
        <w:rPr>
          <w:rFonts w:ascii="Calibri" w:hAnsi="Calibri" w:eastAsia="Calibri"/>
          <w:b w:val="0"/>
          <w:i w:val="0"/>
          <w:color w:val="1C1C1E"/>
          <w:sz w:val="20"/>
        </w:rPr>
        <w:t>│  │  ├─ Advent music</w:t>
      </w:r>
    </w:p>
    <w:p>
      <w:pPr>
        <w:spacing w:before="0" w:after="20" w:line="252" w:lineRule="auto"/>
        <w:ind w:left="691"/>
      </w:pPr>
      <w:r>
        <w:rPr>
          <w:rFonts w:ascii="Calibri" w:hAnsi="Calibri" w:eastAsia="Calibri"/>
          <w:b w:val="0"/>
          <w:i w:val="0"/>
          <w:color w:val="1C1C1E"/>
          <w:sz w:val="20"/>
        </w:rPr>
        <w:t>│  │  ├─ All Saints' Day music</w:t>
      </w:r>
    </w:p>
    <w:p>
      <w:pPr>
        <w:spacing w:before="0" w:after="20" w:line="252" w:lineRule="auto"/>
        <w:ind w:left="691"/>
      </w:pPr>
      <w:r>
        <w:rPr>
          <w:rFonts w:ascii="Calibri" w:hAnsi="Calibri" w:eastAsia="Calibri"/>
          <w:b w:val="0"/>
          <w:i w:val="0"/>
          <w:color w:val="1C1C1E"/>
          <w:sz w:val="20"/>
        </w:rPr>
        <w:t>│  │  ├─ Ascension Day music</w:t>
      </w:r>
    </w:p>
    <w:p>
      <w:pPr>
        <w:spacing w:before="0" w:after="20" w:line="252" w:lineRule="auto"/>
        <w:ind w:left="691"/>
      </w:pPr>
      <w:r>
        <w:rPr>
          <w:rFonts w:ascii="Calibri" w:hAnsi="Calibri" w:eastAsia="Calibri"/>
          <w:b w:val="0"/>
          <w:i w:val="0"/>
          <w:color w:val="1C1C1E"/>
          <w:sz w:val="20"/>
        </w:rPr>
        <w:t>│  │  ├─ Benediction of the Blessed Sacrament (Music)</w:t>
      </w:r>
    </w:p>
    <w:p>
      <w:pPr>
        <w:spacing w:before="0" w:after="20" w:line="252" w:lineRule="auto"/>
        <w:ind w:left="691"/>
      </w:pPr>
      <w:r>
        <w:rPr>
          <w:rFonts w:ascii="Calibri" w:hAnsi="Calibri" w:eastAsia="Calibri"/>
          <w:b w:val="0"/>
          <w:i w:val="0"/>
          <w:color w:val="1C1C1E"/>
          <w:sz w:val="20"/>
        </w:rPr>
        <w:t>│  │  ├─ Candlemas music</w:t>
      </w:r>
    </w:p>
    <w:p>
      <w:pPr>
        <w:spacing w:before="0" w:after="20" w:line="252" w:lineRule="auto"/>
        <w:ind w:left="691"/>
      </w:pPr>
      <w:r>
        <w:rPr>
          <w:rFonts w:ascii="Calibri" w:hAnsi="Calibri" w:eastAsia="Calibri"/>
          <w:b w:val="0"/>
          <w:i w:val="0"/>
          <w:color w:val="1C1C1E"/>
          <w:sz w:val="20"/>
        </w:rPr>
        <w:t>│  │  ├─ Carnival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Canti carnascialeschi</w:t>
      </w:r>
    </w:p>
    <w:p>
      <w:pPr>
        <w:spacing w:before="0" w:after="20" w:line="252" w:lineRule="auto"/>
        <w:ind w:left="922"/>
      </w:pPr>
      <w:r>
        <w:rPr>
          <w:rFonts w:ascii="Calibri" w:hAnsi="Calibri" w:eastAsia="Calibri"/>
          <w:b w:val="0"/>
          <w:i w:val="0"/>
          <w:color w:val="1C1C1E"/>
          <w:sz w:val="20"/>
        </w:rPr>
        <w:t>│  │  │  ├─ Frevos</w:t>
      </w:r>
    </w:p>
    <w:p>
      <w:pPr>
        <w:spacing w:before="0" w:after="20" w:line="252" w:lineRule="auto"/>
        <w:ind w:left="691"/>
      </w:pPr>
      <w:r>
        <w:rPr>
          <w:rFonts w:ascii="Calibri" w:hAnsi="Calibri" w:eastAsia="Calibri"/>
          <w:b w:val="0"/>
          <w:i w:val="0"/>
          <w:color w:val="1C1C1E"/>
          <w:sz w:val="20"/>
        </w:rPr>
        <w:t>│  │  ├─ Christmas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Aguinaldos</w:t>
      </w:r>
    </w:p>
    <w:p>
      <w:pPr>
        <w:spacing w:before="0" w:after="20" w:line="252" w:lineRule="auto"/>
        <w:ind w:left="922"/>
      </w:pPr>
      <w:r>
        <w:rPr>
          <w:rFonts w:ascii="Calibri" w:hAnsi="Calibri" w:eastAsia="Calibri"/>
          <w:b w:val="0"/>
          <w:i w:val="0"/>
          <w:color w:val="1C1C1E"/>
          <w:sz w:val="20"/>
        </w:rPr>
        <w:t>│  │  │  ├─ Pastorellas (Music)</w:t>
      </w:r>
    </w:p>
    <w:p>
      <w:pPr>
        <w:spacing w:before="0" w:after="20" w:line="252" w:lineRule="auto"/>
        <w:ind w:left="691"/>
      </w:pPr>
      <w:r>
        <w:rPr>
          <w:rFonts w:ascii="Calibri" w:hAnsi="Calibri" w:eastAsia="Calibri"/>
          <w:b w:val="0"/>
          <w:i w:val="0"/>
          <w:color w:val="1C1C1E"/>
          <w:sz w:val="20"/>
        </w:rPr>
        <w:t>│  │  ├─ Communion service music</w:t>
      </w:r>
    </w:p>
    <w:p>
      <w:pPr>
        <w:spacing w:before="0" w:after="20" w:line="252" w:lineRule="auto"/>
        <w:ind w:left="691"/>
      </w:pPr>
      <w:r>
        <w:rPr>
          <w:rFonts w:ascii="Calibri" w:hAnsi="Calibri" w:eastAsia="Calibri"/>
          <w:b w:val="0"/>
          <w:i w:val="0"/>
          <w:color w:val="1C1C1E"/>
          <w:sz w:val="20"/>
        </w:rPr>
        <w:t>│  │  ├─ Coronation music</w:t>
      </w:r>
    </w:p>
    <w:p>
      <w:pPr>
        <w:spacing w:before="0" w:after="20" w:line="252" w:lineRule="auto"/>
        <w:ind w:left="691"/>
      </w:pPr>
      <w:r>
        <w:rPr>
          <w:rFonts w:ascii="Calibri" w:hAnsi="Calibri" w:eastAsia="Calibri"/>
          <w:b w:val="0"/>
          <w:i w:val="0"/>
          <w:color w:val="1C1C1E"/>
          <w:sz w:val="20"/>
        </w:rPr>
        <w:t>│  │  ├─ Corpus Christi Festival music</w:t>
      </w:r>
    </w:p>
    <w:p>
      <w:pPr>
        <w:spacing w:before="0" w:after="20" w:line="252" w:lineRule="auto"/>
        <w:ind w:left="691"/>
      </w:pPr>
      <w:r>
        <w:rPr>
          <w:rFonts w:ascii="Calibri" w:hAnsi="Calibri" w:eastAsia="Calibri"/>
          <w:b w:val="0"/>
          <w:i w:val="0"/>
          <w:color w:val="1C1C1E"/>
          <w:sz w:val="20"/>
        </w:rPr>
        <w:t>│  │  ├─ Divine Office (Music)</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Compline music</w:t>
      </w:r>
    </w:p>
    <w:p>
      <w:pPr>
        <w:spacing w:before="0" w:after="20" w:line="252" w:lineRule="auto"/>
        <w:ind w:left="922"/>
      </w:pPr>
      <w:r>
        <w:rPr>
          <w:rFonts w:ascii="Calibri" w:hAnsi="Calibri" w:eastAsia="Calibri"/>
          <w:b w:val="0"/>
          <w:i w:val="0"/>
          <w:color w:val="1C1C1E"/>
          <w:sz w:val="20"/>
        </w:rPr>
        <w:t>│  │  │  ├─ Lauds (Music)</w:t>
      </w:r>
    </w:p>
    <w:p>
      <w:pPr>
        <w:spacing w:before="0" w:after="20" w:line="252" w:lineRule="auto"/>
        <w:ind w:left="922"/>
      </w:pPr>
      <w:r>
        <w:rPr>
          <w:rFonts w:ascii="Calibri" w:hAnsi="Calibri" w:eastAsia="Calibri"/>
          <w:b w:val="0"/>
          <w:i w:val="0"/>
          <w:color w:val="1C1C1E"/>
          <w:sz w:val="20"/>
        </w:rPr>
        <w:t>│  │  │  ├─ Vespers (Music)</w:t>
      </w:r>
    </w:p>
    <w:p>
      <w:pPr>
        <w:spacing w:before="0" w:after="20" w:line="252" w:lineRule="auto"/>
        <w:ind w:left="691"/>
      </w:pPr>
      <w:r>
        <w:rPr>
          <w:rFonts w:ascii="Calibri" w:hAnsi="Calibri" w:eastAsia="Calibri"/>
          <w:b w:val="0"/>
          <w:i w:val="0"/>
          <w:color w:val="1C1C1E"/>
          <w:sz w:val="20"/>
        </w:rPr>
        <w:t>│  │  ├─ Drum circles</w:t>
      </w:r>
    </w:p>
    <w:p>
      <w:pPr>
        <w:spacing w:before="0" w:after="20" w:line="252" w:lineRule="auto"/>
        <w:ind w:left="691"/>
      </w:pPr>
      <w:r>
        <w:rPr>
          <w:rFonts w:ascii="Calibri" w:hAnsi="Calibri" w:eastAsia="Calibri"/>
          <w:b w:val="0"/>
          <w:i w:val="0"/>
          <w:color w:val="1C1C1E"/>
          <w:sz w:val="20"/>
        </w:rPr>
        <w:t>│  │  ├─ Easter music</w:t>
      </w:r>
    </w:p>
    <w:p>
      <w:pPr>
        <w:spacing w:before="0" w:after="20" w:line="252" w:lineRule="auto"/>
        <w:ind w:left="691"/>
      </w:pPr>
      <w:r>
        <w:rPr>
          <w:rFonts w:ascii="Calibri" w:hAnsi="Calibri" w:eastAsia="Calibri"/>
          <w:b w:val="0"/>
          <w:i w:val="0"/>
          <w:color w:val="1C1C1E"/>
          <w:sz w:val="20"/>
        </w:rPr>
        <w:t>│  │  ├─ Epiphany music</w:t>
      </w:r>
    </w:p>
    <w:p>
      <w:pPr>
        <w:spacing w:before="0" w:after="20" w:line="252" w:lineRule="auto"/>
        <w:ind w:left="691"/>
      </w:pPr>
      <w:r>
        <w:rPr>
          <w:rFonts w:ascii="Calibri" w:hAnsi="Calibri" w:eastAsia="Calibri"/>
          <w:b w:val="0"/>
          <w:i w:val="0"/>
          <w:color w:val="1C1C1E"/>
          <w:sz w:val="20"/>
        </w:rPr>
        <w:t>│  │  ├─ Evening service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Vespers (Music)</w:t>
      </w:r>
    </w:p>
    <w:p>
      <w:pPr>
        <w:spacing w:before="0" w:after="20" w:line="252" w:lineRule="auto"/>
        <w:ind w:left="691"/>
      </w:pPr>
      <w:r>
        <w:rPr>
          <w:rFonts w:ascii="Calibri" w:hAnsi="Calibri" w:eastAsia="Calibri"/>
          <w:b w:val="0"/>
          <w:i w:val="0"/>
          <w:color w:val="1C1C1E"/>
          <w:sz w:val="20"/>
        </w:rPr>
        <w:t>│  │  ├─ Feast of the Transfiguration music</w:t>
      </w:r>
    </w:p>
    <w:p>
      <w:pPr>
        <w:spacing w:before="0" w:after="20" w:line="252" w:lineRule="auto"/>
        <w:ind w:left="691"/>
      </w:pPr>
      <w:r>
        <w:rPr>
          <w:rFonts w:ascii="Calibri" w:hAnsi="Calibri" w:eastAsia="Calibri"/>
          <w:b w:val="0"/>
          <w:i w:val="0"/>
          <w:color w:val="1C1C1E"/>
          <w:sz w:val="20"/>
        </w:rPr>
        <w:t>│  │  ├─ Fight songs</w:t>
      </w:r>
    </w:p>
    <w:p>
      <w:pPr>
        <w:spacing w:before="0" w:after="20" w:line="252" w:lineRule="auto"/>
        <w:ind w:left="691"/>
      </w:pPr>
      <w:r>
        <w:rPr>
          <w:rFonts w:ascii="Calibri" w:hAnsi="Calibri" w:eastAsia="Calibri"/>
          <w:b w:val="0"/>
          <w:i w:val="0"/>
          <w:color w:val="1C1C1E"/>
          <w:sz w:val="20"/>
        </w:rPr>
        <w:t>│  │  ├─ Funeral music</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Dirges (Music)</w:t>
      </w:r>
    </w:p>
    <w:p>
      <w:pPr>
        <w:spacing w:before="0" w:after="20" w:line="252" w:lineRule="auto"/>
        <w:ind w:left="922"/>
      </w:pPr>
      <w:r>
        <w:rPr>
          <w:rFonts w:ascii="Calibri" w:hAnsi="Calibri" w:eastAsia="Calibri"/>
          <w:b w:val="0"/>
          <w:i w:val="0"/>
          <w:color w:val="1C1C1E"/>
          <w:sz w:val="20"/>
        </w:rPr>
        <w:t>│  │  │  ├─ Epicedia (Music)</w:t>
      </w:r>
    </w:p>
    <w:p>
      <w:pPr>
        <w:spacing w:before="0" w:after="20" w:line="252" w:lineRule="auto"/>
        <w:ind w:left="922"/>
      </w:pPr>
      <w:r>
        <w:rPr>
          <w:rFonts w:ascii="Calibri" w:hAnsi="Calibri" w:eastAsia="Calibri"/>
          <w:b w:val="0"/>
          <w:i w:val="0"/>
          <w:color w:val="1C1C1E"/>
          <w:sz w:val="20"/>
        </w:rPr>
        <w:t>│  │  │  ├─ Requiems</w:t>
      </w:r>
    </w:p>
    <w:p>
      <w:pPr>
        <w:spacing w:before="0" w:after="20" w:line="252" w:lineRule="auto"/>
        <w:ind w:left="691"/>
      </w:pPr>
      <w:r>
        <w:rPr>
          <w:rFonts w:ascii="Calibri" w:hAnsi="Calibri" w:eastAsia="Calibri"/>
          <w:b w:val="0"/>
          <w:i w:val="0"/>
          <w:color w:val="1C1C1E"/>
          <w:sz w:val="20"/>
        </w:rPr>
        <w:t>│  │  ├─ Hanukkah music</w:t>
      </w:r>
    </w:p>
    <w:p>
      <w:pPr>
        <w:spacing w:before="0" w:after="20" w:line="252" w:lineRule="auto"/>
        <w:ind w:left="691"/>
      </w:pPr>
      <w:r>
        <w:rPr>
          <w:rFonts w:ascii="Calibri" w:hAnsi="Calibri" w:eastAsia="Calibri"/>
          <w:b w:val="0"/>
          <w:i w:val="0"/>
          <w:color w:val="1C1C1E"/>
          <w:sz w:val="20"/>
        </w:rPr>
        <w:t>│  │  ├─ High Holiday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Rosh ha-Shanah music</w:t>
      </w:r>
    </w:p>
    <w:p>
      <w:pPr>
        <w:spacing w:before="0" w:after="20" w:line="252" w:lineRule="auto"/>
        <w:ind w:left="922"/>
      </w:pPr>
      <w:r>
        <w:rPr>
          <w:rFonts w:ascii="Calibri" w:hAnsi="Calibri" w:eastAsia="Calibri"/>
          <w:b w:val="0"/>
          <w:i w:val="0"/>
          <w:color w:val="1C1C1E"/>
          <w:sz w:val="20"/>
        </w:rPr>
        <w:t>│  │  │  ├─ Yom Kippur music</w:t>
      </w:r>
    </w:p>
    <w:p>
      <w:pPr>
        <w:spacing w:before="0" w:after="20" w:line="252" w:lineRule="auto"/>
        <w:ind w:left="691"/>
      </w:pPr>
      <w:r>
        <w:rPr>
          <w:rFonts w:ascii="Calibri" w:hAnsi="Calibri" w:eastAsia="Calibri"/>
          <w:b w:val="0"/>
          <w:i w:val="0"/>
          <w:color w:val="1C1C1E"/>
          <w:sz w:val="20"/>
        </w:rPr>
        <w:t>│  │  ├─ Koli︠a︡dy (Music)</w:t>
      </w:r>
    </w:p>
    <w:p>
      <w:pPr>
        <w:spacing w:before="0" w:after="20" w:line="252" w:lineRule="auto"/>
        <w:ind w:left="691"/>
      </w:pPr>
      <w:r>
        <w:rPr>
          <w:rFonts w:ascii="Calibri" w:hAnsi="Calibri" w:eastAsia="Calibri"/>
          <w:b w:val="0"/>
          <w:i w:val="0"/>
          <w:color w:val="1C1C1E"/>
          <w:sz w:val="20"/>
        </w:rPr>
        <w:t>│  │  ├─ Kpegisu (Music)</w:t>
      </w:r>
    </w:p>
    <w:p>
      <w:pPr>
        <w:spacing w:before="0" w:after="20" w:line="252" w:lineRule="auto"/>
        <w:ind w:left="691"/>
      </w:pPr>
      <w:r>
        <w:rPr>
          <w:rFonts w:ascii="Calibri" w:hAnsi="Calibri" w:eastAsia="Calibri"/>
          <w:b w:val="0"/>
          <w:i w:val="0"/>
          <w:color w:val="1C1C1E"/>
          <w:sz w:val="20"/>
        </w:rPr>
        <w:t>│  │  ├─ Lenten music</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Holy Week music</w:t>
      </w:r>
      <w:r>
        <w:rPr>
          <w:rFonts w:ascii="Calibri" w:hAnsi="Calibri" w:eastAsia="Calibri"/>
          <w:b w:val="0"/>
          <w:i/>
          <w:color w:val="6B7380"/>
          <w:sz w:val="18"/>
        </w:rPr>
        <w:t xml:space="preserve">  (2)</w:t>
      </w:r>
    </w:p>
    <w:p>
      <w:pPr>
        <w:spacing w:before="0" w:after="20" w:line="252" w:lineRule="auto"/>
        <w:ind w:left="1152"/>
      </w:pPr>
      <w:r>
        <w:rPr>
          <w:rFonts w:ascii="Calibri" w:hAnsi="Calibri" w:eastAsia="Calibri"/>
          <w:b w:val="0"/>
          <w:i w:val="0"/>
          <w:color w:val="1C1C1E"/>
          <w:sz w:val="20"/>
        </w:rPr>
        <w:t>│  │  │  │  ├─ Saetas</w:t>
      </w:r>
    </w:p>
    <w:p>
      <w:pPr>
        <w:spacing w:before="0" w:after="20" w:line="252" w:lineRule="auto"/>
        <w:ind w:left="1152"/>
      </w:pPr>
      <w:r>
        <w:rPr>
          <w:rFonts w:ascii="Calibri" w:hAnsi="Calibri" w:eastAsia="Calibri"/>
          <w:b w:val="0"/>
          <w:i w:val="0"/>
          <w:color w:val="1C1C1E"/>
          <w:sz w:val="20"/>
        </w:rPr>
        <w:t>│  │  │  │  ├─ Sepolcri</w:t>
      </w:r>
    </w:p>
    <w:p>
      <w:pPr>
        <w:spacing w:before="0" w:after="20" w:line="252" w:lineRule="auto"/>
        <w:ind w:left="922"/>
      </w:pPr>
      <w:r>
        <w:rPr>
          <w:rFonts w:ascii="Calibri" w:hAnsi="Calibri" w:eastAsia="Calibri"/>
          <w:b w:val="0"/>
          <w:i w:val="0"/>
          <w:color w:val="1C1C1E"/>
          <w:sz w:val="20"/>
        </w:rPr>
        <w:t>│  │  │  ├─ Reproaches (Music)</w:t>
      </w:r>
    </w:p>
    <w:p>
      <w:pPr>
        <w:spacing w:before="0" w:after="20" w:line="252" w:lineRule="auto"/>
        <w:ind w:left="691"/>
      </w:pPr>
      <w:r>
        <w:rPr>
          <w:rFonts w:ascii="Calibri" w:hAnsi="Calibri" w:eastAsia="Calibri"/>
          <w:b w:val="0"/>
          <w:i w:val="0"/>
          <w:color w:val="1C1C1E"/>
          <w:sz w:val="20"/>
        </w:rPr>
        <w:t>│  │  ├─ Masses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Requiems</w:t>
      </w:r>
    </w:p>
    <w:p>
      <w:pPr>
        <w:spacing w:before="0" w:after="20" w:line="252" w:lineRule="auto"/>
        <w:ind w:left="691"/>
      </w:pPr>
      <w:r>
        <w:rPr>
          <w:rFonts w:ascii="Calibri" w:hAnsi="Calibri" w:eastAsia="Calibri"/>
          <w:b w:val="0"/>
          <w:i w:val="0"/>
          <w:color w:val="1C1C1E"/>
          <w:sz w:val="20"/>
        </w:rPr>
        <w:t>│  │  ├─ Michaelmas music</w:t>
      </w:r>
    </w:p>
    <w:p>
      <w:pPr>
        <w:spacing w:before="0" w:after="20" w:line="252" w:lineRule="auto"/>
        <w:ind w:left="691"/>
      </w:pPr>
      <w:r>
        <w:rPr>
          <w:rFonts w:ascii="Calibri" w:hAnsi="Calibri" w:eastAsia="Calibri"/>
          <w:b w:val="0"/>
          <w:i w:val="0"/>
          <w:color w:val="1C1C1E"/>
          <w:sz w:val="20"/>
        </w:rPr>
        <w:t>│  │  ├─ Morning service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Lauds (Music)</w:t>
      </w:r>
    </w:p>
    <w:p>
      <w:pPr>
        <w:spacing w:before="0" w:after="20" w:line="252" w:lineRule="auto"/>
        <w:ind w:left="922"/>
      </w:pPr>
      <w:r>
        <w:rPr>
          <w:rFonts w:ascii="Calibri" w:hAnsi="Calibri" w:eastAsia="Calibri"/>
          <w:b w:val="0"/>
          <w:i w:val="0"/>
          <w:color w:val="1C1C1E"/>
          <w:sz w:val="20"/>
        </w:rPr>
        <w:t>│  │  │  ├─ Orthros (Music)</w:t>
      </w:r>
    </w:p>
    <w:p>
      <w:pPr>
        <w:spacing w:before="0" w:after="20" w:line="252" w:lineRule="auto"/>
        <w:ind w:left="691"/>
      </w:pPr>
      <w:r>
        <w:rPr>
          <w:rFonts w:ascii="Calibri" w:hAnsi="Calibri" w:eastAsia="Calibri"/>
          <w:b w:val="0"/>
          <w:i w:val="0"/>
          <w:color w:val="1C1C1E"/>
          <w:sz w:val="20"/>
        </w:rPr>
        <w:t>│  │  ├─ Murgas</w:t>
      </w:r>
    </w:p>
    <w:p>
      <w:pPr>
        <w:spacing w:before="0" w:after="20" w:line="252" w:lineRule="auto"/>
        <w:ind w:left="691"/>
      </w:pPr>
      <w:r>
        <w:rPr>
          <w:rFonts w:ascii="Calibri" w:hAnsi="Calibri" w:eastAsia="Calibri"/>
          <w:b w:val="0"/>
          <w:i w:val="0"/>
          <w:color w:val="1C1C1E"/>
          <w:sz w:val="20"/>
        </w:rPr>
        <w:t>│  │  ├─ New Year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Rosh ha-Shanah music</w:t>
      </w:r>
    </w:p>
    <w:p>
      <w:pPr>
        <w:spacing w:before="0" w:after="20" w:line="252" w:lineRule="auto"/>
        <w:ind w:left="691"/>
      </w:pPr>
      <w:r>
        <w:rPr>
          <w:rFonts w:ascii="Calibri" w:hAnsi="Calibri" w:eastAsia="Calibri"/>
          <w:b w:val="0"/>
          <w:i w:val="0"/>
          <w:color w:val="1C1C1E"/>
          <w:sz w:val="20"/>
        </w:rPr>
        <w:t>│  │  ├─ Passover music</w:t>
      </w:r>
    </w:p>
    <w:p>
      <w:pPr>
        <w:spacing w:before="0" w:after="20" w:line="252" w:lineRule="auto"/>
        <w:ind w:left="691"/>
      </w:pPr>
      <w:r>
        <w:rPr>
          <w:rFonts w:ascii="Calibri" w:hAnsi="Calibri" w:eastAsia="Calibri"/>
          <w:b w:val="0"/>
          <w:i w:val="0"/>
          <w:color w:val="1C1C1E"/>
          <w:sz w:val="20"/>
        </w:rPr>
        <w:t>│  │  ├─ Pentecost Festival music</w:t>
      </w:r>
    </w:p>
    <w:p>
      <w:pPr>
        <w:spacing w:before="0" w:after="20" w:line="252" w:lineRule="auto"/>
        <w:ind w:left="691"/>
      </w:pPr>
      <w:r>
        <w:rPr>
          <w:rFonts w:ascii="Calibri" w:hAnsi="Calibri" w:eastAsia="Calibri"/>
          <w:b w:val="0"/>
          <w:i w:val="0"/>
          <w:color w:val="1C1C1E"/>
          <w:sz w:val="20"/>
        </w:rPr>
        <w:t>│  │  ├─ Peyote songs</w:t>
      </w:r>
    </w:p>
    <w:p>
      <w:pPr>
        <w:spacing w:before="0" w:after="20" w:line="252" w:lineRule="auto"/>
        <w:ind w:left="691"/>
      </w:pPr>
      <w:r>
        <w:rPr>
          <w:rFonts w:ascii="Calibri" w:hAnsi="Calibri" w:eastAsia="Calibri"/>
          <w:b w:val="0"/>
          <w:i w:val="0"/>
          <w:color w:val="1C1C1E"/>
          <w:sz w:val="20"/>
        </w:rPr>
        <w:t>│  │  ├─ Pilgrimage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Shavuot music</w:t>
      </w:r>
    </w:p>
    <w:p>
      <w:pPr>
        <w:spacing w:before="0" w:after="20" w:line="252" w:lineRule="auto"/>
        <w:ind w:left="922"/>
      </w:pPr>
      <w:r>
        <w:rPr>
          <w:rFonts w:ascii="Calibri" w:hAnsi="Calibri" w:eastAsia="Calibri"/>
          <w:b w:val="0"/>
          <w:i w:val="0"/>
          <w:color w:val="1C1C1E"/>
          <w:sz w:val="20"/>
        </w:rPr>
        <w:t>│  │  │  ├─ Sukkot music</w:t>
      </w:r>
    </w:p>
    <w:p>
      <w:pPr>
        <w:spacing w:before="0" w:after="20" w:line="252" w:lineRule="auto"/>
        <w:ind w:left="691"/>
      </w:pPr>
      <w:r>
        <w:rPr>
          <w:rFonts w:ascii="Calibri" w:hAnsi="Calibri" w:eastAsia="Calibri"/>
          <w:b w:val="0"/>
          <w:i w:val="0"/>
          <w:color w:val="1C1C1E"/>
          <w:sz w:val="20"/>
        </w:rPr>
        <w:t>│  │  ├─ Powwow songs</w:t>
      </w:r>
    </w:p>
    <w:p>
      <w:pPr>
        <w:spacing w:before="0" w:after="20" w:line="252" w:lineRule="auto"/>
        <w:ind w:left="691"/>
      </w:pPr>
      <w:r>
        <w:rPr>
          <w:rFonts w:ascii="Calibri" w:hAnsi="Calibri" w:eastAsia="Calibri"/>
          <w:b w:val="0"/>
          <w:i w:val="0"/>
          <w:color w:val="1C1C1E"/>
          <w:sz w:val="20"/>
        </w:rPr>
        <w:t>│  │  ├─ Propers (Music)</w:t>
      </w:r>
      <w:r>
        <w:rPr>
          <w:rFonts w:ascii="Calibri" w:hAnsi="Calibri" w:eastAsia="Calibri"/>
          <w:b w:val="0"/>
          <w:i/>
          <w:color w:val="6B7380"/>
          <w:sz w:val="18"/>
        </w:rPr>
        <w:t xml:space="preserve">  (6)</w:t>
      </w:r>
    </w:p>
    <w:p>
      <w:pPr>
        <w:spacing w:before="0" w:after="20" w:line="252" w:lineRule="auto"/>
        <w:ind w:left="922"/>
      </w:pPr>
      <w:r>
        <w:rPr>
          <w:rFonts w:ascii="Calibri" w:hAnsi="Calibri" w:eastAsia="Calibri"/>
          <w:b w:val="0"/>
          <w:i w:val="0"/>
          <w:color w:val="1C1C1E"/>
          <w:sz w:val="20"/>
        </w:rPr>
        <w:t>│  │  │  ├─ Alleluias (Music)</w:t>
      </w:r>
    </w:p>
    <w:p>
      <w:pPr>
        <w:spacing w:before="0" w:after="20" w:line="252" w:lineRule="auto"/>
        <w:ind w:left="922"/>
      </w:pPr>
      <w:r>
        <w:rPr>
          <w:rFonts w:ascii="Calibri" w:hAnsi="Calibri" w:eastAsia="Calibri"/>
          <w:b w:val="0"/>
          <w:i w:val="0"/>
          <w:color w:val="1C1C1E"/>
          <w:sz w:val="20"/>
        </w:rPr>
        <w:t>│  │  │  ├─ Graduals (Music)</w:t>
      </w:r>
    </w:p>
    <w:p>
      <w:pPr>
        <w:spacing w:before="0" w:after="20" w:line="252" w:lineRule="auto"/>
        <w:ind w:left="922"/>
      </w:pPr>
      <w:r>
        <w:rPr>
          <w:rFonts w:ascii="Calibri" w:hAnsi="Calibri" w:eastAsia="Calibri"/>
          <w:b w:val="0"/>
          <w:i w:val="0"/>
          <w:color w:val="1C1C1E"/>
          <w:sz w:val="20"/>
        </w:rPr>
        <w:t>│  │  │  ├─ Introits (Music)</w:t>
      </w:r>
    </w:p>
    <w:p>
      <w:pPr>
        <w:spacing w:before="0" w:after="20" w:line="252" w:lineRule="auto"/>
        <w:ind w:left="922"/>
      </w:pPr>
      <w:r>
        <w:rPr>
          <w:rFonts w:ascii="Calibri" w:hAnsi="Calibri" w:eastAsia="Calibri"/>
          <w:b w:val="0"/>
          <w:i w:val="0"/>
          <w:color w:val="1C1C1E"/>
          <w:sz w:val="20"/>
        </w:rPr>
        <w:t>│  │  │  ├─ Offertories (Music)</w:t>
      </w:r>
    </w:p>
    <w:p>
      <w:pPr>
        <w:spacing w:before="0" w:after="20" w:line="252" w:lineRule="auto"/>
        <w:ind w:left="922"/>
      </w:pPr>
      <w:r>
        <w:rPr>
          <w:rFonts w:ascii="Calibri" w:hAnsi="Calibri" w:eastAsia="Calibri"/>
          <w:b w:val="0"/>
          <w:i w:val="0"/>
          <w:color w:val="1C1C1E"/>
          <w:sz w:val="20"/>
        </w:rPr>
        <w:t>│  │  │  ├─ Prokeimena</w:t>
      </w:r>
    </w:p>
    <w:p>
      <w:pPr>
        <w:spacing w:before="0" w:after="20" w:line="252" w:lineRule="auto"/>
        <w:ind w:left="922"/>
      </w:pPr>
      <w:r>
        <w:rPr>
          <w:rFonts w:ascii="Calibri" w:hAnsi="Calibri" w:eastAsia="Calibri"/>
          <w:b w:val="0"/>
          <w:i w:val="0"/>
          <w:color w:val="1C1C1E"/>
          <w:sz w:val="20"/>
        </w:rPr>
        <w:t>│  │  │  ├─ Transitoria (Music)</w:t>
      </w:r>
    </w:p>
    <w:p>
      <w:pPr>
        <w:spacing w:before="0" w:after="20" w:line="252" w:lineRule="auto"/>
        <w:ind w:left="691"/>
      </w:pPr>
      <w:r>
        <w:rPr>
          <w:rFonts w:ascii="Calibri" w:hAnsi="Calibri" w:eastAsia="Calibri"/>
          <w:b w:val="0"/>
          <w:i w:val="0"/>
          <w:color w:val="1C1C1E"/>
          <w:sz w:val="20"/>
        </w:rPr>
        <w:t>│  │  ├─ Purim music</w:t>
      </w:r>
    </w:p>
    <w:p>
      <w:pPr>
        <w:spacing w:before="0" w:after="20" w:line="252" w:lineRule="auto"/>
        <w:ind w:left="691"/>
      </w:pPr>
      <w:r>
        <w:rPr>
          <w:rFonts w:ascii="Calibri" w:hAnsi="Calibri" w:eastAsia="Calibri"/>
          <w:b w:val="0"/>
          <w:i w:val="0"/>
          <w:color w:val="1C1C1E"/>
          <w:sz w:val="20"/>
        </w:rPr>
        <w:t>│  │  ├─ Ramadan music</w:t>
      </w:r>
    </w:p>
    <w:p>
      <w:pPr>
        <w:spacing w:before="0" w:after="20" w:line="252" w:lineRule="auto"/>
        <w:ind w:left="691"/>
      </w:pPr>
      <w:r>
        <w:rPr>
          <w:rFonts w:ascii="Calibri" w:hAnsi="Calibri" w:eastAsia="Calibri"/>
          <w:b w:val="0"/>
          <w:i w:val="0"/>
          <w:color w:val="1C1C1E"/>
          <w:sz w:val="20"/>
        </w:rPr>
        <w:t>│  │  ├─ Reformation Festival music</w:t>
      </w:r>
    </w:p>
    <w:p>
      <w:pPr>
        <w:spacing w:before="0" w:after="20" w:line="252" w:lineRule="auto"/>
        <w:ind w:left="691"/>
      </w:pPr>
      <w:r>
        <w:rPr>
          <w:rFonts w:ascii="Calibri" w:hAnsi="Calibri" w:eastAsia="Calibri"/>
          <w:b w:val="0"/>
          <w:i w:val="0"/>
          <w:color w:val="1C1C1E"/>
          <w:sz w:val="20"/>
        </w:rPr>
        <w:t>│  │  ├─ Sabbath music</w:t>
      </w:r>
    </w:p>
    <w:p>
      <w:pPr>
        <w:spacing w:before="0" w:after="20" w:line="252" w:lineRule="auto"/>
        <w:ind w:left="691"/>
      </w:pPr>
      <w:r>
        <w:rPr>
          <w:rFonts w:ascii="Calibri" w:hAnsi="Calibri" w:eastAsia="Calibri"/>
          <w:b w:val="0"/>
          <w:i w:val="0"/>
          <w:color w:val="1C1C1E"/>
          <w:sz w:val="20"/>
        </w:rPr>
        <w:t>│  │  ├─ Simḥat Torah music</w:t>
      </w:r>
    </w:p>
    <w:p>
      <w:pPr>
        <w:spacing w:before="0" w:after="20" w:line="252" w:lineRule="auto"/>
        <w:ind w:left="691"/>
      </w:pPr>
      <w:r>
        <w:rPr>
          <w:rFonts w:ascii="Calibri" w:hAnsi="Calibri" w:eastAsia="Calibri"/>
          <w:b w:val="0"/>
          <w:i w:val="0"/>
          <w:color w:val="1C1C1E"/>
          <w:sz w:val="20"/>
        </w:rPr>
        <w:t>│  │  ├─ Trinity Sunday music</w:t>
      </w:r>
    </w:p>
    <w:p>
      <w:pPr>
        <w:spacing w:before="0" w:after="20" w:line="252" w:lineRule="auto"/>
        <w:ind w:left="691"/>
      </w:pPr>
      <w:r>
        <w:rPr>
          <w:rFonts w:ascii="Calibri" w:hAnsi="Calibri" w:eastAsia="Calibri"/>
          <w:b w:val="0"/>
          <w:i w:val="0"/>
          <w:color w:val="1C1C1E"/>
          <w:sz w:val="20"/>
        </w:rPr>
        <w:t>│  │  ├─ Vesnianky</w:t>
      </w:r>
    </w:p>
    <w:p>
      <w:pPr>
        <w:spacing w:before="0" w:after="20" w:line="252" w:lineRule="auto"/>
        <w:ind w:left="691"/>
      </w:pPr>
      <w:r>
        <w:rPr>
          <w:rFonts w:ascii="Calibri" w:hAnsi="Calibri" w:eastAsia="Calibri"/>
          <w:b w:val="0"/>
          <w:i w:val="0"/>
          <w:color w:val="1C1C1E"/>
          <w:sz w:val="20"/>
        </w:rPr>
        <w:t>│  │  ├─ Visitation Festival music</w:t>
      </w:r>
    </w:p>
    <w:p>
      <w:pPr>
        <w:spacing w:before="0" w:after="20" w:line="252" w:lineRule="auto"/>
        <w:ind w:left="691"/>
      </w:pPr>
      <w:r>
        <w:rPr>
          <w:rFonts w:ascii="Calibri" w:hAnsi="Calibri" w:eastAsia="Calibri"/>
          <w:b w:val="0"/>
          <w:i w:val="0"/>
          <w:color w:val="1C1C1E"/>
          <w:sz w:val="20"/>
        </w:rPr>
        <w:t>│  │  ├─ Wedding music</w:t>
      </w:r>
    </w:p>
    <w:p>
      <w:pPr>
        <w:spacing w:before="0" w:after="20" w:line="252" w:lineRule="auto"/>
        <w:ind w:left="461"/>
      </w:pPr>
      <w:r>
        <w:rPr>
          <w:rFonts w:ascii="Calibri" w:hAnsi="Calibri" w:eastAsia="Calibri"/>
          <w:b w:val="0"/>
          <w:i w:val="0"/>
          <w:color w:val="1C1C1E"/>
          <w:sz w:val="20"/>
        </w:rPr>
        <w:t>│  ├─ Exercise music</w:t>
      </w:r>
    </w:p>
    <w:p>
      <w:pPr>
        <w:spacing w:before="0" w:after="20" w:line="252" w:lineRule="auto"/>
        <w:ind w:left="461"/>
      </w:pPr>
      <w:r>
        <w:rPr>
          <w:rFonts w:ascii="Calibri" w:hAnsi="Calibri" w:eastAsia="Calibri"/>
          <w:b w:val="0"/>
          <w:i w:val="0"/>
          <w:color w:val="1C1C1E"/>
          <w:sz w:val="20"/>
        </w:rPr>
        <w:t>│  ├─ Hunting music</w:t>
      </w:r>
    </w:p>
    <w:p>
      <w:pPr>
        <w:spacing w:before="0" w:after="20" w:line="252" w:lineRule="auto"/>
        <w:ind w:left="461"/>
      </w:pPr>
      <w:r>
        <w:rPr>
          <w:rFonts w:ascii="Calibri" w:hAnsi="Calibri" w:eastAsia="Calibri"/>
          <w:b w:val="0"/>
          <w:i w:val="0"/>
          <w:color w:val="1C1C1E"/>
          <w:sz w:val="20"/>
        </w:rPr>
        <w:t>│  ├─ Ice show music</w:t>
      </w:r>
    </w:p>
    <w:p>
      <w:pPr>
        <w:spacing w:before="0" w:after="20" w:line="252" w:lineRule="auto"/>
        <w:ind w:left="461"/>
      </w:pPr>
      <w:r>
        <w:rPr>
          <w:rFonts w:ascii="Calibri" w:hAnsi="Calibri" w:eastAsia="Calibri"/>
          <w:b w:val="0"/>
          <w:i w:val="0"/>
          <w:color w:val="1C1C1E"/>
          <w:sz w:val="20"/>
        </w:rPr>
        <w:t>│  ├─ Marches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Quicksteps (Marches)</w:t>
      </w:r>
    </w:p>
    <w:p>
      <w:pPr>
        <w:spacing w:before="0" w:after="20" w:line="252" w:lineRule="auto"/>
        <w:ind w:left="461"/>
      </w:pPr>
      <w:r>
        <w:rPr>
          <w:rFonts w:ascii="Calibri" w:hAnsi="Calibri" w:eastAsia="Calibri"/>
          <w:b w:val="0"/>
          <w:i w:val="0"/>
          <w:color w:val="1C1C1E"/>
          <w:sz w:val="20"/>
        </w:rPr>
        <w:t>│  ├─ Masonic music</w:t>
      </w:r>
    </w:p>
    <w:p>
      <w:pPr>
        <w:spacing w:before="0" w:after="20" w:line="252" w:lineRule="auto"/>
        <w:ind w:left="461"/>
      </w:pPr>
      <w:r>
        <w:rPr>
          <w:rFonts w:ascii="Calibri" w:hAnsi="Calibri" w:eastAsia="Calibri"/>
          <w:b w:val="0"/>
          <w:i w:val="0"/>
          <w:color w:val="1C1C1E"/>
          <w:sz w:val="20"/>
        </w:rPr>
        <w:t>│  ├─ Meditation music</w:t>
      </w:r>
    </w:p>
    <w:p>
      <w:pPr>
        <w:spacing w:before="0" w:after="20" w:line="252" w:lineRule="auto"/>
        <w:ind w:left="461"/>
      </w:pPr>
      <w:r>
        <w:rPr>
          <w:rFonts w:ascii="Calibri" w:hAnsi="Calibri" w:eastAsia="Calibri"/>
          <w:b w:val="0"/>
          <w:i w:val="0"/>
          <w:color w:val="1C1C1E"/>
          <w:sz w:val="20"/>
        </w:rPr>
        <w:t>│  ├─ Memorial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Elegies (Music)</w:t>
      </w:r>
    </w:p>
    <w:p>
      <w:pPr>
        <w:spacing w:before="0" w:after="20" w:line="252" w:lineRule="auto"/>
        <w:ind w:left="461"/>
      </w:pPr>
      <w:r>
        <w:rPr>
          <w:rFonts w:ascii="Calibri" w:hAnsi="Calibri" w:eastAsia="Calibri"/>
          <w:b w:val="0"/>
          <w:i w:val="0"/>
          <w:color w:val="1C1C1E"/>
          <w:sz w:val="20"/>
        </w:rPr>
        <w:t>│  ├─ Military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Military calls</w:t>
      </w:r>
    </w:p>
    <w:p>
      <w:pPr>
        <w:spacing w:before="0" w:after="20" w:line="252" w:lineRule="auto"/>
        <w:ind w:left="461"/>
      </w:pPr>
      <w:r>
        <w:rPr>
          <w:rFonts w:ascii="Calibri" w:hAnsi="Calibri" w:eastAsia="Calibri"/>
          <w:b w:val="0"/>
          <w:i w:val="0"/>
          <w:color w:val="1C1C1E"/>
          <w:sz w:val="20"/>
        </w:rPr>
        <w:t>│  ├─ Mission music</w:t>
      </w:r>
    </w:p>
    <w:p>
      <w:pPr>
        <w:spacing w:before="0" w:after="20" w:line="252" w:lineRule="auto"/>
        <w:ind w:left="461"/>
      </w:pPr>
      <w:r>
        <w:rPr>
          <w:rFonts w:ascii="Calibri" w:hAnsi="Calibri" w:eastAsia="Calibri"/>
          <w:b w:val="0"/>
          <w:i w:val="0"/>
          <w:color w:val="1C1C1E"/>
          <w:sz w:val="20"/>
        </w:rPr>
        <w:t>│  ├─ Motion picture music</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Animated film music</w:t>
      </w:r>
    </w:p>
    <w:p>
      <w:pPr>
        <w:spacing w:before="0" w:after="20" w:line="252" w:lineRule="auto"/>
        <w:ind w:left="691"/>
      </w:pPr>
      <w:r>
        <w:rPr>
          <w:rFonts w:ascii="Calibri" w:hAnsi="Calibri" w:eastAsia="Calibri"/>
          <w:b w:val="0"/>
          <w:i w:val="0"/>
          <w:color w:val="1C1C1E"/>
          <w:sz w:val="20"/>
        </w:rPr>
        <w:t>│  │  ├─ Silent film music</w:t>
      </w:r>
    </w:p>
    <w:p>
      <w:pPr>
        <w:spacing w:before="0" w:after="20" w:line="252" w:lineRule="auto"/>
        <w:ind w:left="461"/>
      </w:pPr>
      <w:r>
        <w:rPr>
          <w:rFonts w:ascii="Calibri" w:hAnsi="Calibri" w:eastAsia="Calibri"/>
          <w:b w:val="0"/>
          <w:i w:val="0"/>
          <w:color w:val="1C1C1E"/>
          <w:sz w:val="20"/>
        </w:rPr>
        <w:t>│  ├─ Musical games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Hand-clapping games</w:t>
      </w:r>
    </w:p>
    <w:p>
      <w:pPr>
        <w:spacing w:before="0" w:after="20" w:line="252" w:lineRule="auto"/>
        <w:ind w:left="691"/>
      </w:pPr>
      <w:r>
        <w:rPr>
          <w:rFonts w:ascii="Calibri" w:hAnsi="Calibri" w:eastAsia="Calibri"/>
          <w:b w:val="0"/>
          <w:i w:val="0"/>
          <w:color w:val="1C1C1E"/>
          <w:sz w:val="20"/>
        </w:rPr>
        <w:t>│  │  ├─ Singing games</w:t>
      </w:r>
    </w:p>
    <w:p>
      <w:pPr>
        <w:spacing w:before="0" w:after="20" w:line="252" w:lineRule="auto"/>
        <w:ind w:left="461"/>
      </w:pPr>
      <w:r>
        <w:rPr>
          <w:rFonts w:ascii="Calibri" w:hAnsi="Calibri" w:eastAsia="Calibri"/>
          <w:b w:val="0"/>
          <w:i w:val="0"/>
          <w:color w:val="1C1C1E"/>
          <w:sz w:val="20"/>
        </w:rPr>
        <w:t>│  ├─ Patriotic music</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National anthems</w:t>
      </w:r>
    </w:p>
    <w:p>
      <w:pPr>
        <w:spacing w:before="0" w:after="20" w:line="252" w:lineRule="auto"/>
        <w:ind w:left="691"/>
      </w:pPr>
      <w:r>
        <w:rPr>
          <w:rFonts w:ascii="Calibri" w:hAnsi="Calibri" w:eastAsia="Calibri"/>
          <w:b w:val="0"/>
          <w:i w:val="0"/>
          <w:color w:val="1C1C1E"/>
          <w:sz w:val="20"/>
        </w:rPr>
        <w:t>│  │  ├─ State songs</w:t>
      </w:r>
    </w:p>
    <w:p>
      <w:pPr>
        <w:spacing w:before="0" w:after="20" w:line="252" w:lineRule="auto"/>
        <w:ind w:left="461"/>
      </w:pPr>
      <w:r>
        <w:rPr>
          <w:rFonts w:ascii="Calibri" w:hAnsi="Calibri" w:eastAsia="Calibri"/>
          <w:b w:val="0"/>
          <w:i w:val="0"/>
          <w:color w:val="1C1C1E"/>
          <w:sz w:val="20"/>
        </w:rPr>
        <w:t>│  ├─ Production music</w:t>
      </w:r>
    </w:p>
    <w:p>
      <w:pPr>
        <w:spacing w:before="0" w:after="20" w:line="252" w:lineRule="auto"/>
        <w:ind w:left="461"/>
      </w:pPr>
      <w:r>
        <w:rPr>
          <w:rFonts w:ascii="Calibri" w:hAnsi="Calibri" w:eastAsia="Calibri"/>
          <w:b w:val="0"/>
          <w:i w:val="0"/>
          <w:color w:val="1C1C1E"/>
          <w:sz w:val="20"/>
        </w:rPr>
        <w:t>│  ├─ Radio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Radio operas</w:t>
      </w:r>
    </w:p>
    <w:p>
      <w:pPr>
        <w:spacing w:before="0" w:after="20" w:line="252" w:lineRule="auto"/>
        <w:ind w:left="461"/>
      </w:pPr>
      <w:r>
        <w:rPr>
          <w:rFonts w:ascii="Calibri" w:hAnsi="Calibri" w:eastAsia="Calibri"/>
          <w:b w:val="0"/>
          <w:i w:val="0"/>
          <w:color w:val="1C1C1E"/>
          <w:sz w:val="20"/>
        </w:rPr>
        <w:t>│  ├─ Relaxation music</w:t>
      </w:r>
    </w:p>
    <w:p>
      <w:pPr>
        <w:spacing w:before="0" w:after="20" w:line="252" w:lineRule="auto"/>
        <w:ind w:left="461"/>
      </w:pPr>
      <w:r>
        <w:rPr>
          <w:rFonts w:ascii="Calibri" w:hAnsi="Calibri" w:eastAsia="Calibri"/>
          <w:b w:val="0"/>
          <w:i w:val="0"/>
          <w:color w:val="1C1C1E"/>
          <w:sz w:val="20"/>
        </w:rPr>
        <w:t>│  ├─ Singing commercials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Jingles (Advertising songs)</w:t>
      </w:r>
    </w:p>
    <w:p>
      <w:pPr>
        <w:spacing w:before="0" w:after="20" w:line="252" w:lineRule="auto"/>
        <w:ind w:left="461"/>
      </w:pPr>
      <w:r>
        <w:rPr>
          <w:rFonts w:ascii="Calibri" w:hAnsi="Calibri" w:eastAsia="Calibri"/>
          <w:b w:val="0"/>
          <w:i w:val="0"/>
          <w:color w:val="1C1C1E"/>
          <w:sz w:val="20"/>
        </w:rPr>
        <w:t>│  ├─ Street music</w:t>
      </w:r>
    </w:p>
    <w:p>
      <w:pPr>
        <w:spacing w:before="0" w:after="20" w:line="252" w:lineRule="auto"/>
        <w:ind w:left="461"/>
      </w:pPr>
      <w:r>
        <w:rPr>
          <w:rFonts w:ascii="Calibri" w:hAnsi="Calibri" w:eastAsia="Calibri"/>
          <w:b w:val="0"/>
          <w:i w:val="0"/>
          <w:color w:val="1C1C1E"/>
          <w:sz w:val="20"/>
        </w:rPr>
        <w:t>│  ├─ Television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Animated television music</w:t>
      </w:r>
    </w:p>
    <w:p>
      <w:pPr>
        <w:spacing w:before="0" w:after="20" w:line="252" w:lineRule="auto"/>
        <w:ind w:left="461"/>
      </w:pPr>
      <w:r>
        <w:rPr>
          <w:rFonts w:ascii="Calibri" w:hAnsi="Calibri" w:eastAsia="Calibri"/>
          <w:b w:val="0"/>
          <w:i w:val="0"/>
          <w:color w:val="1C1C1E"/>
          <w:sz w:val="20"/>
        </w:rPr>
        <w:t>│  ├─ Trance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Barong (Music)</w:t>
      </w:r>
    </w:p>
    <w:p>
      <w:pPr>
        <w:spacing w:before="0" w:after="20" w:line="252" w:lineRule="auto"/>
        <w:ind w:left="461"/>
      </w:pPr>
      <w:r>
        <w:rPr>
          <w:rFonts w:ascii="Calibri" w:hAnsi="Calibri" w:eastAsia="Calibri"/>
          <w:b w:val="0"/>
          <w:i w:val="0"/>
          <w:color w:val="1C1C1E"/>
          <w:sz w:val="20"/>
        </w:rPr>
        <w:t>│  ├─ Work songs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Sea shanties</w:t>
      </w:r>
    </w:p>
    <w:p>
      <w:pPr>
        <w:spacing w:before="0" w:after="20" w:line="252" w:lineRule="auto"/>
        <w:ind w:left="691"/>
      </w:pPr>
      <w:r>
        <w:rPr>
          <w:rFonts w:ascii="Calibri" w:hAnsi="Calibri" w:eastAsia="Calibri"/>
          <w:b w:val="0"/>
          <w:i w:val="0"/>
          <w:color w:val="1C1C1E"/>
          <w:sz w:val="20"/>
        </w:rPr>
        <w:t>│  │  ├─ Waulking songs</w:t>
      </w:r>
    </w:p>
    <w:p>
      <w:pPr>
        <w:spacing w:before="0" w:after="20" w:line="252" w:lineRule="auto"/>
        <w:ind w:left="461"/>
      </w:pPr>
      <w:r>
        <w:rPr>
          <w:rFonts w:ascii="Calibri" w:hAnsi="Calibri" w:eastAsia="Calibri"/>
          <w:b w:val="0"/>
          <w:i w:val="0"/>
          <w:color w:val="1C1C1E"/>
          <w:sz w:val="20"/>
        </w:rPr>
        <w:t>│  ├─ Yoga music</w:t>
      </w:r>
    </w:p>
    <w:p>
      <w:pPr>
        <w:spacing w:before="0" w:after="20" w:line="252" w:lineRule="auto"/>
        <w:ind w:left="230"/>
      </w:pPr>
      <w:r>
        <w:rPr>
          <w:rFonts w:ascii="Calibri" w:hAnsi="Calibri" w:eastAsia="Calibri"/>
          <w:b w:val="0"/>
          <w:i w:val="0"/>
          <w:color w:val="1C1C1E"/>
          <w:sz w:val="20"/>
        </w:rPr>
        <w:t>├─ Glitch music</w:t>
      </w:r>
    </w:p>
    <w:p>
      <w:pPr>
        <w:spacing w:before="0" w:after="20" w:line="252" w:lineRule="auto"/>
        <w:ind w:left="230"/>
      </w:pPr>
      <w:r>
        <w:rPr>
          <w:rFonts w:ascii="Calibri" w:hAnsi="Calibri" w:eastAsia="Calibri"/>
          <w:b w:val="0"/>
          <w:i w:val="0"/>
          <w:color w:val="1C1C1E"/>
          <w:sz w:val="20"/>
        </w:rPr>
        <w:t>├─ Humorous music</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Humorous songs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Bawdy songs</w:t>
      </w:r>
    </w:p>
    <w:p>
      <w:pPr>
        <w:spacing w:before="0" w:after="20" w:line="252" w:lineRule="auto"/>
        <w:ind w:left="691"/>
      </w:pPr>
      <w:r>
        <w:rPr>
          <w:rFonts w:ascii="Calibri" w:hAnsi="Calibri" w:eastAsia="Calibri"/>
          <w:b w:val="0"/>
          <w:i w:val="0"/>
          <w:color w:val="1C1C1E"/>
          <w:sz w:val="20"/>
        </w:rPr>
        <w:t>│  │  ├─ Comedy rock music</w:t>
      </w:r>
    </w:p>
    <w:p>
      <w:pPr>
        <w:spacing w:before="0" w:after="20" w:line="252" w:lineRule="auto"/>
        <w:ind w:left="691"/>
      </w:pPr>
      <w:r>
        <w:rPr>
          <w:rFonts w:ascii="Calibri" w:hAnsi="Calibri" w:eastAsia="Calibri"/>
          <w:b w:val="0"/>
          <w:i w:val="0"/>
          <w:color w:val="1C1C1E"/>
          <w:sz w:val="20"/>
        </w:rPr>
        <w:t>│  │  ├─ Nonsense songs</w:t>
      </w:r>
    </w:p>
    <w:p>
      <w:pPr>
        <w:spacing w:before="0" w:after="20" w:line="252" w:lineRule="auto"/>
        <w:ind w:left="691"/>
      </w:pPr>
      <w:r>
        <w:rPr>
          <w:rFonts w:ascii="Calibri" w:hAnsi="Calibri" w:eastAsia="Calibri"/>
          <w:b w:val="0"/>
          <w:i w:val="0"/>
          <w:color w:val="1C1C1E"/>
          <w:sz w:val="20"/>
        </w:rPr>
        <w:t>│  │  ├─ Novelty songs</w:t>
      </w:r>
    </w:p>
    <w:p>
      <w:pPr>
        <w:spacing w:before="0" w:after="20" w:line="252" w:lineRule="auto"/>
        <w:ind w:left="691"/>
      </w:pPr>
      <w:r>
        <w:rPr>
          <w:rFonts w:ascii="Calibri" w:hAnsi="Calibri" w:eastAsia="Calibri"/>
          <w:b w:val="0"/>
          <w:i w:val="0"/>
          <w:color w:val="1C1C1E"/>
          <w:sz w:val="20"/>
        </w:rPr>
        <w:t>│  │  ├─ Satirical songs</w:t>
      </w:r>
    </w:p>
    <w:p>
      <w:pPr>
        <w:spacing w:before="0" w:after="20" w:line="252" w:lineRule="auto"/>
        <w:ind w:left="461"/>
      </w:pPr>
      <w:r>
        <w:rPr>
          <w:rFonts w:ascii="Calibri" w:hAnsi="Calibri" w:eastAsia="Calibri"/>
          <w:b w:val="0"/>
          <w:i w:val="0"/>
          <w:color w:val="1C1C1E"/>
          <w:sz w:val="20"/>
        </w:rPr>
        <w:t>│  ├─ Musical parodies</w:t>
      </w:r>
    </w:p>
    <w:p>
      <w:pPr>
        <w:spacing w:before="0" w:after="20" w:line="252" w:lineRule="auto"/>
        <w:ind w:left="230"/>
      </w:pPr>
      <w:r>
        <w:rPr>
          <w:rFonts w:ascii="Calibri" w:hAnsi="Calibri" w:eastAsia="Calibri"/>
          <w:b w:val="0"/>
          <w:i w:val="0"/>
          <w:color w:val="1C1C1E"/>
          <w:sz w:val="20"/>
        </w:rPr>
        <w:t>├─ Hymn tunes</w:t>
      </w:r>
    </w:p>
    <w:p>
      <w:pPr>
        <w:spacing w:before="0" w:after="20" w:line="252" w:lineRule="auto"/>
        <w:ind w:left="230"/>
      </w:pPr>
      <w:r>
        <w:rPr>
          <w:rFonts w:ascii="Calibri" w:hAnsi="Calibri" w:eastAsia="Calibri"/>
          <w:b w:val="0"/>
          <w:i w:val="0"/>
          <w:color w:val="1C1C1E"/>
          <w:sz w:val="20"/>
        </w:rPr>
        <w:t>├─ Image albums</w:t>
      </w:r>
    </w:p>
    <w:p>
      <w:pPr>
        <w:spacing w:before="0" w:after="20" w:line="252" w:lineRule="auto"/>
        <w:ind w:left="230"/>
      </w:pPr>
      <w:r>
        <w:rPr>
          <w:rFonts w:ascii="Calibri" w:hAnsi="Calibri" w:eastAsia="Calibri"/>
          <w:b w:val="0"/>
          <w:i w:val="0"/>
          <w:color w:val="1C1C1E"/>
          <w:sz w:val="20"/>
        </w:rPr>
        <w:t>├─ Improvisations (Music)</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Taksims</w:t>
      </w:r>
    </w:p>
    <w:p>
      <w:pPr>
        <w:spacing w:before="0" w:after="20" w:line="252" w:lineRule="auto"/>
        <w:ind w:left="230"/>
      </w:pPr>
      <w:r>
        <w:rPr>
          <w:rFonts w:ascii="Calibri" w:hAnsi="Calibri" w:eastAsia="Calibri"/>
          <w:b w:val="0"/>
          <w:i w:val="0"/>
          <w:color w:val="1C1C1E"/>
          <w:sz w:val="20"/>
        </w:rPr>
        <w:t>├─ Instrumental settings</w:t>
      </w:r>
    </w:p>
    <w:p>
      <w:pPr>
        <w:spacing w:before="0" w:after="20" w:line="252" w:lineRule="auto"/>
        <w:ind w:left="230"/>
      </w:pPr>
      <w:r>
        <w:rPr>
          <w:rFonts w:ascii="Calibri" w:hAnsi="Calibri" w:eastAsia="Calibri"/>
          <w:b w:val="0"/>
          <w:i w:val="0"/>
          <w:color w:val="1C1C1E"/>
          <w:sz w:val="20"/>
        </w:rPr>
        <w:t>├─ Juvenilia</w:t>
      </w:r>
    </w:p>
    <w:p>
      <w:pPr>
        <w:spacing w:before="0" w:after="20" w:line="252" w:lineRule="auto"/>
        <w:ind w:left="230"/>
      </w:pPr>
      <w:r>
        <w:rPr>
          <w:rFonts w:ascii="Calibri" w:hAnsi="Calibri" w:eastAsia="Calibri"/>
          <w:b w:val="0"/>
          <w:i w:val="0"/>
          <w:color w:val="1C1C1E"/>
          <w:sz w:val="20"/>
        </w:rPr>
        <w:t>├─ Medleys (Music)</w:t>
      </w:r>
    </w:p>
    <w:p>
      <w:pPr>
        <w:spacing w:before="0" w:after="20" w:line="252" w:lineRule="auto"/>
        <w:ind w:left="230"/>
      </w:pPr>
      <w:r>
        <w:rPr>
          <w:rFonts w:ascii="Calibri" w:hAnsi="Calibri" w:eastAsia="Calibri"/>
          <w:b w:val="0"/>
          <w:i w:val="0"/>
          <w:color w:val="1C1C1E"/>
          <w:sz w:val="20"/>
        </w:rPr>
        <w:t>├─ Mixtapes</w:t>
      </w:r>
    </w:p>
    <w:p>
      <w:pPr>
        <w:spacing w:before="0" w:after="20" w:line="252" w:lineRule="auto"/>
        <w:ind w:left="230"/>
      </w:pPr>
      <w:r>
        <w:rPr>
          <w:rFonts w:ascii="Calibri" w:hAnsi="Calibri" w:eastAsia="Calibri"/>
          <w:b w:val="0"/>
          <w:i w:val="0"/>
          <w:color w:val="1C1C1E"/>
          <w:sz w:val="20"/>
        </w:rPr>
        <w:t>├─ Musical settings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Psalms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Penitential psalms (Music)</w:t>
      </w:r>
    </w:p>
    <w:p>
      <w:pPr>
        <w:spacing w:before="0" w:after="20" w:line="252" w:lineRule="auto"/>
        <w:ind w:left="230"/>
      </w:pPr>
      <w:r>
        <w:rPr>
          <w:rFonts w:ascii="Calibri" w:hAnsi="Calibri" w:eastAsia="Calibri"/>
          <w:b w:val="0"/>
          <w:i w:val="0"/>
          <w:color w:val="1C1C1E"/>
          <w:sz w:val="20"/>
        </w:rPr>
        <w:t>├─ Muğams</w:t>
      </w:r>
    </w:p>
    <w:p>
      <w:pPr>
        <w:spacing w:before="0" w:after="20" w:line="252" w:lineRule="auto"/>
        <w:ind w:left="230"/>
      </w:pPr>
      <w:r>
        <w:rPr>
          <w:rFonts w:ascii="Calibri" w:hAnsi="Calibri" w:eastAsia="Calibri"/>
          <w:b w:val="0"/>
          <w:i w:val="0"/>
          <w:color w:val="1C1C1E"/>
          <w:sz w:val="20"/>
        </w:rPr>
        <w:t>├─ Noise music</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Noise pop (Music)</w:t>
      </w:r>
    </w:p>
    <w:p>
      <w:pPr>
        <w:spacing w:before="0" w:after="20" w:line="252" w:lineRule="auto"/>
        <w:ind w:left="461"/>
      </w:pPr>
      <w:r>
        <w:rPr>
          <w:rFonts w:ascii="Calibri" w:hAnsi="Calibri" w:eastAsia="Calibri"/>
          <w:b w:val="0"/>
          <w:i w:val="0"/>
          <w:color w:val="1C1C1E"/>
          <w:sz w:val="20"/>
        </w:rPr>
        <w:t>│  ├─ Noise rock (Music)</w:t>
      </w:r>
    </w:p>
    <w:p>
      <w:pPr>
        <w:spacing w:before="0" w:after="20" w:line="252" w:lineRule="auto"/>
        <w:ind w:left="461"/>
      </w:pPr>
      <w:r>
        <w:rPr>
          <w:rFonts w:ascii="Calibri" w:hAnsi="Calibri" w:eastAsia="Calibri"/>
          <w:b w:val="0"/>
          <w:i w:val="0"/>
          <w:color w:val="1C1C1E"/>
          <w:sz w:val="20"/>
        </w:rPr>
        <w:t>│  ├─ Power electronics (Music)</w:t>
      </w:r>
    </w:p>
    <w:p>
      <w:pPr>
        <w:spacing w:before="0" w:after="20" w:line="252" w:lineRule="auto"/>
        <w:ind w:left="230"/>
      </w:pPr>
      <w:r>
        <w:rPr>
          <w:rFonts w:ascii="Calibri" w:hAnsi="Calibri" w:eastAsia="Calibri"/>
          <w:b w:val="0"/>
          <w:i w:val="0"/>
          <w:color w:val="1C1C1E"/>
          <w:sz w:val="20"/>
        </w:rPr>
        <w:t>├─ Notated music</w:t>
      </w:r>
      <w:r>
        <w:rPr>
          <w:rFonts w:ascii="Calibri" w:hAnsi="Calibri" w:eastAsia="Calibri"/>
          <w:b w:val="0"/>
          <w:i/>
          <w:color w:val="6B7380"/>
          <w:sz w:val="18"/>
        </w:rPr>
        <w:t xml:space="preserve">  (21)</w:t>
      </w:r>
    </w:p>
    <w:p>
      <w:pPr>
        <w:spacing w:before="0" w:after="20" w:line="252" w:lineRule="auto"/>
        <w:ind w:left="461"/>
      </w:pPr>
      <w:r>
        <w:rPr>
          <w:rFonts w:ascii="Calibri" w:hAnsi="Calibri" w:eastAsia="Calibri"/>
          <w:b w:val="0"/>
          <w:i w:val="0"/>
          <w:color w:val="1C1C1E"/>
          <w:sz w:val="20"/>
        </w:rPr>
        <w:t>│  ├─ Musical sketches</w:t>
      </w:r>
    </w:p>
    <w:p>
      <w:pPr>
        <w:spacing w:before="0" w:after="20" w:line="252" w:lineRule="auto"/>
        <w:ind w:left="461"/>
      </w:pPr>
      <w:r>
        <w:rPr>
          <w:rFonts w:ascii="Calibri" w:hAnsi="Calibri" w:eastAsia="Calibri"/>
          <w:b w:val="0"/>
          <w:i w:val="0"/>
          <w:color w:val="1C1C1E"/>
          <w:sz w:val="20"/>
        </w:rPr>
        <w:t>│  ├─ Part books</w:t>
      </w:r>
    </w:p>
    <w:p>
      <w:pPr>
        <w:spacing w:before="0" w:after="20" w:line="252" w:lineRule="auto"/>
        <w:ind w:left="461"/>
      </w:pPr>
      <w:r>
        <w:rPr>
          <w:rFonts w:ascii="Calibri" w:hAnsi="Calibri" w:eastAsia="Calibri"/>
          <w:b w:val="0"/>
          <w:i w:val="0"/>
          <w:color w:val="1C1C1E"/>
          <w:sz w:val="20"/>
        </w:rPr>
        <w:t>│  ├─ Parts (Music)</w:t>
      </w:r>
    </w:p>
    <w:p>
      <w:pPr>
        <w:spacing w:before="0" w:after="20" w:line="252" w:lineRule="auto"/>
        <w:ind w:left="461"/>
      </w:pPr>
      <w:r>
        <w:rPr>
          <w:rFonts w:ascii="Calibri" w:hAnsi="Calibri" w:eastAsia="Calibri"/>
          <w:b w:val="0"/>
          <w:i w:val="0"/>
          <w:color w:val="1C1C1E"/>
          <w:sz w:val="20"/>
        </w:rPr>
        <w:t>│  ├─ Scores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Chorus scores</w:t>
      </w:r>
    </w:p>
    <w:p>
      <w:pPr>
        <w:spacing w:before="0" w:after="20" w:line="252" w:lineRule="auto"/>
        <w:ind w:left="691"/>
      </w:pPr>
      <w:r>
        <w:rPr>
          <w:rFonts w:ascii="Calibri" w:hAnsi="Calibri" w:eastAsia="Calibri"/>
          <w:b w:val="0"/>
          <w:i w:val="0"/>
          <w:color w:val="1C1C1E"/>
          <w:sz w:val="20"/>
        </w:rPr>
        <w:t>│  │  ├─ Fakebooks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Lead sheets</w:t>
      </w:r>
    </w:p>
    <w:p>
      <w:pPr>
        <w:spacing w:before="0" w:after="20" w:line="252" w:lineRule="auto"/>
        <w:ind w:left="691"/>
      </w:pPr>
      <w:r>
        <w:rPr>
          <w:rFonts w:ascii="Calibri" w:hAnsi="Calibri" w:eastAsia="Calibri"/>
          <w:b w:val="0"/>
          <w:i w:val="0"/>
          <w:color w:val="1C1C1E"/>
          <w:sz w:val="20"/>
        </w:rPr>
        <w:t>│  │  ├─ Intabulations</w:t>
      </w:r>
    </w:p>
    <w:p>
      <w:pPr>
        <w:spacing w:before="0" w:after="20" w:line="252" w:lineRule="auto"/>
        <w:ind w:left="691"/>
      </w:pPr>
      <w:r>
        <w:rPr>
          <w:rFonts w:ascii="Calibri" w:hAnsi="Calibri" w:eastAsia="Calibri"/>
          <w:b w:val="0"/>
          <w:i w:val="0"/>
          <w:color w:val="1C1C1E"/>
          <w:sz w:val="20"/>
        </w:rPr>
        <w:t>│  │  ├─ Piano scores</w:t>
      </w:r>
    </w:p>
    <w:p>
      <w:pPr>
        <w:spacing w:before="0" w:after="20" w:line="252" w:lineRule="auto"/>
        <w:ind w:left="691"/>
      </w:pPr>
      <w:r>
        <w:rPr>
          <w:rFonts w:ascii="Calibri" w:hAnsi="Calibri" w:eastAsia="Calibri"/>
          <w:b w:val="0"/>
          <w:i w:val="0"/>
          <w:color w:val="1C1C1E"/>
          <w:sz w:val="20"/>
        </w:rPr>
        <w:t>│  │  ├─ Vocal scores</w:t>
      </w:r>
    </w:p>
    <w:p>
      <w:pPr>
        <w:spacing w:before="0" w:after="20" w:line="252" w:lineRule="auto"/>
        <w:ind w:left="461"/>
      </w:pPr>
      <w:r>
        <w:rPr>
          <w:rFonts w:ascii="Calibri" w:hAnsi="Calibri" w:eastAsia="Calibri"/>
          <w:b w:val="0"/>
          <w:i w:val="0"/>
          <w:color w:val="1C1C1E"/>
          <w:sz w:val="20"/>
        </w:rPr>
        <w:t>│  ├─ Service books (Music)</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Antiphonaries (Service books)</w:t>
      </w:r>
    </w:p>
    <w:p>
      <w:pPr>
        <w:spacing w:before="0" w:after="20" w:line="252" w:lineRule="auto"/>
        <w:ind w:left="691"/>
      </w:pPr>
      <w:r>
        <w:rPr>
          <w:rFonts w:ascii="Calibri" w:hAnsi="Calibri" w:eastAsia="Calibri"/>
          <w:b w:val="0"/>
          <w:i w:val="0"/>
          <w:color w:val="1C1C1E"/>
          <w:sz w:val="20"/>
        </w:rPr>
        <w:t>│  │  ├─ Graduals (Service books)</w:t>
      </w:r>
    </w:p>
    <w:p>
      <w:pPr>
        <w:spacing w:before="0" w:after="20" w:line="252" w:lineRule="auto"/>
        <w:ind w:left="691"/>
      </w:pPr>
      <w:r>
        <w:rPr>
          <w:rFonts w:ascii="Calibri" w:hAnsi="Calibri" w:eastAsia="Calibri"/>
          <w:b w:val="0"/>
          <w:i w:val="0"/>
          <w:color w:val="1C1C1E"/>
          <w:sz w:val="20"/>
        </w:rPr>
        <w:t>│  │  ├─ Hymnals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Shape-note hymnals</w:t>
      </w:r>
    </w:p>
    <w:p>
      <w:pPr>
        <w:spacing w:before="0" w:after="20" w:line="252" w:lineRule="auto"/>
        <w:ind w:left="691"/>
      </w:pPr>
      <w:r>
        <w:rPr>
          <w:rFonts w:ascii="Calibri" w:hAnsi="Calibri" w:eastAsia="Calibri"/>
          <w:b w:val="0"/>
          <w:i w:val="0"/>
          <w:color w:val="1C1C1E"/>
          <w:sz w:val="20"/>
        </w:rPr>
        <w:t>│  │  ├─ Kyriales</w:t>
      </w:r>
    </w:p>
    <w:p>
      <w:pPr>
        <w:spacing w:before="0" w:after="20" w:line="252" w:lineRule="auto"/>
        <w:ind w:left="691"/>
      </w:pPr>
      <w:r>
        <w:rPr>
          <w:rFonts w:ascii="Calibri" w:hAnsi="Calibri" w:eastAsia="Calibri"/>
          <w:b w:val="0"/>
          <w:i w:val="0"/>
          <w:color w:val="1C1C1E"/>
          <w:sz w:val="20"/>
        </w:rPr>
        <w:t>│  │  ├─ Missals (Service books)</w:t>
      </w:r>
    </w:p>
    <w:p>
      <w:pPr>
        <w:spacing w:before="0" w:after="20" w:line="252" w:lineRule="auto"/>
        <w:ind w:left="691"/>
      </w:pPr>
      <w:r>
        <w:rPr>
          <w:rFonts w:ascii="Calibri" w:hAnsi="Calibri" w:eastAsia="Calibri"/>
          <w:b w:val="0"/>
          <w:i w:val="0"/>
          <w:color w:val="1C1C1E"/>
          <w:sz w:val="20"/>
        </w:rPr>
        <w:t>│  │  ├─ Processionals (Service books)</w:t>
      </w:r>
    </w:p>
    <w:p>
      <w:pPr>
        <w:spacing w:before="0" w:after="20" w:line="252" w:lineRule="auto"/>
        <w:ind w:left="691"/>
      </w:pPr>
      <w:r>
        <w:rPr>
          <w:rFonts w:ascii="Calibri" w:hAnsi="Calibri" w:eastAsia="Calibri"/>
          <w:b w:val="0"/>
          <w:i w:val="0"/>
          <w:color w:val="1C1C1E"/>
          <w:sz w:val="20"/>
        </w:rPr>
        <w:t>│  │  ├─ Sequentiaries (Service books)</w:t>
      </w:r>
    </w:p>
    <w:p>
      <w:pPr>
        <w:spacing w:before="0" w:after="20" w:line="252" w:lineRule="auto"/>
        <w:ind w:left="461"/>
      </w:pPr>
      <w:r>
        <w:rPr>
          <w:rFonts w:ascii="Calibri" w:hAnsi="Calibri" w:eastAsia="Calibri"/>
          <w:b w:val="0"/>
          <w:i w:val="0"/>
          <w:color w:val="1C1C1E"/>
          <w:sz w:val="20"/>
        </w:rPr>
        <w:t>│  ├─ Songbooks</w:t>
      </w:r>
    </w:p>
    <w:p>
      <w:pPr>
        <w:spacing w:before="0" w:after="20" w:line="252" w:lineRule="auto"/>
        <w:ind w:left="461"/>
      </w:pPr>
      <w:r>
        <w:rPr>
          <w:rFonts w:ascii="Calibri" w:hAnsi="Calibri" w:eastAsia="Calibri"/>
          <w:b w:val="0"/>
          <w:i w:val="0"/>
          <w:color w:val="1C1C1E"/>
          <w:sz w:val="20"/>
        </w:rPr>
        <w:t>│  ├─ Tune books</w:t>
      </w:r>
    </w:p>
    <w:p>
      <w:pPr>
        <w:spacing w:before="0" w:after="20" w:line="252" w:lineRule="auto"/>
        <w:ind w:left="230"/>
      </w:pPr>
      <w:r>
        <w:rPr>
          <w:rFonts w:ascii="Calibri" w:hAnsi="Calibri" w:eastAsia="Calibri"/>
          <w:b w:val="0"/>
          <w:i w:val="0"/>
          <w:color w:val="1C1C1E"/>
          <w:sz w:val="20"/>
        </w:rPr>
        <w:t>├─ Popular music</w:t>
      </w:r>
      <w:r>
        <w:rPr>
          <w:rFonts w:ascii="Calibri" w:hAnsi="Calibri" w:eastAsia="Calibri"/>
          <w:b w:val="0"/>
          <w:i/>
          <w:color w:val="6B7380"/>
          <w:sz w:val="18"/>
        </w:rPr>
        <w:t xml:space="preserve">  (245)</w:t>
      </w:r>
    </w:p>
    <w:p>
      <w:pPr>
        <w:spacing w:before="0" w:after="20" w:line="252" w:lineRule="auto"/>
        <w:ind w:left="461"/>
      </w:pPr>
      <w:r>
        <w:rPr>
          <w:rFonts w:ascii="Calibri" w:hAnsi="Calibri" w:eastAsia="Calibri"/>
          <w:b w:val="0"/>
          <w:i w:val="0"/>
          <w:color w:val="1C1C1E"/>
          <w:sz w:val="20"/>
        </w:rPr>
        <w:t>│  ├─ Afrobeat</w:t>
      </w:r>
    </w:p>
    <w:p>
      <w:pPr>
        <w:spacing w:before="0" w:after="20" w:line="252" w:lineRule="auto"/>
        <w:ind w:left="461"/>
      </w:pPr>
      <w:r>
        <w:rPr>
          <w:rFonts w:ascii="Calibri" w:hAnsi="Calibri" w:eastAsia="Calibri"/>
          <w:b w:val="0"/>
          <w:i w:val="0"/>
          <w:color w:val="1C1C1E"/>
          <w:sz w:val="20"/>
        </w:rPr>
        <w:t>│  ├─ Agbadja modern (Music)</w:t>
      </w:r>
    </w:p>
    <w:p>
      <w:pPr>
        <w:spacing w:before="0" w:after="20" w:line="252" w:lineRule="auto"/>
        <w:ind w:left="461"/>
      </w:pPr>
      <w:r>
        <w:rPr>
          <w:rFonts w:ascii="Calibri" w:hAnsi="Calibri" w:eastAsia="Calibri"/>
          <w:b w:val="0"/>
          <w:i w:val="0"/>
          <w:color w:val="1C1C1E"/>
          <w:sz w:val="20"/>
        </w:rPr>
        <w:t>│  ├─ Arabesk (Popular music)</w:t>
      </w:r>
    </w:p>
    <w:p>
      <w:pPr>
        <w:spacing w:before="0" w:after="20" w:line="252" w:lineRule="auto"/>
        <w:ind w:left="461"/>
      </w:pPr>
      <w:r>
        <w:rPr>
          <w:rFonts w:ascii="Calibri" w:hAnsi="Calibri" w:eastAsia="Calibri"/>
          <w:b w:val="0"/>
          <w:i w:val="0"/>
          <w:color w:val="1C1C1E"/>
          <w:sz w:val="20"/>
        </w:rPr>
        <w:t>│  ├─ Bachata</w:t>
      </w:r>
    </w:p>
    <w:p>
      <w:pPr>
        <w:spacing w:before="0" w:after="20" w:line="252" w:lineRule="auto"/>
        <w:ind w:left="461"/>
      </w:pPr>
      <w:r>
        <w:rPr>
          <w:rFonts w:ascii="Calibri" w:hAnsi="Calibri" w:eastAsia="Calibri"/>
          <w:b w:val="0"/>
          <w:i w:val="0"/>
          <w:color w:val="1C1C1E"/>
          <w:sz w:val="20"/>
        </w:rPr>
        <w:t>│  ├─ Bailā (Music)</w:t>
      </w:r>
    </w:p>
    <w:p>
      <w:pPr>
        <w:spacing w:before="0" w:after="20" w:line="252" w:lineRule="auto"/>
        <w:ind w:left="461"/>
      </w:pPr>
      <w:r>
        <w:rPr>
          <w:rFonts w:ascii="Calibri" w:hAnsi="Calibri" w:eastAsia="Calibri"/>
          <w:b w:val="0"/>
          <w:i w:val="0"/>
          <w:color w:val="1C1C1E"/>
          <w:sz w:val="20"/>
        </w:rPr>
        <w:t>│  ├─ Banda (Music)</w:t>
      </w:r>
    </w:p>
    <w:p>
      <w:pPr>
        <w:spacing w:before="0" w:after="20" w:line="252" w:lineRule="auto"/>
        <w:ind w:left="461"/>
      </w:pPr>
      <w:r>
        <w:rPr>
          <w:rFonts w:ascii="Calibri" w:hAnsi="Calibri" w:eastAsia="Calibri"/>
          <w:b w:val="0"/>
          <w:i w:val="0"/>
          <w:color w:val="1C1C1E"/>
          <w:sz w:val="20"/>
        </w:rPr>
        <w:t>│  ├─ Beatboxing</w:t>
      </w:r>
    </w:p>
    <w:p>
      <w:pPr>
        <w:spacing w:before="0" w:after="20" w:line="252" w:lineRule="auto"/>
        <w:ind w:left="461"/>
      </w:pPr>
      <w:r>
        <w:rPr>
          <w:rFonts w:ascii="Calibri" w:hAnsi="Calibri" w:eastAsia="Calibri"/>
          <w:b w:val="0"/>
          <w:i w:val="0"/>
          <w:color w:val="1C1C1E"/>
          <w:sz w:val="20"/>
        </w:rPr>
        <w:t>│  ├─ Benga (Music)</w:t>
      </w:r>
    </w:p>
    <w:p>
      <w:pPr>
        <w:spacing w:before="0" w:after="20" w:line="252" w:lineRule="auto"/>
        <w:ind w:left="461"/>
      </w:pPr>
      <w:r>
        <w:rPr>
          <w:rFonts w:ascii="Calibri" w:hAnsi="Calibri" w:eastAsia="Calibri"/>
          <w:b w:val="0"/>
          <w:i w:val="0"/>
          <w:color w:val="1C1C1E"/>
          <w:sz w:val="20"/>
        </w:rPr>
        <w:t>│  ├─ Bhangra (Music)</w:t>
      </w:r>
    </w:p>
    <w:p>
      <w:pPr>
        <w:spacing w:before="0" w:after="20" w:line="252" w:lineRule="auto"/>
        <w:ind w:left="461"/>
      </w:pPr>
      <w:r>
        <w:rPr>
          <w:rFonts w:ascii="Calibri" w:hAnsi="Calibri" w:eastAsia="Calibri"/>
          <w:b w:val="0"/>
          <w:i w:val="0"/>
          <w:color w:val="1C1C1E"/>
          <w:sz w:val="20"/>
        </w:rPr>
        <w:t>│  ├─ Bikutsi</w:t>
      </w:r>
    </w:p>
    <w:p>
      <w:pPr>
        <w:spacing w:before="0" w:after="20" w:line="252" w:lineRule="auto"/>
        <w:ind w:left="461"/>
      </w:pPr>
      <w:r>
        <w:rPr>
          <w:rFonts w:ascii="Calibri" w:hAnsi="Calibri" w:eastAsia="Calibri"/>
          <w:b w:val="0"/>
          <w:i w:val="0"/>
          <w:color w:val="1C1C1E"/>
          <w:sz w:val="20"/>
        </w:rPr>
        <w:t>│  ├─ Blues (Music)</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Barrelhouse (Music)</w:t>
      </w:r>
    </w:p>
    <w:p>
      <w:pPr>
        <w:spacing w:before="0" w:after="20" w:line="252" w:lineRule="auto"/>
        <w:ind w:left="691"/>
      </w:pPr>
      <w:r>
        <w:rPr>
          <w:rFonts w:ascii="Calibri" w:hAnsi="Calibri" w:eastAsia="Calibri"/>
          <w:b w:val="0"/>
          <w:i w:val="0"/>
          <w:color w:val="1C1C1E"/>
          <w:sz w:val="20"/>
        </w:rPr>
        <w:t>│  │  ├─ Blues-rock music</w:t>
      </w:r>
    </w:p>
    <w:p>
      <w:pPr>
        <w:spacing w:before="0" w:after="20" w:line="252" w:lineRule="auto"/>
        <w:ind w:left="691"/>
      </w:pPr>
      <w:r>
        <w:rPr>
          <w:rFonts w:ascii="Calibri" w:hAnsi="Calibri" w:eastAsia="Calibri"/>
          <w:b w:val="0"/>
          <w:i w:val="0"/>
          <w:color w:val="1C1C1E"/>
          <w:sz w:val="20"/>
        </w:rPr>
        <w:t>│  │  ├─ Boogie woogie (Music)</w:t>
      </w:r>
    </w:p>
    <w:p>
      <w:pPr>
        <w:spacing w:before="0" w:after="20" w:line="252" w:lineRule="auto"/>
        <w:ind w:left="691"/>
      </w:pPr>
      <w:r>
        <w:rPr>
          <w:rFonts w:ascii="Calibri" w:hAnsi="Calibri" w:eastAsia="Calibri"/>
          <w:b w:val="0"/>
          <w:i w:val="0"/>
          <w:color w:val="1C1C1E"/>
          <w:sz w:val="20"/>
        </w:rPr>
        <w:t>│  │  ├─ Jump blues (Music)</w:t>
      </w:r>
    </w:p>
    <w:p>
      <w:pPr>
        <w:spacing w:before="0" w:after="20" w:line="252" w:lineRule="auto"/>
        <w:ind w:left="691"/>
      </w:pPr>
      <w:r>
        <w:rPr>
          <w:rFonts w:ascii="Calibri" w:hAnsi="Calibri" w:eastAsia="Calibri"/>
          <w:b w:val="0"/>
          <w:i w:val="0"/>
          <w:color w:val="1C1C1E"/>
          <w:sz w:val="20"/>
        </w:rPr>
        <w:t>│  │  ├─ Rockabilly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Psychobilly music</w:t>
      </w:r>
    </w:p>
    <w:p>
      <w:pPr>
        <w:spacing w:before="0" w:after="20" w:line="252" w:lineRule="auto"/>
        <w:ind w:left="461"/>
      </w:pPr>
      <w:r>
        <w:rPr>
          <w:rFonts w:ascii="Calibri" w:hAnsi="Calibri" w:eastAsia="Calibri"/>
          <w:b w:val="0"/>
          <w:i w:val="0"/>
          <w:color w:val="1C1C1E"/>
          <w:sz w:val="20"/>
        </w:rPr>
        <w:t>│  ├─ Boogaloos (Music)</w:t>
      </w:r>
    </w:p>
    <w:p>
      <w:pPr>
        <w:spacing w:before="0" w:after="20" w:line="252" w:lineRule="auto"/>
        <w:ind w:left="461"/>
      </w:pPr>
      <w:r>
        <w:rPr>
          <w:rFonts w:ascii="Calibri" w:hAnsi="Calibri" w:eastAsia="Calibri"/>
          <w:b w:val="0"/>
          <w:i w:val="0"/>
          <w:color w:val="1C1C1E"/>
          <w:sz w:val="20"/>
        </w:rPr>
        <w:t>│  ├─ Bossa nova (Music)</w:t>
      </w:r>
    </w:p>
    <w:p>
      <w:pPr>
        <w:spacing w:before="0" w:after="20" w:line="252" w:lineRule="auto"/>
        <w:ind w:left="461"/>
      </w:pPr>
      <w:r>
        <w:rPr>
          <w:rFonts w:ascii="Calibri" w:hAnsi="Calibri" w:eastAsia="Calibri"/>
          <w:b w:val="0"/>
          <w:i w:val="0"/>
          <w:color w:val="1C1C1E"/>
          <w:sz w:val="20"/>
        </w:rPr>
        <w:t>│  ├─ Brega (Music)</w:t>
      </w:r>
    </w:p>
    <w:p>
      <w:pPr>
        <w:spacing w:before="0" w:after="20" w:line="252" w:lineRule="auto"/>
        <w:ind w:left="461"/>
      </w:pPr>
      <w:r>
        <w:rPr>
          <w:rFonts w:ascii="Calibri" w:hAnsi="Calibri" w:eastAsia="Calibri"/>
          <w:b w:val="0"/>
          <w:i w:val="0"/>
          <w:color w:val="1C1C1E"/>
          <w:sz w:val="20"/>
        </w:rPr>
        <w:t>│  ├─ Cajun music</w:t>
      </w:r>
    </w:p>
    <w:p>
      <w:pPr>
        <w:spacing w:before="0" w:after="20" w:line="252" w:lineRule="auto"/>
        <w:ind w:left="461"/>
      </w:pPr>
      <w:r>
        <w:rPr>
          <w:rFonts w:ascii="Calibri" w:hAnsi="Calibri" w:eastAsia="Calibri"/>
          <w:b w:val="0"/>
          <w:i w:val="0"/>
          <w:color w:val="1C1C1E"/>
          <w:sz w:val="20"/>
        </w:rPr>
        <w:t>│  ├─ Calypso (Music)</w:t>
      </w:r>
    </w:p>
    <w:p>
      <w:pPr>
        <w:spacing w:before="0" w:after="20" w:line="252" w:lineRule="auto"/>
        <w:ind w:left="461"/>
      </w:pPr>
      <w:r>
        <w:rPr>
          <w:rFonts w:ascii="Calibri" w:hAnsi="Calibri" w:eastAsia="Calibri"/>
          <w:b w:val="0"/>
          <w:i w:val="0"/>
          <w:color w:val="1C1C1E"/>
          <w:sz w:val="20"/>
        </w:rPr>
        <w:t>│  ├─ Campursari</w:t>
      </w:r>
    </w:p>
    <w:p>
      <w:pPr>
        <w:spacing w:before="0" w:after="20" w:line="252" w:lineRule="auto"/>
        <w:ind w:left="461"/>
      </w:pPr>
      <w:r>
        <w:rPr>
          <w:rFonts w:ascii="Calibri" w:hAnsi="Calibri" w:eastAsia="Calibri"/>
          <w:b w:val="0"/>
          <w:i w:val="0"/>
          <w:color w:val="1C1C1E"/>
          <w:sz w:val="20"/>
        </w:rPr>
        <w:t>│  ├─ Candombes (Music)</w:t>
      </w:r>
    </w:p>
    <w:p>
      <w:pPr>
        <w:spacing w:before="0" w:after="20" w:line="252" w:lineRule="auto"/>
        <w:ind w:left="461"/>
      </w:pPr>
      <w:r>
        <w:rPr>
          <w:rFonts w:ascii="Calibri" w:hAnsi="Calibri" w:eastAsia="Calibri"/>
          <w:b w:val="0"/>
          <w:i w:val="0"/>
          <w:color w:val="1C1C1E"/>
          <w:sz w:val="20"/>
        </w:rPr>
        <w:t>│  ├─ Cavachas (Music)</w:t>
      </w:r>
    </w:p>
    <w:p>
      <w:pPr>
        <w:spacing w:before="0" w:after="20" w:line="252" w:lineRule="auto"/>
        <w:ind w:left="461"/>
      </w:pPr>
      <w:r>
        <w:rPr>
          <w:rFonts w:ascii="Calibri" w:hAnsi="Calibri" w:eastAsia="Calibri"/>
          <w:b w:val="0"/>
          <w:i w:val="0"/>
          <w:color w:val="1C1C1E"/>
          <w:sz w:val="20"/>
        </w:rPr>
        <w:t>│  ├─ Celtic music</w:t>
      </w:r>
    </w:p>
    <w:p>
      <w:pPr>
        <w:spacing w:before="0" w:after="20" w:line="252" w:lineRule="auto"/>
        <w:ind w:left="461"/>
      </w:pPr>
      <w:r>
        <w:rPr>
          <w:rFonts w:ascii="Calibri" w:hAnsi="Calibri" w:eastAsia="Calibri"/>
          <w:b w:val="0"/>
          <w:i w:val="0"/>
          <w:color w:val="1C1C1E"/>
          <w:sz w:val="20"/>
        </w:rPr>
        <w:t>│  ├─ Chaabi</w:t>
      </w:r>
    </w:p>
    <w:p>
      <w:pPr>
        <w:spacing w:before="0" w:after="20" w:line="252" w:lineRule="auto"/>
        <w:ind w:left="461"/>
      </w:pPr>
      <w:r>
        <w:rPr>
          <w:rFonts w:ascii="Calibri" w:hAnsi="Calibri" w:eastAsia="Calibri"/>
          <w:b w:val="0"/>
          <w:i w:val="0"/>
          <w:color w:val="1C1C1E"/>
          <w:sz w:val="20"/>
        </w:rPr>
        <w:t>│  ├─ Champeta (Music)</w:t>
      </w:r>
    </w:p>
    <w:p>
      <w:pPr>
        <w:spacing w:before="0" w:after="20" w:line="252" w:lineRule="auto"/>
        <w:ind w:left="461"/>
      </w:pPr>
      <w:r>
        <w:rPr>
          <w:rFonts w:ascii="Calibri" w:hAnsi="Calibri" w:eastAsia="Calibri"/>
          <w:b w:val="0"/>
          <w:i w:val="0"/>
          <w:color w:val="1C1C1E"/>
          <w:sz w:val="20"/>
        </w:rPr>
        <w:t>│  ├─ Chanchona (Music)</w:t>
      </w:r>
    </w:p>
    <w:p>
      <w:pPr>
        <w:spacing w:before="0" w:after="20" w:line="252" w:lineRule="auto"/>
        <w:ind w:left="461"/>
      </w:pPr>
      <w:r>
        <w:rPr>
          <w:rFonts w:ascii="Calibri" w:hAnsi="Calibri" w:eastAsia="Calibri"/>
          <w:b w:val="0"/>
          <w:i w:val="0"/>
          <w:color w:val="1C1C1E"/>
          <w:sz w:val="20"/>
        </w:rPr>
        <w:t>│  ├─ Chicha</w:t>
      </w:r>
    </w:p>
    <w:p>
      <w:pPr>
        <w:spacing w:before="0" w:after="20" w:line="252" w:lineRule="auto"/>
        <w:ind w:left="461"/>
      </w:pPr>
      <w:r>
        <w:rPr>
          <w:rFonts w:ascii="Calibri" w:hAnsi="Calibri" w:eastAsia="Calibri"/>
          <w:b w:val="0"/>
          <w:i w:val="0"/>
          <w:color w:val="1C1C1E"/>
          <w:sz w:val="20"/>
        </w:rPr>
        <w:t>│  ├─ Choros</w:t>
      </w:r>
    </w:p>
    <w:p>
      <w:pPr>
        <w:spacing w:before="0" w:after="20" w:line="252" w:lineRule="auto"/>
        <w:ind w:left="461"/>
      </w:pPr>
      <w:r>
        <w:rPr>
          <w:rFonts w:ascii="Calibri" w:hAnsi="Calibri" w:eastAsia="Calibri"/>
          <w:b w:val="0"/>
          <w:i w:val="0"/>
          <w:color w:val="1C1C1E"/>
          <w:sz w:val="20"/>
        </w:rPr>
        <w:t>│  ├─ Chutney (Music)</w:t>
      </w:r>
    </w:p>
    <w:p>
      <w:pPr>
        <w:spacing w:before="0" w:after="20" w:line="252" w:lineRule="auto"/>
        <w:ind w:left="461"/>
      </w:pPr>
      <w:r>
        <w:rPr>
          <w:rFonts w:ascii="Calibri" w:hAnsi="Calibri" w:eastAsia="Calibri"/>
          <w:b w:val="0"/>
          <w:i w:val="0"/>
          <w:color w:val="1C1C1E"/>
          <w:sz w:val="20"/>
        </w:rPr>
        <w:t>│  ├─ Country music</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Alternative country music</w:t>
      </w:r>
    </w:p>
    <w:p>
      <w:pPr>
        <w:spacing w:before="0" w:after="20" w:line="252" w:lineRule="auto"/>
        <w:ind w:left="691"/>
      </w:pPr>
      <w:r>
        <w:rPr>
          <w:rFonts w:ascii="Calibri" w:hAnsi="Calibri" w:eastAsia="Calibri"/>
          <w:b w:val="0"/>
          <w:i w:val="0"/>
          <w:color w:val="1C1C1E"/>
          <w:sz w:val="20"/>
        </w:rPr>
        <w:t>│  │  ├─ Bluegrass music</w:t>
      </w:r>
    </w:p>
    <w:p>
      <w:pPr>
        <w:spacing w:before="0" w:after="20" w:line="252" w:lineRule="auto"/>
        <w:ind w:left="691"/>
      </w:pPr>
      <w:r>
        <w:rPr>
          <w:rFonts w:ascii="Calibri" w:hAnsi="Calibri" w:eastAsia="Calibri"/>
          <w:b w:val="0"/>
          <w:i w:val="0"/>
          <w:color w:val="1C1C1E"/>
          <w:sz w:val="20"/>
        </w:rPr>
        <w:t>│  │  ├─ Country gospel music</w:t>
      </w:r>
    </w:p>
    <w:p>
      <w:pPr>
        <w:spacing w:before="0" w:after="20" w:line="252" w:lineRule="auto"/>
        <w:ind w:left="691"/>
      </w:pPr>
      <w:r>
        <w:rPr>
          <w:rFonts w:ascii="Calibri" w:hAnsi="Calibri" w:eastAsia="Calibri"/>
          <w:b w:val="0"/>
          <w:i w:val="0"/>
          <w:color w:val="1C1C1E"/>
          <w:sz w:val="20"/>
        </w:rPr>
        <w:t>│  │  ├─ Country rock music</w:t>
      </w:r>
    </w:p>
    <w:p>
      <w:pPr>
        <w:spacing w:before="0" w:after="20" w:line="252" w:lineRule="auto"/>
        <w:ind w:left="691"/>
      </w:pPr>
      <w:r>
        <w:rPr>
          <w:rFonts w:ascii="Calibri" w:hAnsi="Calibri" w:eastAsia="Calibri"/>
          <w:b w:val="0"/>
          <w:i w:val="0"/>
          <w:color w:val="1C1C1E"/>
          <w:sz w:val="20"/>
        </w:rPr>
        <w:t>│  │  ├─ Cowpunk music</w:t>
      </w:r>
    </w:p>
    <w:p>
      <w:pPr>
        <w:spacing w:before="0" w:after="20" w:line="252" w:lineRule="auto"/>
        <w:ind w:left="691"/>
      </w:pPr>
      <w:r>
        <w:rPr>
          <w:rFonts w:ascii="Calibri" w:hAnsi="Calibri" w:eastAsia="Calibri"/>
          <w:b w:val="0"/>
          <w:i w:val="0"/>
          <w:color w:val="1C1C1E"/>
          <w:sz w:val="20"/>
        </w:rPr>
        <w:t>│  │  ├─ Honky-tonk music</w:t>
      </w:r>
    </w:p>
    <w:p>
      <w:pPr>
        <w:spacing w:before="0" w:after="20" w:line="252" w:lineRule="auto"/>
        <w:ind w:left="691"/>
      </w:pPr>
      <w:r>
        <w:rPr>
          <w:rFonts w:ascii="Calibri" w:hAnsi="Calibri" w:eastAsia="Calibri"/>
          <w:b w:val="0"/>
          <w:i w:val="0"/>
          <w:color w:val="1C1C1E"/>
          <w:sz w:val="20"/>
        </w:rPr>
        <w:t>│  │  ├─ Polkabilly music</w:t>
      </w:r>
    </w:p>
    <w:p>
      <w:pPr>
        <w:spacing w:before="0" w:after="20" w:line="252" w:lineRule="auto"/>
        <w:ind w:left="691"/>
      </w:pPr>
      <w:r>
        <w:rPr>
          <w:rFonts w:ascii="Calibri" w:hAnsi="Calibri" w:eastAsia="Calibri"/>
          <w:b w:val="0"/>
          <w:i w:val="0"/>
          <w:color w:val="1C1C1E"/>
          <w:sz w:val="20"/>
        </w:rPr>
        <w:t>│  │  ├─ Rockabilly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Psychobilly music</w:t>
      </w:r>
    </w:p>
    <w:p>
      <w:pPr>
        <w:spacing w:before="0" w:after="20" w:line="252" w:lineRule="auto"/>
        <w:ind w:left="691"/>
      </w:pPr>
      <w:r>
        <w:rPr>
          <w:rFonts w:ascii="Calibri" w:hAnsi="Calibri" w:eastAsia="Calibri"/>
          <w:b w:val="0"/>
          <w:i w:val="0"/>
          <w:color w:val="1C1C1E"/>
          <w:sz w:val="20"/>
        </w:rPr>
        <w:t>│  │  ├─ Western swing (Music)</w:t>
      </w:r>
    </w:p>
    <w:p>
      <w:pPr>
        <w:spacing w:before="0" w:after="20" w:line="252" w:lineRule="auto"/>
        <w:ind w:left="691"/>
      </w:pPr>
      <w:r>
        <w:rPr>
          <w:rFonts w:ascii="Calibri" w:hAnsi="Calibri" w:eastAsia="Calibri"/>
          <w:b w:val="0"/>
          <w:i w:val="0"/>
          <w:color w:val="1C1C1E"/>
          <w:sz w:val="20"/>
        </w:rPr>
        <w:t>│  │  ├─ Yodels</w:t>
      </w:r>
    </w:p>
    <w:p>
      <w:pPr>
        <w:spacing w:before="0" w:after="20" w:line="252" w:lineRule="auto"/>
        <w:ind w:left="461"/>
      </w:pPr>
      <w:r>
        <w:rPr>
          <w:rFonts w:ascii="Calibri" w:hAnsi="Calibri" w:eastAsia="Calibri"/>
          <w:b w:val="0"/>
          <w:i w:val="0"/>
          <w:color w:val="1C1C1E"/>
          <w:sz w:val="20"/>
        </w:rPr>
        <w:t>│  ├─ Cover versions</w:t>
      </w:r>
    </w:p>
    <w:p>
      <w:pPr>
        <w:spacing w:before="0" w:after="20" w:line="252" w:lineRule="auto"/>
        <w:ind w:left="461"/>
      </w:pPr>
      <w:r>
        <w:rPr>
          <w:rFonts w:ascii="Calibri" w:hAnsi="Calibri" w:eastAsia="Calibri"/>
          <w:b w:val="0"/>
          <w:i w:val="0"/>
          <w:color w:val="1C1C1E"/>
          <w:sz w:val="20"/>
        </w:rPr>
        <w:t>│  ├─ Cumbia (Music)</w:t>
      </w:r>
    </w:p>
    <w:p>
      <w:pPr>
        <w:spacing w:before="0" w:after="20" w:line="252" w:lineRule="auto"/>
        <w:ind w:left="461"/>
      </w:pPr>
      <w:r>
        <w:rPr>
          <w:rFonts w:ascii="Calibri" w:hAnsi="Calibri" w:eastAsia="Calibri"/>
          <w:b w:val="0"/>
          <w:i w:val="0"/>
          <w:color w:val="1C1C1E"/>
          <w:sz w:val="20"/>
        </w:rPr>
        <w:t>│  ├─ Dangdut</w:t>
      </w:r>
    </w:p>
    <w:p>
      <w:pPr>
        <w:spacing w:before="0" w:after="20" w:line="252" w:lineRule="auto"/>
        <w:ind w:left="461"/>
      </w:pPr>
      <w:r>
        <w:rPr>
          <w:rFonts w:ascii="Calibri" w:hAnsi="Calibri" w:eastAsia="Calibri"/>
          <w:b w:val="0"/>
          <w:i w:val="0"/>
          <w:color w:val="1C1C1E"/>
          <w:sz w:val="20"/>
        </w:rPr>
        <w:t>│  ├─ Dansi (Music)</w:t>
      </w:r>
    </w:p>
    <w:p>
      <w:pPr>
        <w:spacing w:before="0" w:after="20" w:line="252" w:lineRule="auto"/>
        <w:ind w:left="461"/>
      </w:pPr>
      <w:r>
        <w:rPr>
          <w:rFonts w:ascii="Calibri" w:hAnsi="Calibri" w:eastAsia="Calibri"/>
          <w:b w:val="0"/>
          <w:i w:val="0"/>
          <w:color w:val="1C1C1E"/>
          <w:sz w:val="20"/>
        </w:rPr>
        <w:t>│  ├─ Danzones (Music)</w:t>
      </w:r>
    </w:p>
    <w:p>
      <w:pPr>
        <w:spacing w:before="0" w:after="20" w:line="252" w:lineRule="auto"/>
        <w:ind w:left="461"/>
      </w:pPr>
      <w:r>
        <w:rPr>
          <w:rFonts w:ascii="Calibri" w:hAnsi="Calibri" w:eastAsia="Calibri"/>
          <w:b w:val="0"/>
          <w:i w:val="0"/>
          <w:color w:val="1C1C1E"/>
          <w:sz w:val="20"/>
        </w:rPr>
        <w:t>│  ├─ Disco (Music)</w:t>
      </w:r>
    </w:p>
    <w:p>
      <w:pPr>
        <w:spacing w:before="0" w:after="20" w:line="252" w:lineRule="auto"/>
        <w:ind w:left="461"/>
      </w:pPr>
      <w:r>
        <w:rPr>
          <w:rFonts w:ascii="Calibri" w:hAnsi="Calibri" w:eastAsia="Calibri"/>
          <w:b w:val="0"/>
          <w:i w:val="0"/>
          <w:color w:val="1C1C1E"/>
          <w:sz w:val="20"/>
        </w:rPr>
        <w:t>│  ├─ Electronica (Music)</w:t>
      </w:r>
      <w:r>
        <w:rPr>
          <w:rFonts w:ascii="Calibri" w:hAnsi="Calibri" w:eastAsia="Calibri"/>
          <w:b w:val="0"/>
          <w:i/>
          <w:color w:val="6B7380"/>
          <w:sz w:val="18"/>
        </w:rPr>
        <w:t xml:space="preserve">  (21)</w:t>
      </w:r>
    </w:p>
    <w:p>
      <w:pPr>
        <w:spacing w:before="0" w:after="20" w:line="252" w:lineRule="auto"/>
        <w:ind w:left="691"/>
      </w:pPr>
      <w:r>
        <w:rPr>
          <w:rFonts w:ascii="Calibri" w:hAnsi="Calibri" w:eastAsia="Calibri"/>
          <w:b w:val="0"/>
          <w:i w:val="0"/>
          <w:color w:val="1C1C1E"/>
          <w:sz w:val="20"/>
        </w:rPr>
        <w:t>│  │  ├─ Ambient music (Electronica)</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Dark ambient (Music)</w:t>
      </w:r>
    </w:p>
    <w:p>
      <w:pPr>
        <w:spacing w:before="0" w:after="20" w:line="252" w:lineRule="auto"/>
        <w:ind w:left="691"/>
      </w:pPr>
      <w:r>
        <w:rPr>
          <w:rFonts w:ascii="Calibri" w:hAnsi="Calibri" w:eastAsia="Calibri"/>
          <w:b w:val="0"/>
          <w:i w:val="0"/>
          <w:color w:val="1C1C1E"/>
          <w:sz w:val="20"/>
        </w:rPr>
        <w:t>│  │  ├─ Chiptunes</w:t>
      </w:r>
    </w:p>
    <w:p>
      <w:pPr>
        <w:spacing w:before="0" w:after="20" w:line="252" w:lineRule="auto"/>
        <w:ind w:left="691"/>
      </w:pPr>
      <w:r>
        <w:rPr>
          <w:rFonts w:ascii="Calibri" w:hAnsi="Calibri" w:eastAsia="Calibri"/>
          <w:b w:val="0"/>
          <w:i w:val="0"/>
          <w:color w:val="1C1C1E"/>
          <w:sz w:val="20"/>
        </w:rPr>
        <w:t>│  │  ├─ Electronic dance music</w:t>
      </w:r>
      <w:r>
        <w:rPr>
          <w:rFonts w:ascii="Calibri" w:hAnsi="Calibri" w:eastAsia="Calibri"/>
          <w:b w:val="0"/>
          <w:i/>
          <w:color w:val="6B7380"/>
          <w:sz w:val="18"/>
        </w:rPr>
        <w:t xml:space="preserve">  (14)</w:t>
      </w:r>
    </w:p>
    <w:p>
      <w:pPr>
        <w:spacing w:before="0" w:after="20" w:line="252" w:lineRule="auto"/>
        <w:ind w:left="922"/>
      </w:pPr>
      <w:r>
        <w:rPr>
          <w:rFonts w:ascii="Calibri" w:hAnsi="Calibri" w:eastAsia="Calibri"/>
          <w:b w:val="0"/>
          <w:i w:val="0"/>
          <w:color w:val="1C1C1E"/>
          <w:sz w:val="20"/>
        </w:rPr>
        <w:t>│  │  │  ├─ Dubstep (Music)</w:t>
      </w:r>
    </w:p>
    <w:p>
      <w:pPr>
        <w:spacing w:before="0" w:after="20" w:line="252" w:lineRule="auto"/>
        <w:ind w:left="922"/>
      </w:pPr>
      <w:r>
        <w:rPr>
          <w:rFonts w:ascii="Calibri" w:hAnsi="Calibri" w:eastAsia="Calibri"/>
          <w:b w:val="0"/>
          <w:i w:val="0"/>
          <w:color w:val="1C1C1E"/>
          <w:sz w:val="20"/>
        </w:rPr>
        <w:t>│  │  │  ├─ Electro (Music)</w:t>
      </w:r>
    </w:p>
    <w:p>
      <w:pPr>
        <w:spacing w:before="0" w:after="20" w:line="252" w:lineRule="auto"/>
        <w:ind w:left="922"/>
      </w:pPr>
      <w:r>
        <w:rPr>
          <w:rFonts w:ascii="Calibri" w:hAnsi="Calibri" w:eastAsia="Calibri"/>
          <w:b w:val="0"/>
          <w:i w:val="0"/>
          <w:color w:val="1C1C1E"/>
          <w:sz w:val="20"/>
        </w:rPr>
        <w:t>│  │  │  ├─ Future funk (Music)</w:t>
      </w:r>
    </w:p>
    <w:p>
      <w:pPr>
        <w:spacing w:before="0" w:after="20" w:line="252" w:lineRule="auto"/>
        <w:ind w:left="922"/>
      </w:pPr>
      <w:r>
        <w:rPr>
          <w:rFonts w:ascii="Calibri" w:hAnsi="Calibri" w:eastAsia="Calibri"/>
          <w:b w:val="0"/>
          <w:i w:val="0"/>
          <w:color w:val="1C1C1E"/>
          <w:sz w:val="20"/>
        </w:rPr>
        <w:t>│  │  │  ├─ Ghettotech (Music)</w:t>
      </w:r>
    </w:p>
    <w:p>
      <w:pPr>
        <w:spacing w:before="0" w:after="20" w:line="252" w:lineRule="auto"/>
        <w:ind w:left="922"/>
      </w:pPr>
      <w:r>
        <w:rPr>
          <w:rFonts w:ascii="Calibri" w:hAnsi="Calibri" w:eastAsia="Calibri"/>
          <w:b w:val="0"/>
          <w:i w:val="0"/>
          <w:color w:val="1C1C1E"/>
          <w:sz w:val="20"/>
        </w:rPr>
        <w:t>│  │  │  ├─ House music</w:t>
      </w:r>
    </w:p>
    <w:p>
      <w:pPr>
        <w:spacing w:before="0" w:after="20" w:line="252" w:lineRule="auto"/>
        <w:ind w:left="922"/>
      </w:pPr>
      <w:r>
        <w:rPr>
          <w:rFonts w:ascii="Calibri" w:hAnsi="Calibri" w:eastAsia="Calibri"/>
          <w:b w:val="0"/>
          <w:i w:val="0"/>
          <w:color w:val="1C1C1E"/>
          <w:sz w:val="20"/>
        </w:rPr>
        <w:t>│  │  │  ├─ Industrial dance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Breakcore (Music)</w:t>
      </w:r>
    </w:p>
    <w:p>
      <w:pPr>
        <w:spacing w:before="0" w:after="20" w:line="252" w:lineRule="auto"/>
        <w:ind w:left="922"/>
      </w:pPr>
      <w:r>
        <w:rPr>
          <w:rFonts w:ascii="Calibri" w:hAnsi="Calibri" w:eastAsia="Calibri"/>
          <w:b w:val="0"/>
          <w:i w:val="0"/>
          <w:color w:val="1C1C1E"/>
          <w:sz w:val="20"/>
        </w:rPr>
        <w:t>│  │  │  ├─ Intelligent dance music</w:t>
      </w:r>
    </w:p>
    <w:p>
      <w:pPr>
        <w:spacing w:before="0" w:after="20" w:line="252" w:lineRule="auto"/>
        <w:ind w:left="922"/>
      </w:pPr>
      <w:r>
        <w:rPr>
          <w:rFonts w:ascii="Calibri" w:hAnsi="Calibri" w:eastAsia="Calibri"/>
          <w:b w:val="0"/>
          <w:i w:val="0"/>
          <w:color w:val="1C1C1E"/>
          <w:sz w:val="20"/>
        </w:rPr>
        <w:t>│  │  │  ├─ Jungle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Breakcore (Music)</w:t>
      </w:r>
    </w:p>
    <w:p>
      <w:pPr>
        <w:spacing w:before="0" w:after="20" w:line="252" w:lineRule="auto"/>
        <w:ind w:left="922"/>
      </w:pPr>
      <w:r>
        <w:rPr>
          <w:rFonts w:ascii="Calibri" w:hAnsi="Calibri" w:eastAsia="Calibri"/>
          <w:b w:val="0"/>
          <w:i w:val="0"/>
          <w:color w:val="1C1C1E"/>
          <w:sz w:val="20"/>
        </w:rPr>
        <w:t>│  │  │  ├─ Techno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Gabba (Music)</w:t>
      </w:r>
    </w:p>
    <w:p>
      <w:pPr>
        <w:spacing w:before="0" w:after="20" w:line="252" w:lineRule="auto"/>
        <w:ind w:left="922"/>
      </w:pPr>
      <w:r>
        <w:rPr>
          <w:rFonts w:ascii="Calibri" w:hAnsi="Calibri" w:eastAsia="Calibri"/>
          <w:b w:val="0"/>
          <w:i w:val="0"/>
          <w:color w:val="1C1C1E"/>
          <w:sz w:val="20"/>
        </w:rPr>
        <w:t>│  │  │  ├─ Trance (Electronic dance music)</w:t>
      </w:r>
    </w:p>
    <w:p>
      <w:pPr>
        <w:spacing w:before="0" w:after="20" w:line="252" w:lineRule="auto"/>
        <w:ind w:left="922"/>
      </w:pPr>
      <w:r>
        <w:rPr>
          <w:rFonts w:ascii="Calibri" w:hAnsi="Calibri" w:eastAsia="Calibri"/>
          <w:b w:val="0"/>
          <w:i w:val="0"/>
          <w:color w:val="1C1C1E"/>
          <w:sz w:val="20"/>
        </w:rPr>
        <w:t>│  │  │  ├─ Trip-hop (Music)</w:t>
      </w:r>
    </w:p>
    <w:p>
      <w:pPr>
        <w:spacing w:before="0" w:after="20" w:line="252" w:lineRule="auto"/>
        <w:ind w:left="922"/>
      </w:pPr>
      <w:r>
        <w:rPr>
          <w:rFonts w:ascii="Calibri" w:hAnsi="Calibri" w:eastAsia="Calibri"/>
          <w:b w:val="0"/>
          <w:i w:val="0"/>
          <w:color w:val="1C1C1E"/>
          <w:sz w:val="20"/>
        </w:rPr>
        <w:t>│  │  │  ├─ UK garage (Music)</w:t>
      </w:r>
    </w:p>
    <w:p>
      <w:pPr>
        <w:spacing w:before="0" w:after="20" w:line="252" w:lineRule="auto"/>
        <w:ind w:left="691"/>
      </w:pPr>
      <w:r>
        <w:rPr>
          <w:rFonts w:ascii="Calibri" w:hAnsi="Calibri" w:eastAsia="Calibri"/>
          <w:b w:val="0"/>
          <w:i w:val="0"/>
          <w:color w:val="1C1C1E"/>
          <w:sz w:val="20"/>
        </w:rPr>
        <w:t>│  │  ├─ Nu jazz</w:t>
      </w:r>
    </w:p>
    <w:p>
      <w:pPr>
        <w:spacing w:before="0" w:after="20" w:line="252" w:lineRule="auto"/>
        <w:ind w:left="691"/>
      </w:pPr>
      <w:r>
        <w:rPr>
          <w:rFonts w:ascii="Calibri" w:hAnsi="Calibri" w:eastAsia="Calibri"/>
          <w:b w:val="0"/>
          <w:i w:val="0"/>
          <w:color w:val="1C1C1E"/>
          <w:sz w:val="20"/>
        </w:rPr>
        <w:t>│  │  ├─ Synthpop (Music)</w:t>
      </w:r>
    </w:p>
    <w:p>
      <w:pPr>
        <w:spacing w:before="0" w:after="20" w:line="252" w:lineRule="auto"/>
        <w:ind w:left="691"/>
      </w:pPr>
      <w:r>
        <w:rPr>
          <w:rFonts w:ascii="Calibri" w:hAnsi="Calibri" w:eastAsia="Calibri"/>
          <w:b w:val="0"/>
          <w:i w:val="0"/>
          <w:color w:val="1C1C1E"/>
          <w:sz w:val="20"/>
        </w:rPr>
        <w:t>│  │  ├─ Vaporwave (Music)</w:t>
      </w:r>
    </w:p>
    <w:p>
      <w:pPr>
        <w:spacing w:before="0" w:after="20" w:line="252" w:lineRule="auto"/>
        <w:ind w:left="461"/>
      </w:pPr>
      <w:r>
        <w:rPr>
          <w:rFonts w:ascii="Calibri" w:hAnsi="Calibri" w:eastAsia="Calibri"/>
          <w:b w:val="0"/>
          <w:i w:val="0"/>
          <w:color w:val="1C1C1E"/>
          <w:sz w:val="20"/>
        </w:rPr>
        <w:t>│  ├─ Enka</w:t>
      </w:r>
    </w:p>
    <w:p>
      <w:pPr>
        <w:spacing w:before="0" w:after="20" w:line="252" w:lineRule="auto"/>
        <w:ind w:left="461"/>
      </w:pPr>
      <w:r>
        <w:rPr>
          <w:rFonts w:ascii="Calibri" w:hAnsi="Calibri" w:eastAsia="Calibri"/>
          <w:b w:val="0"/>
          <w:i w:val="0"/>
          <w:color w:val="1C1C1E"/>
          <w:sz w:val="20"/>
        </w:rPr>
        <w:t>│  ├─ Forró (Music)</w:t>
      </w:r>
    </w:p>
    <w:p>
      <w:pPr>
        <w:spacing w:before="0" w:after="20" w:line="252" w:lineRule="auto"/>
        <w:ind w:left="461"/>
      </w:pPr>
      <w:r>
        <w:rPr>
          <w:rFonts w:ascii="Calibri" w:hAnsi="Calibri" w:eastAsia="Calibri"/>
          <w:b w:val="0"/>
          <w:i w:val="0"/>
          <w:color w:val="1C1C1E"/>
          <w:sz w:val="20"/>
        </w:rPr>
        <w:t>│  ├─ Freak folk (Music)</w:t>
      </w:r>
    </w:p>
    <w:p>
      <w:pPr>
        <w:spacing w:before="0" w:after="20" w:line="252" w:lineRule="auto"/>
        <w:ind w:left="461"/>
      </w:pPr>
      <w:r>
        <w:rPr>
          <w:rFonts w:ascii="Calibri" w:hAnsi="Calibri" w:eastAsia="Calibri"/>
          <w:b w:val="0"/>
          <w:i w:val="0"/>
          <w:color w:val="1C1C1E"/>
          <w:sz w:val="20"/>
        </w:rPr>
        <w:t>│  ├─ Fuji (Music)</w:t>
      </w:r>
    </w:p>
    <w:p>
      <w:pPr>
        <w:spacing w:before="0" w:after="20" w:line="252" w:lineRule="auto"/>
        <w:ind w:left="461"/>
      </w:pPr>
      <w:r>
        <w:rPr>
          <w:rFonts w:ascii="Calibri" w:hAnsi="Calibri" w:eastAsia="Calibri"/>
          <w:b w:val="0"/>
          <w:i w:val="0"/>
          <w:color w:val="1C1C1E"/>
          <w:sz w:val="20"/>
        </w:rPr>
        <w:t>│  ├─ Funana (Music)</w:t>
      </w:r>
    </w:p>
    <w:p>
      <w:pPr>
        <w:spacing w:before="0" w:after="20" w:line="252" w:lineRule="auto"/>
        <w:ind w:left="461"/>
      </w:pPr>
      <w:r>
        <w:rPr>
          <w:rFonts w:ascii="Calibri" w:hAnsi="Calibri" w:eastAsia="Calibri"/>
          <w:b w:val="0"/>
          <w:i w:val="0"/>
          <w:color w:val="1C1C1E"/>
          <w:sz w:val="20"/>
        </w:rPr>
        <w:t>│  ├─ Funk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Electro (Music)</w:t>
      </w:r>
    </w:p>
    <w:p>
      <w:pPr>
        <w:spacing w:before="0" w:after="20" w:line="252" w:lineRule="auto"/>
        <w:ind w:left="691"/>
      </w:pPr>
      <w:r>
        <w:rPr>
          <w:rFonts w:ascii="Calibri" w:hAnsi="Calibri" w:eastAsia="Calibri"/>
          <w:b w:val="0"/>
          <w:i w:val="0"/>
          <w:color w:val="1C1C1E"/>
          <w:sz w:val="20"/>
        </w:rPr>
        <w:t>│  │  ├─ G-funk (Music)</w:t>
      </w:r>
    </w:p>
    <w:p>
      <w:pPr>
        <w:spacing w:before="0" w:after="20" w:line="252" w:lineRule="auto"/>
        <w:ind w:left="691"/>
      </w:pPr>
      <w:r>
        <w:rPr>
          <w:rFonts w:ascii="Calibri" w:hAnsi="Calibri" w:eastAsia="Calibri"/>
          <w:b w:val="0"/>
          <w:i w:val="0"/>
          <w:color w:val="1C1C1E"/>
          <w:sz w:val="20"/>
        </w:rPr>
        <w:t>│  │  ├─ New jack swing (Music)</w:t>
      </w:r>
    </w:p>
    <w:p>
      <w:pPr>
        <w:spacing w:before="0" w:after="20" w:line="252" w:lineRule="auto"/>
        <w:ind w:left="461"/>
      </w:pPr>
      <w:r>
        <w:rPr>
          <w:rFonts w:ascii="Calibri" w:hAnsi="Calibri" w:eastAsia="Calibri"/>
          <w:b w:val="0"/>
          <w:i w:val="0"/>
          <w:color w:val="1C1C1E"/>
          <w:sz w:val="20"/>
        </w:rPr>
        <w:t>│  ├─ Gaitas (Music)</w:t>
      </w:r>
    </w:p>
    <w:p>
      <w:pPr>
        <w:spacing w:before="0" w:after="20" w:line="252" w:lineRule="auto"/>
        <w:ind w:left="461"/>
      </w:pPr>
      <w:r>
        <w:rPr>
          <w:rFonts w:ascii="Calibri" w:hAnsi="Calibri" w:eastAsia="Calibri"/>
          <w:b w:val="0"/>
          <w:i w:val="0"/>
          <w:color w:val="1C1C1E"/>
          <w:sz w:val="20"/>
        </w:rPr>
        <w:t>│  ├─ Gospel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Contemporary Christian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Christian rock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Christian metal (Music)</w:t>
      </w:r>
    </w:p>
    <w:p>
      <w:pPr>
        <w:spacing w:before="0" w:after="20" w:line="252" w:lineRule="auto"/>
        <w:ind w:left="691"/>
      </w:pPr>
      <w:r>
        <w:rPr>
          <w:rFonts w:ascii="Calibri" w:hAnsi="Calibri" w:eastAsia="Calibri"/>
          <w:b w:val="0"/>
          <w:i w:val="0"/>
          <w:color w:val="1C1C1E"/>
          <w:sz w:val="20"/>
        </w:rPr>
        <w:t>│  │  ├─ Country gospel music</w:t>
      </w:r>
    </w:p>
    <w:p>
      <w:pPr>
        <w:spacing w:before="0" w:after="20" w:line="252" w:lineRule="auto"/>
        <w:ind w:left="461"/>
      </w:pPr>
      <w:r>
        <w:rPr>
          <w:rFonts w:ascii="Calibri" w:hAnsi="Calibri" w:eastAsia="Calibri"/>
          <w:b w:val="0"/>
          <w:i w:val="0"/>
          <w:color w:val="1C1C1E"/>
          <w:sz w:val="20"/>
        </w:rPr>
        <w:t>│  ├─ Gumbé (Music)</w:t>
      </w:r>
    </w:p>
    <w:p>
      <w:pPr>
        <w:spacing w:before="0" w:after="20" w:line="252" w:lineRule="auto"/>
        <w:ind w:left="461"/>
      </w:pPr>
      <w:r>
        <w:rPr>
          <w:rFonts w:ascii="Calibri" w:hAnsi="Calibri" w:eastAsia="Calibri"/>
          <w:b w:val="0"/>
          <w:i w:val="0"/>
          <w:color w:val="1C1C1E"/>
          <w:sz w:val="20"/>
        </w:rPr>
        <w:t>│  ├─ Habaneras (Music)</w:t>
      </w:r>
    </w:p>
    <w:p>
      <w:pPr>
        <w:spacing w:before="0" w:after="20" w:line="252" w:lineRule="auto"/>
        <w:ind w:left="461"/>
      </w:pPr>
      <w:r>
        <w:rPr>
          <w:rFonts w:ascii="Calibri" w:hAnsi="Calibri" w:eastAsia="Calibri"/>
          <w:b w:val="0"/>
          <w:i w:val="0"/>
          <w:color w:val="1C1C1E"/>
          <w:sz w:val="20"/>
        </w:rPr>
        <w:t>│  ├─ Highlife (Music)</w:t>
      </w:r>
    </w:p>
    <w:p>
      <w:pPr>
        <w:spacing w:before="0" w:after="20" w:line="252" w:lineRule="auto"/>
        <w:ind w:left="461"/>
      </w:pPr>
      <w:r>
        <w:rPr>
          <w:rFonts w:ascii="Calibri" w:hAnsi="Calibri" w:eastAsia="Calibri"/>
          <w:b w:val="0"/>
          <w:i w:val="0"/>
          <w:color w:val="1C1C1E"/>
          <w:sz w:val="20"/>
        </w:rPr>
        <w:t>│  ├─ Hip-hop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Electro (Music)</w:t>
      </w:r>
    </w:p>
    <w:p>
      <w:pPr>
        <w:spacing w:before="0" w:after="20" w:line="252" w:lineRule="auto"/>
        <w:ind w:left="691"/>
      </w:pPr>
      <w:r>
        <w:rPr>
          <w:rFonts w:ascii="Calibri" w:hAnsi="Calibri" w:eastAsia="Calibri"/>
          <w:b w:val="0"/>
          <w:i w:val="0"/>
          <w:color w:val="1C1C1E"/>
          <w:sz w:val="20"/>
        </w:rPr>
        <w:t>│  │  ├─ New jack swing (Music)</w:t>
      </w:r>
    </w:p>
    <w:p>
      <w:pPr>
        <w:spacing w:before="0" w:after="20" w:line="252" w:lineRule="auto"/>
        <w:ind w:left="691"/>
      </w:pPr>
      <w:r>
        <w:rPr>
          <w:rFonts w:ascii="Calibri" w:hAnsi="Calibri" w:eastAsia="Calibri"/>
          <w:b w:val="0"/>
          <w:i w:val="0"/>
          <w:color w:val="1C1C1E"/>
          <w:sz w:val="20"/>
        </w:rPr>
        <w:t>│  │  ├─ Trip-hop (Music)</w:t>
      </w:r>
    </w:p>
    <w:p>
      <w:pPr>
        <w:spacing w:before="0" w:after="20" w:line="252" w:lineRule="auto"/>
        <w:ind w:left="461"/>
      </w:pPr>
      <w:r>
        <w:rPr>
          <w:rFonts w:ascii="Calibri" w:hAnsi="Calibri" w:eastAsia="Calibri"/>
          <w:b w:val="0"/>
          <w:i w:val="0"/>
          <w:color w:val="1C1C1E"/>
          <w:sz w:val="20"/>
        </w:rPr>
        <w:t>│  ├─ Huaylas (Music)</w:t>
      </w:r>
    </w:p>
    <w:p>
      <w:pPr>
        <w:spacing w:before="0" w:after="20" w:line="252" w:lineRule="auto"/>
        <w:ind w:left="461"/>
      </w:pPr>
      <w:r>
        <w:rPr>
          <w:rFonts w:ascii="Calibri" w:hAnsi="Calibri" w:eastAsia="Calibri"/>
          <w:b w:val="0"/>
          <w:i w:val="0"/>
          <w:color w:val="1C1C1E"/>
          <w:sz w:val="20"/>
        </w:rPr>
        <w:t>│  ├─ Huaynos</w:t>
      </w:r>
    </w:p>
    <w:p>
      <w:pPr>
        <w:spacing w:before="0" w:after="20" w:line="252" w:lineRule="auto"/>
        <w:ind w:left="461"/>
      </w:pPr>
      <w:r>
        <w:rPr>
          <w:rFonts w:ascii="Calibri" w:hAnsi="Calibri" w:eastAsia="Calibri"/>
          <w:b w:val="0"/>
          <w:i w:val="0"/>
          <w:color w:val="1C1C1E"/>
          <w:sz w:val="20"/>
        </w:rPr>
        <w:t>│  ├─ Hyperpop (Music)</w:t>
      </w:r>
    </w:p>
    <w:p>
      <w:pPr>
        <w:spacing w:before="0" w:after="20" w:line="252" w:lineRule="auto"/>
        <w:ind w:left="461"/>
      </w:pPr>
      <w:r>
        <w:rPr>
          <w:rFonts w:ascii="Calibri" w:hAnsi="Calibri" w:eastAsia="Calibri"/>
          <w:b w:val="0"/>
          <w:i w:val="0"/>
          <w:color w:val="1C1C1E"/>
          <w:sz w:val="20"/>
        </w:rPr>
        <w:t>│  ├─ Italo disco (Music)</w:t>
      </w:r>
    </w:p>
    <w:p>
      <w:pPr>
        <w:spacing w:before="0" w:after="20" w:line="252" w:lineRule="auto"/>
        <w:ind w:left="461"/>
      </w:pPr>
      <w:r>
        <w:rPr>
          <w:rFonts w:ascii="Calibri" w:hAnsi="Calibri" w:eastAsia="Calibri"/>
          <w:b w:val="0"/>
          <w:i w:val="0"/>
          <w:color w:val="1C1C1E"/>
          <w:sz w:val="20"/>
        </w:rPr>
        <w:t>│  ├─ Jangle pop (Music)</w:t>
      </w:r>
    </w:p>
    <w:p>
      <w:pPr>
        <w:spacing w:before="0" w:after="20" w:line="252" w:lineRule="auto"/>
        <w:ind w:left="461"/>
      </w:pPr>
      <w:r>
        <w:rPr>
          <w:rFonts w:ascii="Calibri" w:hAnsi="Calibri" w:eastAsia="Calibri"/>
          <w:b w:val="0"/>
          <w:i w:val="0"/>
          <w:color w:val="1C1C1E"/>
          <w:sz w:val="20"/>
        </w:rPr>
        <w:t>│  ├─ Jazz</w:t>
      </w:r>
      <w:r>
        <w:rPr>
          <w:rFonts w:ascii="Calibri" w:hAnsi="Calibri" w:eastAsia="Calibri"/>
          <w:b w:val="0"/>
          <w:i/>
          <w:color w:val="6B7380"/>
          <w:sz w:val="18"/>
        </w:rPr>
        <w:t xml:space="preserve">  (13)</w:t>
      </w:r>
    </w:p>
    <w:p>
      <w:pPr>
        <w:spacing w:before="0" w:after="20" w:line="252" w:lineRule="auto"/>
        <w:ind w:left="691"/>
      </w:pPr>
      <w:r>
        <w:rPr>
          <w:rFonts w:ascii="Calibri" w:hAnsi="Calibri" w:eastAsia="Calibri"/>
          <w:b w:val="0"/>
          <w:i w:val="0"/>
          <w:color w:val="1C1C1E"/>
          <w:sz w:val="20"/>
        </w:rPr>
        <w:t>│  │  ├─ Acid jazz</w:t>
      </w:r>
    </w:p>
    <w:p>
      <w:pPr>
        <w:spacing w:before="0" w:after="20" w:line="252" w:lineRule="auto"/>
        <w:ind w:left="691"/>
      </w:pPr>
      <w:r>
        <w:rPr>
          <w:rFonts w:ascii="Calibri" w:hAnsi="Calibri" w:eastAsia="Calibri"/>
          <w:b w:val="0"/>
          <w:i w:val="0"/>
          <w:color w:val="1C1C1E"/>
          <w:sz w:val="20"/>
        </w:rPr>
        <w:t>│  │  ├─ Bop (Music)</w:t>
      </w:r>
    </w:p>
    <w:p>
      <w:pPr>
        <w:spacing w:before="0" w:after="20" w:line="252" w:lineRule="auto"/>
        <w:ind w:left="691"/>
      </w:pPr>
      <w:r>
        <w:rPr>
          <w:rFonts w:ascii="Calibri" w:hAnsi="Calibri" w:eastAsia="Calibri"/>
          <w:b w:val="0"/>
          <w:i w:val="0"/>
          <w:color w:val="1C1C1E"/>
          <w:sz w:val="20"/>
        </w:rPr>
        <w:t>│  │  ├─ Cool jazz</w:t>
      </w:r>
    </w:p>
    <w:p>
      <w:pPr>
        <w:spacing w:before="0" w:after="20" w:line="252" w:lineRule="auto"/>
        <w:ind w:left="691"/>
      </w:pPr>
      <w:r>
        <w:rPr>
          <w:rFonts w:ascii="Calibri" w:hAnsi="Calibri" w:eastAsia="Calibri"/>
          <w:b w:val="0"/>
          <w:i w:val="0"/>
          <w:color w:val="1C1C1E"/>
          <w:sz w:val="20"/>
        </w:rPr>
        <w:t>│  │  ├─ Dixieland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Trad jazz</w:t>
      </w:r>
    </w:p>
    <w:p>
      <w:pPr>
        <w:spacing w:before="0" w:after="20" w:line="252" w:lineRule="auto"/>
        <w:ind w:left="691"/>
      </w:pPr>
      <w:r>
        <w:rPr>
          <w:rFonts w:ascii="Calibri" w:hAnsi="Calibri" w:eastAsia="Calibri"/>
          <w:b w:val="0"/>
          <w:i w:val="0"/>
          <w:color w:val="1C1C1E"/>
          <w:sz w:val="20"/>
        </w:rPr>
        <w:t>│  │  ├─ Free jazz</w:t>
      </w:r>
    </w:p>
    <w:p>
      <w:pPr>
        <w:spacing w:before="0" w:after="20" w:line="252" w:lineRule="auto"/>
        <w:ind w:left="691"/>
      </w:pPr>
      <w:r>
        <w:rPr>
          <w:rFonts w:ascii="Calibri" w:hAnsi="Calibri" w:eastAsia="Calibri"/>
          <w:b w:val="0"/>
          <w:i w:val="0"/>
          <w:color w:val="1C1C1E"/>
          <w:sz w:val="20"/>
        </w:rPr>
        <w:t>│  │  ├─ Jazz-rock (Music)</w:t>
      </w:r>
    </w:p>
    <w:p>
      <w:pPr>
        <w:spacing w:before="0" w:after="20" w:line="252" w:lineRule="auto"/>
        <w:ind w:left="691"/>
      </w:pPr>
      <w:r>
        <w:rPr>
          <w:rFonts w:ascii="Calibri" w:hAnsi="Calibri" w:eastAsia="Calibri"/>
          <w:b w:val="0"/>
          <w:i w:val="0"/>
          <w:color w:val="1C1C1E"/>
          <w:sz w:val="20"/>
        </w:rPr>
        <w:t>│  │  ├─ Latin jazz</w:t>
      </w:r>
    </w:p>
    <w:p>
      <w:pPr>
        <w:spacing w:before="0" w:after="20" w:line="252" w:lineRule="auto"/>
        <w:ind w:left="691"/>
      </w:pPr>
      <w:r>
        <w:rPr>
          <w:rFonts w:ascii="Calibri" w:hAnsi="Calibri" w:eastAsia="Calibri"/>
          <w:b w:val="0"/>
          <w:i w:val="0"/>
          <w:color w:val="1C1C1E"/>
          <w:sz w:val="20"/>
        </w:rPr>
        <w:t>│  │  ├─ Nu jazz</w:t>
      </w:r>
    </w:p>
    <w:p>
      <w:pPr>
        <w:spacing w:before="0" w:after="20" w:line="252" w:lineRule="auto"/>
        <w:ind w:left="691"/>
      </w:pPr>
      <w:r>
        <w:rPr>
          <w:rFonts w:ascii="Calibri" w:hAnsi="Calibri" w:eastAsia="Calibri"/>
          <w:b w:val="0"/>
          <w:i w:val="0"/>
          <w:color w:val="1C1C1E"/>
          <w:sz w:val="20"/>
        </w:rPr>
        <w:t>│  │  ├─ Swing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Jump blues (Music)</w:t>
      </w:r>
    </w:p>
    <w:p>
      <w:pPr>
        <w:spacing w:before="0" w:after="20" w:line="252" w:lineRule="auto"/>
        <w:ind w:left="691"/>
      </w:pPr>
      <w:r>
        <w:rPr>
          <w:rFonts w:ascii="Calibri" w:hAnsi="Calibri" w:eastAsia="Calibri"/>
          <w:b w:val="0"/>
          <w:i w:val="0"/>
          <w:color w:val="1C1C1E"/>
          <w:sz w:val="20"/>
        </w:rPr>
        <w:t>│  │  ├─ Third stream (Music)</w:t>
      </w:r>
    </w:p>
    <w:p>
      <w:pPr>
        <w:spacing w:before="0" w:after="20" w:line="252" w:lineRule="auto"/>
        <w:ind w:left="691"/>
      </w:pPr>
      <w:r>
        <w:rPr>
          <w:rFonts w:ascii="Calibri" w:hAnsi="Calibri" w:eastAsia="Calibri"/>
          <w:b w:val="0"/>
          <w:i w:val="0"/>
          <w:color w:val="1C1C1E"/>
          <w:sz w:val="20"/>
        </w:rPr>
        <w:t>│  │  ├─ Western swing (Music)</w:t>
      </w:r>
    </w:p>
    <w:p>
      <w:pPr>
        <w:spacing w:before="0" w:after="20" w:line="252" w:lineRule="auto"/>
        <w:ind w:left="461"/>
      </w:pPr>
      <w:r>
        <w:rPr>
          <w:rFonts w:ascii="Calibri" w:hAnsi="Calibri" w:eastAsia="Calibri"/>
          <w:b w:val="0"/>
          <w:i w:val="0"/>
          <w:color w:val="1C1C1E"/>
          <w:sz w:val="20"/>
        </w:rPr>
        <w:t>│  ├─ Jingles (Advertising songs)</w:t>
      </w:r>
    </w:p>
    <w:p>
      <w:pPr>
        <w:spacing w:before="0" w:after="20" w:line="252" w:lineRule="auto"/>
        <w:ind w:left="461"/>
      </w:pPr>
      <w:r>
        <w:rPr>
          <w:rFonts w:ascii="Calibri" w:hAnsi="Calibri" w:eastAsia="Calibri"/>
          <w:b w:val="0"/>
          <w:i w:val="0"/>
          <w:color w:val="1C1C1E"/>
          <w:sz w:val="20"/>
        </w:rPr>
        <w:t>│  ├─ Jùjú music</w:t>
      </w:r>
    </w:p>
    <w:p>
      <w:pPr>
        <w:spacing w:before="0" w:after="20" w:line="252" w:lineRule="auto"/>
        <w:ind w:left="461"/>
      </w:pPr>
      <w:r>
        <w:rPr>
          <w:rFonts w:ascii="Calibri" w:hAnsi="Calibri" w:eastAsia="Calibri"/>
          <w:b w:val="0"/>
          <w:i w:val="0"/>
          <w:color w:val="1C1C1E"/>
          <w:sz w:val="20"/>
        </w:rPr>
        <w:t>│  ├─ Kanto (Popular music)</w:t>
      </w:r>
    </w:p>
    <w:p>
      <w:pPr>
        <w:spacing w:before="0" w:after="20" w:line="252" w:lineRule="auto"/>
        <w:ind w:left="461"/>
      </w:pPr>
      <w:r>
        <w:rPr>
          <w:rFonts w:ascii="Calibri" w:hAnsi="Calibri" w:eastAsia="Calibri"/>
          <w:b w:val="0"/>
          <w:i w:val="0"/>
          <w:color w:val="1C1C1E"/>
          <w:sz w:val="20"/>
        </w:rPr>
        <w:t>│  ├─ Karaoke</w:t>
      </w:r>
    </w:p>
    <w:p>
      <w:pPr>
        <w:spacing w:before="0" w:after="20" w:line="252" w:lineRule="auto"/>
        <w:ind w:left="461"/>
      </w:pPr>
      <w:r>
        <w:rPr>
          <w:rFonts w:ascii="Calibri" w:hAnsi="Calibri" w:eastAsia="Calibri"/>
          <w:b w:val="0"/>
          <w:i w:val="0"/>
          <w:color w:val="1C1C1E"/>
          <w:sz w:val="20"/>
        </w:rPr>
        <w:t>│  ├─ Kaskawi (Music)</w:t>
      </w:r>
    </w:p>
    <w:p>
      <w:pPr>
        <w:spacing w:before="0" w:after="20" w:line="252" w:lineRule="auto"/>
        <w:ind w:left="461"/>
      </w:pPr>
      <w:r>
        <w:rPr>
          <w:rFonts w:ascii="Calibri" w:hAnsi="Calibri" w:eastAsia="Calibri"/>
          <w:b w:val="0"/>
          <w:i w:val="0"/>
          <w:color w:val="1C1C1E"/>
          <w:sz w:val="20"/>
        </w:rPr>
        <w:t>│  ├─ Keroncong</w:t>
      </w:r>
    </w:p>
    <w:p>
      <w:pPr>
        <w:spacing w:before="0" w:after="20" w:line="252" w:lineRule="auto"/>
        <w:ind w:left="461"/>
      </w:pPr>
      <w:r>
        <w:rPr>
          <w:rFonts w:ascii="Calibri" w:hAnsi="Calibri" w:eastAsia="Calibri"/>
          <w:b w:val="0"/>
          <w:i w:val="0"/>
          <w:color w:val="1C1C1E"/>
          <w:sz w:val="20"/>
        </w:rPr>
        <w:t>│  ├─ Klezmer music</w:t>
      </w:r>
    </w:p>
    <w:p>
      <w:pPr>
        <w:spacing w:before="0" w:after="20" w:line="252" w:lineRule="auto"/>
        <w:ind w:left="461"/>
      </w:pPr>
      <w:r>
        <w:rPr>
          <w:rFonts w:ascii="Calibri" w:hAnsi="Calibri" w:eastAsia="Calibri"/>
          <w:b w:val="0"/>
          <w:i w:val="0"/>
          <w:color w:val="1C1C1E"/>
          <w:sz w:val="20"/>
        </w:rPr>
        <w:t>│  ├─ Konkoma</w:t>
      </w:r>
    </w:p>
    <w:p>
      <w:pPr>
        <w:spacing w:before="0" w:after="20" w:line="252" w:lineRule="auto"/>
        <w:ind w:left="461"/>
      </w:pPr>
      <w:r>
        <w:rPr>
          <w:rFonts w:ascii="Calibri" w:hAnsi="Calibri" w:eastAsia="Calibri"/>
          <w:b w:val="0"/>
          <w:i w:val="0"/>
          <w:color w:val="1C1C1E"/>
          <w:sz w:val="20"/>
        </w:rPr>
        <w:t>│  ├─ Konpa (Music)</w:t>
      </w:r>
    </w:p>
    <w:p>
      <w:pPr>
        <w:spacing w:before="0" w:after="20" w:line="252" w:lineRule="auto"/>
        <w:ind w:left="461"/>
      </w:pPr>
      <w:r>
        <w:rPr>
          <w:rFonts w:ascii="Calibri" w:hAnsi="Calibri" w:eastAsia="Calibri"/>
          <w:b w:val="0"/>
          <w:i w:val="0"/>
          <w:color w:val="1C1C1E"/>
          <w:sz w:val="20"/>
        </w:rPr>
        <w:t>│  ├─ Kwaito</w:t>
      </w:r>
    </w:p>
    <w:p>
      <w:pPr>
        <w:spacing w:before="0" w:after="20" w:line="252" w:lineRule="auto"/>
        <w:ind w:left="461"/>
      </w:pPr>
      <w:r>
        <w:rPr>
          <w:rFonts w:ascii="Calibri" w:hAnsi="Calibri" w:eastAsia="Calibri"/>
          <w:b w:val="0"/>
          <w:i w:val="0"/>
          <w:color w:val="1C1C1E"/>
          <w:sz w:val="20"/>
        </w:rPr>
        <w:t>│  ├─ Kwaya</w:t>
      </w:r>
    </w:p>
    <w:p>
      <w:pPr>
        <w:spacing w:before="0" w:after="20" w:line="252" w:lineRule="auto"/>
        <w:ind w:left="461"/>
      </w:pPr>
      <w:r>
        <w:rPr>
          <w:rFonts w:ascii="Calibri" w:hAnsi="Calibri" w:eastAsia="Calibri"/>
          <w:b w:val="0"/>
          <w:i w:val="0"/>
          <w:color w:val="1C1C1E"/>
          <w:sz w:val="20"/>
        </w:rPr>
        <w:t>│  ├─ Latin pop</w:t>
      </w:r>
    </w:p>
    <w:p>
      <w:pPr>
        <w:spacing w:before="0" w:after="20" w:line="252" w:lineRule="auto"/>
        <w:ind w:left="461"/>
      </w:pPr>
      <w:r>
        <w:rPr>
          <w:rFonts w:ascii="Calibri" w:hAnsi="Calibri" w:eastAsia="Calibri"/>
          <w:b w:val="0"/>
          <w:i w:val="0"/>
          <w:color w:val="1C1C1E"/>
          <w:sz w:val="20"/>
        </w:rPr>
        <w:t>│  ├─ Lounge music</w:t>
      </w:r>
    </w:p>
    <w:p>
      <w:pPr>
        <w:spacing w:before="0" w:after="20" w:line="252" w:lineRule="auto"/>
        <w:ind w:left="461"/>
      </w:pPr>
      <w:r>
        <w:rPr>
          <w:rFonts w:ascii="Calibri" w:hAnsi="Calibri" w:eastAsia="Calibri"/>
          <w:b w:val="0"/>
          <w:i w:val="0"/>
          <w:color w:val="1C1C1E"/>
          <w:sz w:val="20"/>
        </w:rPr>
        <w:t>│  ├─ Luk thung (Music)</w:t>
      </w:r>
    </w:p>
    <w:p>
      <w:pPr>
        <w:spacing w:before="0" w:after="20" w:line="252" w:lineRule="auto"/>
        <w:ind w:left="461"/>
      </w:pPr>
      <w:r>
        <w:rPr>
          <w:rFonts w:ascii="Calibri" w:hAnsi="Calibri" w:eastAsia="Calibri"/>
          <w:b w:val="0"/>
          <w:i w:val="0"/>
          <w:color w:val="1C1C1E"/>
          <w:sz w:val="20"/>
        </w:rPr>
        <w:t>│  ├─ Lundus</w:t>
      </w:r>
    </w:p>
    <w:p>
      <w:pPr>
        <w:spacing w:before="0" w:after="20" w:line="252" w:lineRule="auto"/>
        <w:ind w:left="461"/>
      </w:pPr>
      <w:r>
        <w:rPr>
          <w:rFonts w:ascii="Calibri" w:hAnsi="Calibri" w:eastAsia="Calibri"/>
          <w:b w:val="0"/>
          <w:i w:val="0"/>
          <w:color w:val="1C1C1E"/>
          <w:sz w:val="20"/>
        </w:rPr>
        <w:t>│  ├─ Makossa (Music)</w:t>
      </w:r>
    </w:p>
    <w:p>
      <w:pPr>
        <w:spacing w:before="0" w:after="20" w:line="252" w:lineRule="auto"/>
        <w:ind w:left="461"/>
      </w:pPr>
      <w:r>
        <w:rPr>
          <w:rFonts w:ascii="Calibri" w:hAnsi="Calibri" w:eastAsia="Calibri"/>
          <w:b w:val="0"/>
          <w:i w:val="0"/>
          <w:color w:val="1C1C1E"/>
          <w:sz w:val="20"/>
        </w:rPr>
        <w:t>│  ├─ Maloya (Music)</w:t>
      </w:r>
    </w:p>
    <w:p>
      <w:pPr>
        <w:spacing w:before="0" w:after="20" w:line="252" w:lineRule="auto"/>
        <w:ind w:left="461"/>
      </w:pPr>
      <w:r>
        <w:rPr>
          <w:rFonts w:ascii="Calibri" w:hAnsi="Calibri" w:eastAsia="Calibri"/>
          <w:b w:val="0"/>
          <w:i w:val="0"/>
          <w:color w:val="1C1C1E"/>
          <w:sz w:val="20"/>
        </w:rPr>
        <w:t>│  ├─ Mandó</w:t>
      </w:r>
    </w:p>
    <w:p>
      <w:pPr>
        <w:spacing w:before="0" w:after="20" w:line="252" w:lineRule="auto"/>
        <w:ind w:left="461"/>
      </w:pPr>
      <w:r>
        <w:rPr>
          <w:rFonts w:ascii="Calibri" w:hAnsi="Calibri" w:eastAsia="Calibri"/>
          <w:b w:val="0"/>
          <w:i w:val="0"/>
          <w:color w:val="1C1C1E"/>
          <w:sz w:val="20"/>
        </w:rPr>
        <w:t>│  ├─ Mangue</w:t>
      </w:r>
    </w:p>
    <w:p>
      <w:pPr>
        <w:spacing w:before="0" w:after="20" w:line="252" w:lineRule="auto"/>
        <w:ind w:left="461"/>
      </w:pPr>
      <w:r>
        <w:rPr>
          <w:rFonts w:ascii="Calibri" w:hAnsi="Calibri" w:eastAsia="Calibri"/>
          <w:b w:val="0"/>
          <w:i w:val="0"/>
          <w:color w:val="1C1C1E"/>
          <w:sz w:val="20"/>
        </w:rPr>
        <w:t>│  ├─ Mariachi (Music)</w:t>
      </w:r>
    </w:p>
    <w:p>
      <w:pPr>
        <w:spacing w:before="0" w:after="20" w:line="252" w:lineRule="auto"/>
        <w:ind w:left="461"/>
      </w:pPr>
      <w:r>
        <w:rPr>
          <w:rFonts w:ascii="Calibri" w:hAnsi="Calibri" w:eastAsia="Calibri"/>
          <w:b w:val="0"/>
          <w:i w:val="0"/>
          <w:color w:val="1C1C1E"/>
          <w:sz w:val="20"/>
        </w:rPr>
        <w:t>│  ├─ Maskanda</w:t>
      </w:r>
    </w:p>
    <w:p>
      <w:pPr>
        <w:spacing w:before="0" w:after="20" w:line="252" w:lineRule="auto"/>
        <w:ind w:left="461"/>
      </w:pPr>
      <w:r>
        <w:rPr>
          <w:rFonts w:ascii="Calibri" w:hAnsi="Calibri" w:eastAsia="Calibri"/>
          <w:b w:val="0"/>
          <w:i w:val="0"/>
          <w:color w:val="1C1C1E"/>
          <w:sz w:val="20"/>
        </w:rPr>
        <w:t>│  ├─ Mbalax</w:t>
      </w:r>
    </w:p>
    <w:p>
      <w:pPr>
        <w:spacing w:before="0" w:after="20" w:line="252" w:lineRule="auto"/>
        <w:ind w:left="461"/>
      </w:pPr>
      <w:r>
        <w:rPr>
          <w:rFonts w:ascii="Calibri" w:hAnsi="Calibri" w:eastAsia="Calibri"/>
          <w:b w:val="0"/>
          <w:i w:val="0"/>
          <w:color w:val="1C1C1E"/>
          <w:sz w:val="20"/>
        </w:rPr>
        <w:t>│  ├─ Mbaqanga</w:t>
      </w:r>
    </w:p>
    <w:p>
      <w:pPr>
        <w:spacing w:before="0" w:after="20" w:line="252" w:lineRule="auto"/>
        <w:ind w:left="461"/>
      </w:pPr>
      <w:r>
        <w:rPr>
          <w:rFonts w:ascii="Calibri" w:hAnsi="Calibri" w:eastAsia="Calibri"/>
          <w:b w:val="0"/>
          <w:i w:val="0"/>
          <w:color w:val="1C1C1E"/>
          <w:sz w:val="20"/>
        </w:rPr>
        <w:t>│  ├─ Mchiriku</w:t>
      </w:r>
    </w:p>
    <w:p>
      <w:pPr>
        <w:spacing w:before="0" w:after="20" w:line="252" w:lineRule="auto"/>
        <w:ind w:left="461"/>
      </w:pPr>
      <w:r>
        <w:rPr>
          <w:rFonts w:ascii="Calibri" w:hAnsi="Calibri" w:eastAsia="Calibri"/>
          <w:b w:val="0"/>
          <w:i w:val="0"/>
          <w:color w:val="1C1C1E"/>
          <w:sz w:val="20"/>
        </w:rPr>
        <w:t>│  ├─ Minstrel music</w:t>
      </w:r>
    </w:p>
    <w:p>
      <w:pPr>
        <w:spacing w:before="0" w:after="20" w:line="252" w:lineRule="auto"/>
        <w:ind w:left="461"/>
      </w:pPr>
      <w:r>
        <w:rPr>
          <w:rFonts w:ascii="Calibri" w:hAnsi="Calibri" w:eastAsia="Calibri"/>
          <w:b w:val="0"/>
          <w:i w:val="0"/>
          <w:color w:val="1C1C1E"/>
          <w:sz w:val="20"/>
        </w:rPr>
        <w:t>│  ├─ Modinhas</w:t>
      </w:r>
    </w:p>
    <w:p>
      <w:pPr>
        <w:spacing w:before="0" w:after="20" w:line="252" w:lineRule="auto"/>
        <w:ind w:left="461"/>
      </w:pPr>
      <w:r>
        <w:rPr>
          <w:rFonts w:ascii="Calibri" w:hAnsi="Calibri" w:eastAsia="Calibri"/>
          <w:b w:val="0"/>
          <w:i w:val="0"/>
          <w:color w:val="1C1C1E"/>
          <w:sz w:val="20"/>
        </w:rPr>
        <w:t>│  ├─ Molam (Music)</w:t>
      </w:r>
    </w:p>
    <w:p>
      <w:pPr>
        <w:spacing w:before="0" w:after="20" w:line="252" w:lineRule="auto"/>
        <w:ind w:left="461"/>
      </w:pPr>
      <w:r>
        <w:rPr>
          <w:rFonts w:ascii="Calibri" w:hAnsi="Calibri" w:eastAsia="Calibri"/>
          <w:b w:val="0"/>
          <w:i w:val="0"/>
          <w:color w:val="1C1C1E"/>
          <w:sz w:val="20"/>
        </w:rPr>
        <w:t>│  ├─ Mornas (Music)</w:t>
      </w:r>
    </w:p>
    <w:p>
      <w:pPr>
        <w:spacing w:before="0" w:after="20" w:line="252" w:lineRule="auto"/>
        <w:ind w:left="461"/>
      </w:pPr>
      <w:r>
        <w:rPr>
          <w:rFonts w:ascii="Calibri" w:hAnsi="Calibri" w:eastAsia="Calibri"/>
          <w:b w:val="0"/>
          <w:i w:val="0"/>
          <w:color w:val="1C1C1E"/>
          <w:sz w:val="20"/>
        </w:rPr>
        <w:t>│  ├─ Murgas</w:t>
      </w:r>
    </w:p>
    <w:p>
      <w:pPr>
        <w:spacing w:before="0" w:after="20" w:line="252" w:lineRule="auto"/>
        <w:ind w:left="461"/>
      </w:pPr>
      <w:r>
        <w:rPr>
          <w:rFonts w:ascii="Calibri" w:hAnsi="Calibri" w:eastAsia="Calibri"/>
          <w:b w:val="0"/>
          <w:i w:val="0"/>
          <w:color w:val="1C1C1E"/>
          <w:sz w:val="20"/>
        </w:rPr>
        <w:t>│  ├─ Música sertaneja</w:t>
      </w:r>
    </w:p>
    <w:p>
      <w:pPr>
        <w:spacing w:before="0" w:after="20" w:line="252" w:lineRule="auto"/>
        <w:ind w:left="461"/>
      </w:pPr>
      <w:r>
        <w:rPr>
          <w:rFonts w:ascii="Calibri" w:hAnsi="Calibri" w:eastAsia="Calibri"/>
          <w:b w:val="0"/>
          <w:i w:val="0"/>
          <w:color w:val="1C1C1E"/>
          <w:sz w:val="20"/>
        </w:rPr>
        <w:t>│  ├─ New Age music</w:t>
      </w:r>
    </w:p>
    <w:p>
      <w:pPr>
        <w:spacing w:before="0" w:after="20" w:line="252" w:lineRule="auto"/>
        <w:ind w:left="461"/>
      </w:pPr>
      <w:r>
        <w:rPr>
          <w:rFonts w:ascii="Calibri" w:hAnsi="Calibri" w:eastAsia="Calibri"/>
          <w:b w:val="0"/>
          <w:i w:val="0"/>
          <w:color w:val="1C1C1E"/>
          <w:sz w:val="20"/>
        </w:rPr>
        <w:t>│  ├─ Norteño (Music)</w:t>
      </w:r>
    </w:p>
    <w:p>
      <w:pPr>
        <w:spacing w:before="0" w:after="20" w:line="252" w:lineRule="auto"/>
        <w:ind w:left="461"/>
      </w:pPr>
      <w:r>
        <w:rPr>
          <w:rFonts w:ascii="Calibri" w:hAnsi="Calibri" w:eastAsia="Calibri"/>
          <w:b w:val="0"/>
          <w:i w:val="0"/>
          <w:color w:val="1C1C1E"/>
          <w:sz w:val="20"/>
        </w:rPr>
        <w:t>│  ├─ Old-time music</w:t>
      </w:r>
    </w:p>
    <w:p>
      <w:pPr>
        <w:spacing w:before="0" w:after="20" w:line="252" w:lineRule="auto"/>
        <w:ind w:left="461"/>
      </w:pPr>
      <w:r>
        <w:rPr>
          <w:rFonts w:ascii="Calibri" w:hAnsi="Calibri" w:eastAsia="Calibri"/>
          <w:b w:val="0"/>
          <w:i w:val="0"/>
          <w:color w:val="1C1C1E"/>
          <w:sz w:val="20"/>
        </w:rPr>
        <w:t>│  ├─ Pregones (Music)</w:t>
      </w:r>
    </w:p>
    <w:p>
      <w:pPr>
        <w:spacing w:before="0" w:after="20" w:line="252" w:lineRule="auto"/>
        <w:ind w:left="461"/>
      </w:pPr>
      <w:r>
        <w:rPr>
          <w:rFonts w:ascii="Calibri" w:hAnsi="Calibri" w:eastAsia="Calibri"/>
          <w:b w:val="0"/>
          <w:i w:val="0"/>
          <w:color w:val="1C1C1E"/>
          <w:sz w:val="20"/>
        </w:rPr>
        <w:t>│  ├─ Ragtime music</w:t>
      </w:r>
    </w:p>
    <w:p>
      <w:pPr>
        <w:spacing w:before="0" w:after="20" w:line="252" w:lineRule="auto"/>
        <w:ind w:left="461"/>
      </w:pPr>
      <w:r>
        <w:rPr>
          <w:rFonts w:ascii="Calibri" w:hAnsi="Calibri" w:eastAsia="Calibri"/>
          <w:b w:val="0"/>
          <w:i w:val="0"/>
          <w:color w:val="1C1C1E"/>
          <w:sz w:val="20"/>
        </w:rPr>
        <w:t>│  ├─ Rai (Music)</w:t>
      </w:r>
    </w:p>
    <w:p>
      <w:pPr>
        <w:spacing w:before="0" w:after="20" w:line="252" w:lineRule="auto"/>
        <w:ind w:left="461"/>
      </w:pPr>
      <w:r>
        <w:rPr>
          <w:rFonts w:ascii="Calibri" w:hAnsi="Calibri" w:eastAsia="Calibri"/>
          <w:b w:val="0"/>
          <w:i w:val="0"/>
          <w:color w:val="1C1C1E"/>
          <w:sz w:val="20"/>
        </w:rPr>
        <w:t>│  ├─ Rake 'n' scrape (Music)</w:t>
      </w:r>
    </w:p>
    <w:p>
      <w:pPr>
        <w:spacing w:before="0" w:after="20" w:line="252" w:lineRule="auto"/>
        <w:ind w:left="461"/>
      </w:pPr>
      <w:r>
        <w:rPr>
          <w:rFonts w:ascii="Calibri" w:hAnsi="Calibri" w:eastAsia="Calibri"/>
          <w:b w:val="0"/>
          <w:i w:val="0"/>
          <w:color w:val="1C1C1E"/>
          <w:sz w:val="20"/>
        </w:rPr>
        <w:t>│  ├─ Rap (Music)</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Bounce (Music)</w:t>
      </w:r>
    </w:p>
    <w:p>
      <w:pPr>
        <w:spacing w:before="0" w:after="20" w:line="252" w:lineRule="auto"/>
        <w:ind w:left="691"/>
      </w:pPr>
      <w:r>
        <w:rPr>
          <w:rFonts w:ascii="Calibri" w:hAnsi="Calibri" w:eastAsia="Calibri"/>
          <w:b w:val="0"/>
          <w:i w:val="0"/>
          <w:color w:val="1C1C1E"/>
          <w:sz w:val="20"/>
        </w:rPr>
        <w:t>│  │  ├─ Chopped and screwed (Music)</w:t>
      </w:r>
    </w:p>
    <w:p>
      <w:pPr>
        <w:spacing w:before="0" w:after="20" w:line="252" w:lineRule="auto"/>
        <w:ind w:left="691"/>
      </w:pPr>
      <w:r>
        <w:rPr>
          <w:rFonts w:ascii="Calibri" w:hAnsi="Calibri" w:eastAsia="Calibri"/>
          <w:b w:val="0"/>
          <w:i w:val="0"/>
          <w:color w:val="1C1C1E"/>
          <w:sz w:val="20"/>
        </w:rPr>
        <w:t>│  │  ├─ Crunk (Music)</w:t>
      </w:r>
    </w:p>
    <w:p>
      <w:pPr>
        <w:spacing w:before="0" w:after="20" w:line="252" w:lineRule="auto"/>
        <w:ind w:left="691"/>
      </w:pPr>
      <w:r>
        <w:rPr>
          <w:rFonts w:ascii="Calibri" w:hAnsi="Calibri" w:eastAsia="Calibri"/>
          <w:b w:val="0"/>
          <w:i w:val="0"/>
          <w:color w:val="1C1C1E"/>
          <w:sz w:val="20"/>
        </w:rPr>
        <w:t>│  │  ├─ Gangsta rap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G-funk (Music)</w:t>
      </w:r>
    </w:p>
    <w:p>
      <w:pPr>
        <w:spacing w:before="0" w:after="20" w:line="252" w:lineRule="auto"/>
        <w:ind w:left="691"/>
      </w:pPr>
      <w:r>
        <w:rPr>
          <w:rFonts w:ascii="Calibri" w:hAnsi="Calibri" w:eastAsia="Calibri"/>
          <w:b w:val="0"/>
          <w:i w:val="0"/>
          <w:color w:val="1C1C1E"/>
          <w:sz w:val="20"/>
        </w:rPr>
        <w:t>│  │  ├─ Go-go (Music)</w:t>
      </w:r>
    </w:p>
    <w:p>
      <w:pPr>
        <w:spacing w:before="0" w:after="20" w:line="252" w:lineRule="auto"/>
        <w:ind w:left="691"/>
      </w:pPr>
      <w:r>
        <w:rPr>
          <w:rFonts w:ascii="Calibri" w:hAnsi="Calibri" w:eastAsia="Calibri"/>
          <w:b w:val="0"/>
          <w:i w:val="0"/>
          <w:color w:val="1C1C1E"/>
          <w:sz w:val="20"/>
        </w:rPr>
        <w:t>│  │  ├─ Grime (Music)</w:t>
      </w:r>
    </w:p>
    <w:p>
      <w:pPr>
        <w:spacing w:before="0" w:after="20" w:line="252" w:lineRule="auto"/>
        <w:ind w:left="691"/>
      </w:pPr>
      <w:r>
        <w:rPr>
          <w:rFonts w:ascii="Calibri" w:hAnsi="Calibri" w:eastAsia="Calibri"/>
          <w:b w:val="0"/>
          <w:i w:val="0"/>
          <w:color w:val="1C1C1E"/>
          <w:sz w:val="20"/>
        </w:rPr>
        <w:t>│  │  ├─ Ragga (Music)</w:t>
      </w:r>
    </w:p>
    <w:p>
      <w:pPr>
        <w:spacing w:before="0" w:after="20" w:line="252" w:lineRule="auto"/>
        <w:ind w:left="691"/>
      </w:pPr>
      <w:r>
        <w:rPr>
          <w:rFonts w:ascii="Calibri" w:hAnsi="Calibri" w:eastAsia="Calibri"/>
          <w:b w:val="0"/>
          <w:i w:val="0"/>
          <w:color w:val="1C1C1E"/>
          <w:sz w:val="20"/>
        </w:rPr>
        <w:t>│  │  ├─ Reggaeton</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Latin trap (Music)</w:t>
      </w:r>
    </w:p>
    <w:p>
      <w:pPr>
        <w:spacing w:before="0" w:after="20" w:line="252" w:lineRule="auto"/>
        <w:ind w:left="691"/>
      </w:pPr>
      <w:r>
        <w:rPr>
          <w:rFonts w:ascii="Calibri" w:hAnsi="Calibri" w:eastAsia="Calibri"/>
          <w:b w:val="0"/>
          <w:i w:val="0"/>
          <w:color w:val="1C1C1E"/>
          <w:sz w:val="20"/>
        </w:rPr>
        <w:t>│  │  ├─ Trap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Latin trap (Music)</w:t>
      </w:r>
    </w:p>
    <w:p>
      <w:pPr>
        <w:spacing w:before="0" w:after="20" w:line="252" w:lineRule="auto"/>
        <w:ind w:left="461"/>
      </w:pPr>
      <w:r>
        <w:rPr>
          <w:rFonts w:ascii="Calibri" w:hAnsi="Calibri" w:eastAsia="Calibri"/>
          <w:b w:val="0"/>
          <w:i w:val="0"/>
          <w:color w:val="1C1C1E"/>
          <w:sz w:val="20"/>
        </w:rPr>
        <w:t>│  ├─ Rapso</w:t>
      </w:r>
    </w:p>
    <w:p>
      <w:pPr>
        <w:spacing w:before="0" w:after="20" w:line="252" w:lineRule="auto"/>
        <w:ind w:left="461"/>
      </w:pPr>
      <w:r>
        <w:rPr>
          <w:rFonts w:ascii="Calibri" w:hAnsi="Calibri" w:eastAsia="Calibri"/>
          <w:b w:val="0"/>
          <w:i w:val="0"/>
          <w:color w:val="1C1C1E"/>
          <w:sz w:val="20"/>
        </w:rPr>
        <w:t>│  ├─ Rebetika</w:t>
      </w:r>
    </w:p>
    <w:p>
      <w:pPr>
        <w:spacing w:before="0" w:after="20" w:line="252" w:lineRule="auto"/>
        <w:ind w:left="461"/>
      </w:pPr>
      <w:r>
        <w:rPr>
          <w:rFonts w:ascii="Calibri" w:hAnsi="Calibri" w:eastAsia="Calibri"/>
          <w:b w:val="0"/>
          <w:i w:val="0"/>
          <w:color w:val="1C1C1E"/>
          <w:sz w:val="20"/>
        </w:rPr>
        <w:t>│  ├─ Reggae music</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Dancehall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Reggaeton</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Latin trap (Music)</w:t>
      </w:r>
    </w:p>
    <w:p>
      <w:pPr>
        <w:spacing w:before="0" w:after="20" w:line="252" w:lineRule="auto"/>
        <w:ind w:left="691"/>
      </w:pPr>
      <w:r>
        <w:rPr>
          <w:rFonts w:ascii="Calibri" w:hAnsi="Calibri" w:eastAsia="Calibri"/>
          <w:b w:val="0"/>
          <w:i w:val="0"/>
          <w:color w:val="1C1C1E"/>
          <w:sz w:val="20"/>
        </w:rPr>
        <w:t>│  │  ├─ Dub (Music)</w:t>
      </w:r>
    </w:p>
    <w:p>
      <w:pPr>
        <w:spacing w:before="0" w:after="20" w:line="252" w:lineRule="auto"/>
        <w:ind w:left="691"/>
      </w:pPr>
      <w:r>
        <w:rPr>
          <w:rFonts w:ascii="Calibri" w:hAnsi="Calibri" w:eastAsia="Calibri"/>
          <w:b w:val="0"/>
          <w:i w:val="0"/>
          <w:color w:val="1C1C1E"/>
          <w:sz w:val="20"/>
        </w:rPr>
        <w:t>│  │  ├─ Ragga (Music)</w:t>
      </w:r>
    </w:p>
    <w:p>
      <w:pPr>
        <w:spacing w:before="0" w:after="20" w:line="252" w:lineRule="auto"/>
        <w:ind w:left="461"/>
      </w:pPr>
      <w:r>
        <w:rPr>
          <w:rFonts w:ascii="Calibri" w:hAnsi="Calibri" w:eastAsia="Calibri"/>
          <w:b w:val="0"/>
          <w:i w:val="0"/>
          <w:color w:val="1C1C1E"/>
          <w:sz w:val="20"/>
        </w:rPr>
        <w:t>│  ├─ Remixes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Mashups (Music)</w:t>
      </w:r>
    </w:p>
    <w:p>
      <w:pPr>
        <w:spacing w:before="0" w:after="20" w:line="252" w:lineRule="auto"/>
        <w:ind w:left="461"/>
      </w:pPr>
      <w:r>
        <w:rPr>
          <w:rFonts w:ascii="Calibri" w:hAnsi="Calibri" w:eastAsia="Calibri"/>
          <w:b w:val="0"/>
          <w:i w:val="0"/>
          <w:color w:val="1C1C1E"/>
          <w:sz w:val="20"/>
        </w:rPr>
        <w:t>│  ├─ Rhythm and blues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Carolina beach music</w:t>
      </w:r>
    </w:p>
    <w:p>
      <w:pPr>
        <w:spacing w:before="0" w:after="20" w:line="252" w:lineRule="auto"/>
        <w:ind w:left="691"/>
      </w:pPr>
      <w:r>
        <w:rPr>
          <w:rFonts w:ascii="Calibri" w:hAnsi="Calibri" w:eastAsia="Calibri"/>
          <w:b w:val="0"/>
          <w:i w:val="0"/>
          <w:color w:val="1C1C1E"/>
          <w:sz w:val="20"/>
        </w:rPr>
        <w:t>│  │  ├─ Doo-wop</w:t>
      </w:r>
    </w:p>
    <w:p>
      <w:pPr>
        <w:spacing w:before="0" w:after="20" w:line="252" w:lineRule="auto"/>
        <w:ind w:left="691"/>
      </w:pPr>
      <w:r>
        <w:rPr>
          <w:rFonts w:ascii="Calibri" w:hAnsi="Calibri" w:eastAsia="Calibri"/>
          <w:b w:val="0"/>
          <w:i w:val="0"/>
          <w:color w:val="1C1C1E"/>
          <w:sz w:val="20"/>
        </w:rPr>
        <w:t>│  │  ├─ New jack swing (Music)</w:t>
      </w:r>
    </w:p>
    <w:p>
      <w:pPr>
        <w:spacing w:before="0" w:after="20" w:line="252" w:lineRule="auto"/>
        <w:ind w:left="461"/>
      </w:pPr>
      <w:r>
        <w:rPr>
          <w:rFonts w:ascii="Calibri" w:hAnsi="Calibri" w:eastAsia="Calibri"/>
          <w:b w:val="0"/>
          <w:i w:val="0"/>
          <w:color w:val="1C1C1E"/>
          <w:sz w:val="20"/>
        </w:rPr>
        <w:t>│  ├─ Rock music</w:t>
      </w:r>
      <w:r>
        <w:rPr>
          <w:rFonts w:ascii="Calibri" w:hAnsi="Calibri" w:eastAsia="Calibri"/>
          <w:b w:val="0"/>
          <w:i/>
          <w:color w:val="6B7380"/>
          <w:sz w:val="18"/>
        </w:rPr>
        <w:t xml:space="preserve">  (66)</w:t>
      </w:r>
    </w:p>
    <w:p>
      <w:pPr>
        <w:spacing w:before="0" w:after="20" w:line="252" w:lineRule="auto"/>
        <w:ind w:left="691"/>
      </w:pPr>
      <w:r>
        <w:rPr>
          <w:rFonts w:ascii="Calibri" w:hAnsi="Calibri" w:eastAsia="Calibri"/>
          <w:b w:val="0"/>
          <w:i w:val="0"/>
          <w:color w:val="1C1C1E"/>
          <w:sz w:val="20"/>
        </w:rPr>
        <w:t>│  │  ├─ Alternative rock music</w:t>
      </w:r>
      <w:r>
        <w:rPr>
          <w:rFonts w:ascii="Calibri" w:hAnsi="Calibri" w:eastAsia="Calibri"/>
          <w:b w:val="0"/>
          <w:i/>
          <w:color w:val="6B7380"/>
          <w:sz w:val="18"/>
        </w:rPr>
        <w:t xml:space="preserve">  (25)</w:t>
      </w:r>
    </w:p>
    <w:p>
      <w:pPr>
        <w:spacing w:before="0" w:after="20" w:line="252" w:lineRule="auto"/>
        <w:ind w:left="922"/>
      </w:pPr>
      <w:r>
        <w:rPr>
          <w:rFonts w:ascii="Calibri" w:hAnsi="Calibri" w:eastAsia="Calibri"/>
          <w:b w:val="0"/>
          <w:i w:val="0"/>
          <w:color w:val="1C1C1E"/>
          <w:sz w:val="20"/>
        </w:rPr>
        <w:t>│  │  │  ├─ Alternative metal (Music)</w:t>
      </w:r>
    </w:p>
    <w:p>
      <w:pPr>
        <w:spacing w:before="0" w:after="20" w:line="252" w:lineRule="auto"/>
        <w:ind w:left="922"/>
      </w:pPr>
      <w:r>
        <w:rPr>
          <w:rFonts w:ascii="Calibri" w:hAnsi="Calibri" w:eastAsia="Calibri"/>
          <w:b w:val="0"/>
          <w:i w:val="0"/>
          <w:color w:val="1C1C1E"/>
          <w:sz w:val="20"/>
        </w:rPr>
        <w:t>│  │  │  ├─ Gothic rock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Darkwave (Music)</w:t>
      </w:r>
    </w:p>
    <w:p>
      <w:pPr>
        <w:spacing w:before="0" w:after="20" w:line="252" w:lineRule="auto"/>
        <w:ind w:left="922"/>
      </w:pPr>
      <w:r>
        <w:rPr>
          <w:rFonts w:ascii="Calibri" w:hAnsi="Calibri" w:eastAsia="Calibri"/>
          <w:b w:val="0"/>
          <w:i w:val="0"/>
          <w:color w:val="1C1C1E"/>
          <w:sz w:val="20"/>
        </w:rPr>
        <w:t>│  │  │  ├─ Grunge music</w:t>
      </w:r>
    </w:p>
    <w:p>
      <w:pPr>
        <w:spacing w:before="0" w:after="20" w:line="252" w:lineRule="auto"/>
        <w:ind w:left="922"/>
      </w:pPr>
      <w:r>
        <w:rPr>
          <w:rFonts w:ascii="Calibri" w:hAnsi="Calibri" w:eastAsia="Calibri"/>
          <w:b w:val="0"/>
          <w:i w:val="0"/>
          <w:color w:val="1C1C1E"/>
          <w:sz w:val="20"/>
        </w:rPr>
        <w:t>│  │  │  ├─ Indie pop music</w:t>
      </w:r>
    </w:p>
    <w:p>
      <w:pPr>
        <w:spacing w:before="0" w:after="20" w:line="252" w:lineRule="auto"/>
        <w:ind w:left="922"/>
      </w:pPr>
      <w:r>
        <w:rPr>
          <w:rFonts w:ascii="Calibri" w:hAnsi="Calibri" w:eastAsia="Calibri"/>
          <w:b w:val="0"/>
          <w:i w:val="0"/>
          <w:color w:val="1C1C1E"/>
          <w:sz w:val="20"/>
        </w:rPr>
        <w:t>│  │  │  ├─ Lo-fi (Rock music)</w:t>
      </w:r>
    </w:p>
    <w:p>
      <w:pPr>
        <w:spacing w:before="0" w:after="20" w:line="252" w:lineRule="auto"/>
        <w:ind w:left="922"/>
      </w:pPr>
      <w:r>
        <w:rPr>
          <w:rFonts w:ascii="Calibri" w:hAnsi="Calibri" w:eastAsia="Calibri"/>
          <w:b w:val="0"/>
          <w:i w:val="0"/>
          <w:color w:val="1C1C1E"/>
          <w:sz w:val="20"/>
        </w:rPr>
        <w:t>│  │  │  ├─ New wave music</w:t>
      </w:r>
    </w:p>
    <w:p>
      <w:pPr>
        <w:spacing w:before="0" w:after="20" w:line="252" w:lineRule="auto"/>
        <w:ind w:left="922"/>
      </w:pPr>
      <w:r>
        <w:rPr>
          <w:rFonts w:ascii="Calibri" w:hAnsi="Calibri" w:eastAsia="Calibri"/>
          <w:b w:val="0"/>
          <w:i w:val="0"/>
          <w:color w:val="1C1C1E"/>
          <w:sz w:val="20"/>
        </w:rPr>
        <w:t>│  │  │  ├─ No wave (Music)</w:t>
      </w:r>
    </w:p>
    <w:p>
      <w:pPr>
        <w:spacing w:before="0" w:after="20" w:line="252" w:lineRule="auto"/>
        <w:ind w:left="922"/>
      </w:pPr>
      <w:r>
        <w:rPr>
          <w:rFonts w:ascii="Calibri" w:hAnsi="Calibri" w:eastAsia="Calibri"/>
          <w:b w:val="0"/>
          <w:i w:val="0"/>
          <w:color w:val="1C1C1E"/>
          <w:sz w:val="20"/>
        </w:rPr>
        <w:t>│  │  │  ├─ Noise pop (Music)</w:t>
      </w:r>
    </w:p>
    <w:p>
      <w:pPr>
        <w:spacing w:before="0" w:after="20" w:line="252" w:lineRule="auto"/>
        <w:ind w:left="922"/>
      </w:pPr>
      <w:r>
        <w:rPr>
          <w:rFonts w:ascii="Calibri" w:hAnsi="Calibri" w:eastAsia="Calibri"/>
          <w:b w:val="0"/>
          <w:i w:val="0"/>
          <w:color w:val="1C1C1E"/>
          <w:sz w:val="20"/>
        </w:rPr>
        <w:t>│  │  │  ├─ Post-rock music</w:t>
      </w:r>
    </w:p>
    <w:p>
      <w:pPr>
        <w:spacing w:before="0" w:after="20" w:line="252" w:lineRule="auto"/>
        <w:ind w:left="922"/>
      </w:pPr>
      <w:r>
        <w:rPr>
          <w:rFonts w:ascii="Calibri" w:hAnsi="Calibri" w:eastAsia="Calibri"/>
          <w:b w:val="0"/>
          <w:i w:val="0"/>
          <w:color w:val="1C1C1E"/>
          <w:sz w:val="20"/>
        </w:rPr>
        <w:t>│  │  │  ├─ Punk rock music</w:t>
      </w:r>
      <w:r>
        <w:rPr>
          <w:rFonts w:ascii="Calibri" w:hAnsi="Calibri" w:eastAsia="Calibri"/>
          <w:b w:val="0"/>
          <w:i/>
          <w:color w:val="6B7380"/>
          <w:sz w:val="18"/>
        </w:rPr>
        <w:t xml:space="preserve">  (13)</w:t>
      </w:r>
    </w:p>
    <w:p>
      <w:pPr>
        <w:spacing w:before="0" w:after="20" w:line="252" w:lineRule="auto"/>
        <w:ind w:left="1152"/>
      </w:pPr>
      <w:r>
        <w:rPr>
          <w:rFonts w:ascii="Calibri" w:hAnsi="Calibri" w:eastAsia="Calibri"/>
          <w:b w:val="0"/>
          <w:i w:val="0"/>
          <w:color w:val="1C1C1E"/>
          <w:sz w:val="20"/>
        </w:rPr>
        <w:t>│  │  │  │  ├─ Cowpunk music</w:t>
      </w:r>
    </w:p>
    <w:p>
      <w:pPr>
        <w:spacing w:before="0" w:after="20" w:line="252" w:lineRule="auto"/>
        <w:ind w:left="1152"/>
      </w:pPr>
      <w:r>
        <w:rPr>
          <w:rFonts w:ascii="Calibri" w:hAnsi="Calibri" w:eastAsia="Calibri"/>
          <w:b w:val="0"/>
          <w:i w:val="0"/>
          <w:color w:val="1C1C1E"/>
          <w:sz w:val="20"/>
        </w:rPr>
        <w:t>│  │  │  │  ├─ Deathrock (Music)</w:t>
      </w:r>
    </w:p>
    <w:p>
      <w:pPr>
        <w:spacing w:before="0" w:after="20" w:line="252" w:lineRule="auto"/>
        <w:ind w:left="1152"/>
      </w:pPr>
      <w:r>
        <w:rPr>
          <w:rFonts w:ascii="Calibri" w:hAnsi="Calibri" w:eastAsia="Calibri"/>
          <w:b w:val="0"/>
          <w:i w:val="0"/>
          <w:color w:val="1C1C1E"/>
          <w:sz w:val="20"/>
        </w:rPr>
        <w:t>│  │  │  │  ├─ Folk punk music</w:t>
      </w:r>
    </w:p>
    <w:p>
      <w:pPr>
        <w:spacing w:before="0" w:after="20" w:line="252" w:lineRule="auto"/>
        <w:ind w:left="1152"/>
      </w:pPr>
      <w:r>
        <w:rPr>
          <w:rFonts w:ascii="Calibri" w:hAnsi="Calibri" w:eastAsia="Calibri"/>
          <w:b w:val="0"/>
          <w:i w:val="0"/>
          <w:color w:val="1C1C1E"/>
          <w:sz w:val="20"/>
        </w:rPr>
        <w:t>│  │  │  │  ├─ Hardcore (Music)</w:t>
      </w:r>
      <w:r>
        <w:rPr>
          <w:rFonts w:ascii="Calibri" w:hAnsi="Calibri" w:eastAsia="Calibri"/>
          <w:b w:val="0"/>
          <w:i/>
          <w:color w:val="6B7380"/>
          <w:sz w:val="18"/>
        </w:rPr>
        <w:t xml:space="preserve">  (4)</w:t>
      </w:r>
    </w:p>
    <w:p>
      <w:pPr>
        <w:spacing w:before="0" w:after="20" w:line="252" w:lineRule="auto"/>
        <w:ind w:left="1382"/>
      </w:pPr>
      <w:r>
        <w:rPr>
          <w:rFonts w:ascii="Calibri" w:hAnsi="Calibri" w:eastAsia="Calibri"/>
          <w:b w:val="0"/>
          <w:i w:val="0"/>
          <w:color w:val="1C1C1E"/>
          <w:sz w:val="20"/>
        </w:rPr>
        <w:t>│  │  │  │  │  ├─ Crust (Music)</w:t>
      </w:r>
    </w:p>
    <w:p>
      <w:pPr>
        <w:spacing w:before="0" w:after="20" w:line="252" w:lineRule="auto"/>
        <w:ind w:left="1382"/>
      </w:pPr>
      <w:r>
        <w:rPr>
          <w:rFonts w:ascii="Calibri" w:hAnsi="Calibri" w:eastAsia="Calibri"/>
          <w:b w:val="0"/>
          <w:i w:val="0"/>
          <w:color w:val="1C1C1E"/>
          <w:sz w:val="20"/>
        </w:rPr>
        <w:t>│  │  │  │  │  ├─ Emo (Music)</w:t>
      </w:r>
    </w:p>
    <w:p>
      <w:pPr>
        <w:spacing w:before="0" w:after="20" w:line="252" w:lineRule="auto"/>
        <w:ind w:left="1382"/>
      </w:pPr>
      <w:r>
        <w:rPr>
          <w:rFonts w:ascii="Calibri" w:hAnsi="Calibri" w:eastAsia="Calibri"/>
          <w:b w:val="0"/>
          <w:i w:val="0"/>
          <w:color w:val="1C1C1E"/>
          <w:sz w:val="20"/>
        </w:rPr>
        <w:t>│  │  │  │  │  ├─ Grindcore (Music)</w:t>
      </w:r>
    </w:p>
    <w:p>
      <w:pPr>
        <w:spacing w:before="0" w:after="20" w:line="252" w:lineRule="auto"/>
        <w:ind w:left="1382"/>
      </w:pPr>
      <w:r>
        <w:rPr>
          <w:rFonts w:ascii="Calibri" w:hAnsi="Calibri" w:eastAsia="Calibri"/>
          <w:b w:val="0"/>
          <w:i w:val="0"/>
          <w:color w:val="1C1C1E"/>
          <w:sz w:val="20"/>
        </w:rPr>
        <w:t>│  │  │  │  │  ├─ Ska-core (Music)</w:t>
      </w:r>
    </w:p>
    <w:p>
      <w:pPr>
        <w:spacing w:before="0" w:after="20" w:line="252" w:lineRule="auto"/>
        <w:ind w:left="1152"/>
      </w:pPr>
      <w:r>
        <w:rPr>
          <w:rFonts w:ascii="Calibri" w:hAnsi="Calibri" w:eastAsia="Calibri"/>
          <w:b w:val="0"/>
          <w:i w:val="0"/>
          <w:color w:val="1C1C1E"/>
          <w:sz w:val="20"/>
        </w:rPr>
        <w:t>│  │  │  │  ├─ Oi music</w:t>
      </w:r>
    </w:p>
    <w:p>
      <w:pPr>
        <w:spacing w:before="0" w:after="20" w:line="252" w:lineRule="auto"/>
        <w:ind w:left="1152"/>
      </w:pPr>
      <w:r>
        <w:rPr>
          <w:rFonts w:ascii="Calibri" w:hAnsi="Calibri" w:eastAsia="Calibri"/>
          <w:b w:val="0"/>
          <w:i w:val="0"/>
          <w:color w:val="1C1C1E"/>
          <w:sz w:val="20"/>
        </w:rPr>
        <w:t>│  │  │  │  ├─ Post-punk music</w:t>
      </w:r>
    </w:p>
    <w:p>
      <w:pPr>
        <w:spacing w:before="0" w:after="20" w:line="252" w:lineRule="auto"/>
        <w:ind w:left="1152"/>
      </w:pPr>
      <w:r>
        <w:rPr>
          <w:rFonts w:ascii="Calibri" w:hAnsi="Calibri" w:eastAsia="Calibri"/>
          <w:b w:val="0"/>
          <w:i w:val="0"/>
          <w:color w:val="1C1C1E"/>
          <w:sz w:val="20"/>
        </w:rPr>
        <w:t>│  │  │  │  ├─ Psychobilly music</w:t>
      </w:r>
    </w:p>
    <w:p>
      <w:pPr>
        <w:spacing w:before="0" w:after="20" w:line="252" w:lineRule="auto"/>
        <w:ind w:left="1152"/>
      </w:pPr>
      <w:r>
        <w:rPr>
          <w:rFonts w:ascii="Calibri" w:hAnsi="Calibri" w:eastAsia="Calibri"/>
          <w:b w:val="0"/>
          <w:i w:val="0"/>
          <w:color w:val="1C1C1E"/>
          <w:sz w:val="20"/>
        </w:rPr>
        <w:t>│  │  │  │  ├─ Ska punk (Music)</w:t>
      </w:r>
      <w:r>
        <w:rPr>
          <w:rFonts w:ascii="Calibri" w:hAnsi="Calibri" w:eastAsia="Calibri"/>
          <w:b w:val="0"/>
          <w:i/>
          <w:color w:val="6B7380"/>
          <w:sz w:val="18"/>
        </w:rPr>
        <w:t xml:space="preserve">  (1)</w:t>
      </w:r>
    </w:p>
    <w:p>
      <w:pPr>
        <w:spacing w:before="0" w:after="20" w:line="252" w:lineRule="auto"/>
        <w:ind w:left="1382"/>
      </w:pPr>
      <w:r>
        <w:rPr>
          <w:rFonts w:ascii="Calibri" w:hAnsi="Calibri" w:eastAsia="Calibri"/>
          <w:b w:val="0"/>
          <w:i w:val="0"/>
          <w:color w:val="1C1C1E"/>
          <w:sz w:val="20"/>
        </w:rPr>
        <w:t>│  │  │  │  │  ├─ Ska-core (Music)</w:t>
      </w:r>
    </w:p>
    <w:p>
      <w:pPr>
        <w:spacing w:before="0" w:after="20" w:line="252" w:lineRule="auto"/>
        <w:ind w:left="1152"/>
      </w:pPr>
      <w:r>
        <w:rPr>
          <w:rFonts w:ascii="Calibri" w:hAnsi="Calibri" w:eastAsia="Calibri"/>
          <w:b w:val="0"/>
          <w:i w:val="0"/>
          <w:color w:val="1C1C1E"/>
          <w:sz w:val="20"/>
        </w:rPr>
        <w:t>│  │  │  │  ├─ Skate punk music</w:t>
      </w:r>
    </w:p>
    <w:p>
      <w:pPr>
        <w:spacing w:before="0" w:after="20" w:line="252" w:lineRule="auto"/>
        <w:ind w:left="922"/>
      </w:pPr>
      <w:r>
        <w:rPr>
          <w:rFonts w:ascii="Calibri" w:hAnsi="Calibri" w:eastAsia="Calibri"/>
          <w:b w:val="0"/>
          <w:i w:val="0"/>
          <w:color w:val="1C1C1E"/>
          <w:sz w:val="20"/>
        </w:rPr>
        <w:t>│  │  │  ├─ Shoegaze (Music)</w:t>
      </w:r>
    </w:p>
    <w:p>
      <w:pPr>
        <w:spacing w:before="0" w:after="20" w:line="252" w:lineRule="auto"/>
        <w:ind w:left="691"/>
      </w:pPr>
      <w:r>
        <w:rPr>
          <w:rFonts w:ascii="Calibri" w:hAnsi="Calibri" w:eastAsia="Calibri"/>
          <w:b w:val="0"/>
          <w:i w:val="0"/>
          <w:color w:val="1C1C1E"/>
          <w:sz w:val="20"/>
        </w:rPr>
        <w:t>│  │  ├─ Blues-rock music</w:t>
      </w:r>
    </w:p>
    <w:p>
      <w:pPr>
        <w:spacing w:before="0" w:after="20" w:line="252" w:lineRule="auto"/>
        <w:ind w:left="691"/>
      </w:pPr>
      <w:r>
        <w:rPr>
          <w:rFonts w:ascii="Calibri" w:hAnsi="Calibri" w:eastAsia="Calibri"/>
          <w:b w:val="0"/>
          <w:i w:val="0"/>
          <w:color w:val="1C1C1E"/>
          <w:sz w:val="20"/>
        </w:rPr>
        <w:t>│  │  ├─ Christian rock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Christian metal (Music)</w:t>
      </w:r>
    </w:p>
    <w:p>
      <w:pPr>
        <w:spacing w:before="0" w:after="20" w:line="252" w:lineRule="auto"/>
        <w:ind w:left="691"/>
      </w:pPr>
      <w:r>
        <w:rPr>
          <w:rFonts w:ascii="Calibri" w:hAnsi="Calibri" w:eastAsia="Calibri"/>
          <w:b w:val="0"/>
          <w:i w:val="0"/>
          <w:color w:val="1C1C1E"/>
          <w:sz w:val="20"/>
        </w:rPr>
        <w:t>│  │  ├─ Comedy rock music</w:t>
      </w:r>
    </w:p>
    <w:p>
      <w:pPr>
        <w:spacing w:before="0" w:after="20" w:line="252" w:lineRule="auto"/>
        <w:ind w:left="691"/>
      </w:pPr>
      <w:r>
        <w:rPr>
          <w:rFonts w:ascii="Calibri" w:hAnsi="Calibri" w:eastAsia="Calibri"/>
          <w:b w:val="0"/>
          <w:i w:val="0"/>
          <w:color w:val="1C1C1E"/>
          <w:sz w:val="20"/>
        </w:rPr>
        <w:t>│  │  ├─ Country rock music</w:t>
      </w:r>
    </w:p>
    <w:p>
      <w:pPr>
        <w:spacing w:before="0" w:after="20" w:line="252" w:lineRule="auto"/>
        <w:ind w:left="691"/>
      </w:pPr>
      <w:r>
        <w:rPr>
          <w:rFonts w:ascii="Calibri" w:hAnsi="Calibri" w:eastAsia="Calibri"/>
          <w:b w:val="0"/>
          <w:i w:val="0"/>
          <w:color w:val="1C1C1E"/>
          <w:sz w:val="20"/>
        </w:rPr>
        <w:t>│  │  ├─ Folk-rock music</w:t>
      </w:r>
    </w:p>
    <w:p>
      <w:pPr>
        <w:spacing w:before="0" w:after="20" w:line="252" w:lineRule="auto"/>
        <w:ind w:left="691"/>
      </w:pPr>
      <w:r>
        <w:rPr>
          <w:rFonts w:ascii="Calibri" w:hAnsi="Calibri" w:eastAsia="Calibri"/>
          <w:b w:val="0"/>
          <w:i w:val="0"/>
          <w:color w:val="1C1C1E"/>
          <w:sz w:val="20"/>
        </w:rPr>
        <w:t>│  │  ├─ Frat rock music</w:t>
      </w:r>
    </w:p>
    <w:p>
      <w:pPr>
        <w:spacing w:before="0" w:after="20" w:line="252" w:lineRule="auto"/>
        <w:ind w:left="691"/>
      </w:pPr>
      <w:r>
        <w:rPr>
          <w:rFonts w:ascii="Calibri" w:hAnsi="Calibri" w:eastAsia="Calibri"/>
          <w:b w:val="0"/>
          <w:i w:val="0"/>
          <w:color w:val="1C1C1E"/>
          <w:sz w:val="20"/>
        </w:rPr>
        <w:t>│  │  ├─ Garage rock music</w:t>
      </w:r>
    </w:p>
    <w:p>
      <w:pPr>
        <w:spacing w:before="0" w:after="20" w:line="252" w:lineRule="auto"/>
        <w:ind w:left="691"/>
      </w:pPr>
      <w:r>
        <w:rPr>
          <w:rFonts w:ascii="Calibri" w:hAnsi="Calibri" w:eastAsia="Calibri"/>
          <w:b w:val="0"/>
          <w:i w:val="0"/>
          <w:color w:val="1C1C1E"/>
          <w:sz w:val="20"/>
        </w:rPr>
        <w:t>│  │  ├─ Glam rock (Music)</w:t>
      </w:r>
    </w:p>
    <w:p>
      <w:pPr>
        <w:spacing w:before="0" w:after="20" w:line="252" w:lineRule="auto"/>
        <w:ind w:left="691"/>
      </w:pPr>
      <w:r>
        <w:rPr>
          <w:rFonts w:ascii="Calibri" w:hAnsi="Calibri" w:eastAsia="Calibri"/>
          <w:b w:val="0"/>
          <w:i w:val="0"/>
          <w:color w:val="1C1C1E"/>
          <w:sz w:val="20"/>
        </w:rPr>
        <w:t>│  │  ├─ Hard rock music</w:t>
      </w:r>
    </w:p>
    <w:p>
      <w:pPr>
        <w:spacing w:before="0" w:after="20" w:line="252" w:lineRule="auto"/>
        <w:ind w:left="691"/>
      </w:pPr>
      <w:r>
        <w:rPr>
          <w:rFonts w:ascii="Calibri" w:hAnsi="Calibri" w:eastAsia="Calibri"/>
          <w:b w:val="0"/>
          <w:i w:val="0"/>
          <w:color w:val="1C1C1E"/>
          <w:sz w:val="20"/>
        </w:rPr>
        <w:t>│  │  ├─ Heavy metal (Music)</w:t>
      </w:r>
      <w:r>
        <w:rPr>
          <w:rFonts w:ascii="Calibri" w:hAnsi="Calibri" w:eastAsia="Calibri"/>
          <w:b w:val="0"/>
          <w:i/>
          <w:color w:val="6B7380"/>
          <w:sz w:val="18"/>
        </w:rPr>
        <w:t xml:space="preserve">  (15)</w:t>
      </w:r>
    </w:p>
    <w:p>
      <w:pPr>
        <w:spacing w:before="0" w:after="20" w:line="252" w:lineRule="auto"/>
        <w:ind w:left="922"/>
      </w:pPr>
      <w:r>
        <w:rPr>
          <w:rFonts w:ascii="Calibri" w:hAnsi="Calibri" w:eastAsia="Calibri"/>
          <w:b w:val="0"/>
          <w:i w:val="0"/>
          <w:color w:val="1C1C1E"/>
          <w:sz w:val="20"/>
        </w:rPr>
        <w:t>│  │  │  ├─ Alternative metal (Music)</w:t>
      </w:r>
    </w:p>
    <w:p>
      <w:pPr>
        <w:spacing w:before="0" w:after="20" w:line="252" w:lineRule="auto"/>
        <w:ind w:left="922"/>
      </w:pPr>
      <w:r>
        <w:rPr>
          <w:rFonts w:ascii="Calibri" w:hAnsi="Calibri" w:eastAsia="Calibri"/>
          <w:b w:val="0"/>
          <w:i w:val="0"/>
          <w:color w:val="1C1C1E"/>
          <w:sz w:val="20"/>
        </w:rPr>
        <w:t>│  │  │  ├─ Black metal (Music)</w:t>
      </w:r>
    </w:p>
    <w:p>
      <w:pPr>
        <w:spacing w:before="0" w:after="20" w:line="252" w:lineRule="auto"/>
        <w:ind w:left="922"/>
      </w:pPr>
      <w:r>
        <w:rPr>
          <w:rFonts w:ascii="Calibri" w:hAnsi="Calibri" w:eastAsia="Calibri"/>
          <w:b w:val="0"/>
          <w:i w:val="0"/>
          <w:color w:val="1C1C1E"/>
          <w:sz w:val="20"/>
        </w:rPr>
        <w:t>│  │  │  ├─ Christian metal (Music)</w:t>
      </w:r>
    </w:p>
    <w:p>
      <w:pPr>
        <w:spacing w:before="0" w:after="20" w:line="252" w:lineRule="auto"/>
        <w:ind w:left="922"/>
      </w:pPr>
      <w:r>
        <w:rPr>
          <w:rFonts w:ascii="Calibri" w:hAnsi="Calibri" w:eastAsia="Calibri"/>
          <w:b w:val="0"/>
          <w:i w:val="0"/>
          <w:color w:val="1C1C1E"/>
          <w:sz w:val="20"/>
        </w:rPr>
        <w:t>│  │  │  ├─ Death metal (Music)</w:t>
      </w:r>
    </w:p>
    <w:p>
      <w:pPr>
        <w:spacing w:before="0" w:after="20" w:line="252" w:lineRule="auto"/>
        <w:ind w:left="922"/>
      </w:pPr>
      <w:r>
        <w:rPr>
          <w:rFonts w:ascii="Calibri" w:hAnsi="Calibri" w:eastAsia="Calibri"/>
          <w:b w:val="0"/>
          <w:i w:val="0"/>
          <w:color w:val="1C1C1E"/>
          <w:sz w:val="20"/>
        </w:rPr>
        <w:t>│  │  │  ├─ Doom metal (Music)</w:t>
      </w:r>
    </w:p>
    <w:p>
      <w:pPr>
        <w:spacing w:before="0" w:after="20" w:line="252" w:lineRule="auto"/>
        <w:ind w:left="922"/>
      </w:pPr>
      <w:r>
        <w:rPr>
          <w:rFonts w:ascii="Calibri" w:hAnsi="Calibri" w:eastAsia="Calibri"/>
          <w:b w:val="0"/>
          <w:i w:val="0"/>
          <w:color w:val="1C1C1E"/>
          <w:sz w:val="20"/>
        </w:rPr>
        <w:t>│  │  │  ├─ Drone metal (Music)</w:t>
      </w:r>
    </w:p>
    <w:p>
      <w:pPr>
        <w:spacing w:before="0" w:after="20" w:line="252" w:lineRule="auto"/>
        <w:ind w:left="922"/>
      </w:pPr>
      <w:r>
        <w:rPr>
          <w:rFonts w:ascii="Calibri" w:hAnsi="Calibri" w:eastAsia="Calibri"/>
          <w:b w:val="0"/>
          <w:i w:val="0"/>
          <w:color w:val="1C1C1E"/>
          <w:sz w:val="20"/>
        </w:rPr>
        <w:t>│  │  │  ├─ Extreme metal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Crust (Music)</w:t>
      </w:r>
    </w:p>
    <w:p>
      <w:pPr>
        <w:spacing w:before="0" w:after="20" w:line="252" w:lineRule="auto"/>
        <w:ind w:left="922"/>
      </w:pPr>
      <w:r>
        <w:rPr>
          <w:rFonts w:ascii="Calibri" w:hAnsi="Calibri" w:eastAsia="Calibri"/>
          <w:b w:val="0"/>
          <w:i w:val="0"/>
          <w:color w:val="1C1C1E"/>
          <w:sz w:val="20"/>
        </w:rPr>
        <w:t>│  │  │  ├─ Glam metal (Music)</w:t>
      </w:r>
    </w:p>
    <w:p>
      <w:pPr>
        <w:spacing w:before="0" w:after="20" w:line="252" w:lineRule="auto"/>
        <w:ind w:left="922"/>
      </w:pPr>
      <w:r>
        <w:rPr>
          <w:rFonts w:ascii="Calibri" w:hAnsi="Calibri" w:eastAsia="Calibri"/>
          <w:b w:val="0"/>
          <w:i w:val="0"/>
          <w:color w:val="1C1C1E"/>
          <w:sz w:val="20"/>
        </w:rPr>
        <w:t>│  │  │  ├─ Power metal (Music)</w:t>
      </w:r>
    </w:p>
    <w:p>
      <w:pPr>
        <w:spacing w:before="0" w:after="20" w:line="252" w:lineRule="auto"/>
        <w:ind w:left="922"/>
      </w:pPr>
      <w:r>
        <w:rPr>
          <w:rFonts w:ascii="Calibri" w:hAnsi="Calibri" w:eastAsia="Calibri"/>
          <w:b w:val="0"/>
          <w:i w:val="0"/>
          <w:color w:val="1C1C1E"/>
          <w:sz w:val="20"/>
        </w:rPr>
        <w:t>│  │  │  ├─ Progressive metal (Music)</w:t>
      </w:r>
    </w:p>
    <w:p>
      <w:pPr>
        <w:spacing w:before="0" w:after="20" w:line="252" w:lineRule="auto"/>
        <w:ind w:left="922"/>
      </w:pPr>
      <w:r>
        <w:rPr>
          <w:rFonts w:ascii="Calibri" w:hAnsi="Calibri" w:eastAsia="Calibri"/>
          <w:b w:val="0"/>
          <w:i w:val="0"/>
          <w:color w:val="1C1C1E"/>
          <w:sz w:val="20"/>
        </w:rPr>
        <w:t>│  │  │  ├─ Sludge metal (Music)</w:t>
      </w:r>
    </w:p>
    <w:p>
      <w:pPr>
        <w:spacing w:before="0" w:after="20" w:line="252" w:lineRule="auto"/>
        <w:ind w:left="922"/>
      </w:pPr>
      <w:r>
        <w:rPr>
          <w:rFonts w:ascii="Calibri" w:hAnsi="Calibri" w:eastAsia="Calibri"/>
          <w:b w:val="0"/>
          <w:i w:val="0"/>
          <w:color w:val="1C1C1E"/>
          <w:sz w:val="20"/>
        </w:rPr>
        <w:t>│  │  │  ├─ Stoner rock (Music)</w:t>
      </w:r>
    </w:p>
    <w:p>
      <w:pPr>
        <w:spacing w:before="0" w:after="20" w:line="252" w:lineRule="auto"/>
        <w:ind w:left="922"/>
      </w:pPr>
      <w:r>
        <w:rPr>
          <w:rFonts w:ascii="Calibri" w:hAnsi="Calibri" w:eastAsia="Calibri"/>
          <w:b w:val="0"/>
          <w:i w:val="0"/>
          <w:color w:val="1C1C1E"/>
          <w:sz w:val="20"/>
        </w:rPr>
        <w:t>│  │  │  ├─ Thrash metal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Grindcore (Music)</w:t>
      </w:r>
    </w:p>
    <w:p>
      <w:pPr>
        <w:spacing w:before="0" w:after="20" w:line="252" w:lineRule="auto"/>
        <w:ind w:left="691"/>
      </w:pPr>
      <w:r>
        <w:rPr>
          <w:rFonts w:ascii="Calibri" w:hAnsi="Calibri" w:eastAsia="Calibri"/>
          <w:b w:val="0"/>
          <w:i w:val="0"/>
          <w:color w:val="1C1C1E"/>
          <w:sz w:val="20"/>
        </w:rPr>
        <w:t>│  │  ├─ Industrial music</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Dark ambient (Music)</w:t>
      </w:r>
    </w:p>
    <w:p>
      <w:pPr>
        <w:spacing w:before="0" w:after="20" w:line="252" w:lineRule="auto"/>
        <w:ind w:left="922"/>
      </w:pPr>
      <w:r>
        <w:rPr>
          <w:rFonts w:ascii="Calibri" w:hAnsi="Calibri" w:eastAsia="Calibri"/>
          <w:b w:val="0"/>
          <w:i w:val="0"/>
          <w:color w:val="1C1C1E"/>
          <w:sz w:val="20"/>
        </w:rPr>
        <w:t>│  │  │  ├─ Darkwave (Music)</w:t>
      </w:r>
    </w:p>
    <w:p>
      <w:pPr>
        <w:spacing w:before="0" w:after="20" w:line="252" w:lineRule="auto"/>
        <w:ind w:left="922"/>
      </w:pPr>
      <w:r>
        <w:rPr>
          <w:rFonts w:ascii="Calibri" w:hAnsi="Calibri" w:eastAsia="Calibri"/>
          <w:b w:val="0"/>
          <w:i w:val="0"/>
          <w:color w:val="1C1C1E"/>
          <w:sz w:val="20"/>
        </w:rPr>
        <w:t>│  │  │  ├─ Industrial dance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Breakcore (Music)</w:t>
      </w:r>
    </w:p>
    <w:p>
      <w:pPr>
        <w:spacing w:before="0" w:after="20" w:line="252" w:lineRule="auto"/>
        <w:ind w:left="922"/>
      </w:pPr>
      <w:r>
        <w:rPr>
          <w:rFonts w:ascii="Calibri" w:hAnsi="Calibri" w:eastAsia="Calibri"/>
          <w:b w:val="0"/>
          <w:i w:val="0"/>
          <w:color w:val="1C1C1E"/>
          <w:sz w:val="20"/>
        </w:rPr>
        <w:t>│  │  │  ├─ Power electronics (Music)</w:t>
      </w:r>
    </w:p>
    <w:p>
      <w:pPr>
        <w:spacing w:before="0" w:after="20" w:line="252" w:lineRule="auto"/>
        <w:ind w:left="691"/>
      </w:pPr>
      <w:r>
        <w:rPr>
          <w:rFonts w:ascii="Calibri" w:hAnsi="Calibri" w:eastAsia="Calibri"/>
          <w:b w:val="0"/>
          <w:i w:val="0"/>
          <w:color w:val="1C1C1E"/>
          <w:sz w:val="20"/>
        </w:rPr>
        <w:t>│  │  ├─ Jazz-rock (Music)</w:t>
      </w:r>
    </w:p>
    <w:p>
      <w:pPr>
        <w:spacing w:before="0" w:after="20" w:line="252" w:lineRule="auto"/>
        <w:ind w:left="691"/>
      </w:pPr>
      <w:r>
        <w:rPr>
          <w:rFonts w:ascii="Calibri" w:hAnsi="Calibri" w:eastAsia="Calibri"/>
          <w:b w:val="0"/>
          <w:i w:val="0"/>
          <w:color w:val="1C1C1E"/>
          <w:sz w:val="20"/>
        </w:rPr>
        <w:t>│  │  ├─ Noise rock (Music)</w:t>
      </w:r>
    </w:p>
    <w:p>
      <w:pPr>
        <w:spacing w:before="0" w:after="20" w:line="252" w:lineRule="auto"/>
        <w:ind w:left="691"/>
      </w:pPr>
      <w:r>
        <w:rPr>
          <w:rFonts w:ascii="Calibri" w:hAnsi="Calibri" w:eastAsia="Calibri"/>
          <w:b w:val="0"/>
          <w:i w:val="0"/>
          <w:color w:val="1C1C1E"/>
          <w:sz w:val="20"/>
        </w:rPr>
        <w:t>│  │  ├─ Progressive rock (Music)</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Krautrock (Music)</w:t>
      </w:r>
    </w:p>
    <w:p>
      <w:pPr>
        <w:spacing w:before="0" w:after="20" w:line="252" w:lineRule="auto"/>
        <w:ind w:left="922"/>
      </w:pPr>
      <w:r>
        <w:rPr>
          <w:rFonts w:ascii="Calibri" w:hAnsi="Calibri" w:eastAsia="Calibri"/>
          <w:b w:val="0"/>
          <w:i w:val="0"/>
          <w:color w:val="1C1C1E"/>
          <w:sz w:val="20"/>
        </w:rPr>
        <w:t>│  │  │  ├─ Math rock (Music)</w:t>
      </w:r>
    </w:p>
    <w:p>
      <w:pPr>
        <w:spacing w:before="0" w:after="20" w:line="252" w:lineRule="auto"/>
        <w:ind w:left="922"/>
      </w:pPr>
      <w:r>
        <w:rPr>
          <w:rFonts w:ascii="Calibri" w:hAnsi="Calibri" w:eastAsia="Calibri"/>
          <w:b w:val="0"/>
          <w:i w:val="0"/>
          <w:color w:val="1C1C1E"/>
          <w:sz w:val="20"/>
        </w:rPr>
        <w:t>│  │  │  ├─ Progressive metal (Music)</w:t>
      </w:r>
    </w:p>
    <w:p>
      <w:pPr>
        <w:spacing w:before="0" w:after="20" w:line="252" w:lineRule="auto"/>
        <w:ind w:left="922"/>
      </w:pPr>
      <w:r>
        <w:rPr>
          <w:rFonts w:ascii="Calibri" w:hAnsi="Calibri" w:eastAsia="Calibri"/>
          <w:b w:val="0"/>
          <w:i w:val="0"/>
          <w:color w:val="1C1C1E"/>
          <w:sz w:val="20"/>
        </w:rPr>
        <w:t>│  │  │  ├─ Space rock (Music)</w:t>
      </w:r>
    </w:p>
    <w:p>
      <w:pPr>
        <w:spacing w:before="0" w:after="20" w:line="252" w:lineRule="auto"/>
        <w:ind w:left="691"/>
      </w:pPr>
      <w:r>
        <w:rPr>
          <w:rFonts w:ascii="Calibri" w:hAnsi="Calibri" w:eastAsia="Calibri"/>
          <w:b w:val="0"/>
          <w:i w:val="0"/>
          <w:color w:val="1C1C1E"/>
          <w:sz w:val="20"/>
        </w:rPr>
        <w:t>│  │  ├─ Psychedelic rock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Space rock (Music)</w:t>
      </w:r>
    </w:p>
    <w:p>
      <w:pPr>
        <w:spacing w:before="0" w:after="20" w:line="252" w:lineRule="auto"/>
        <w:ind w:left="922"/>
      </w:pPr>
      <w:r>
        <w:rPr>
          <w:rFonts w:ascii="Calibri" w:hAnsi="Calibri" w:eastAsia="Calibri"/>
          <w:b w:val="0"/>
          <w:i w:val="0"/>
          <w:color w:val="1C1C1E"/>
          <w:sz w:val="20"/>
        </w:rPr>
        <w:t>│  │  │  ├─ Stoner rock (Music)</w:t>
      </w:r>
    </w:p>
    <w:p>
      <w:pPr>
        <w:spacing w:before="0" w:after="20" w:line="252" w:lineRule="auto"/>
        <w:ind w:left="691"/>
      </w:pPr>
      <w:r>
        <w:rPr>
          <w:rFonts w:ascii="Calibri" w:hAnsi="Calibri" w:eastAsia="Calibri"/>
          <w:b w:val="0"/>
          <w:i w:val="0"/>
          <w:color w:val="1C1C1E"/>
          <w:sz w:val="20"/>
        </w:rPr>
        <w:t>│  │  ├─ Rock operas</w:t>
      </w:r>
    </w:p>
    <w:p>
      <w:pPr>
        <w:spacing w:before="0" w:after="20" w:line="252" w:lineRule="auto"/>
        <w:ind w:left="691"/>
      </w:pPr>
      <w:r>
        <w:rPr>
          <w:rFonts w:ascii="Calibri" w:hAnsi="Calibri" w:eastAsia="Calibri"/>
          <w:b w:val="0"/>
          <w:i w:val="0"/>
          <w:color w:val="1C1C1E"/>
          <w:sz w:val="20"/>
        </w:rPr>
        <w:t>│  │  ├─ Rockabilly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Psychobilly music</w:t>
      </w:r>
    </w:p>
    <w:p>
      <w:pPr>
        <w:spacing w:before="0" w:after="20" w:line="252" w:lineRule="auto"/>
        <w:ind w:left="691"/>
      </w:pPr>
      <w:r>
        <w:rPr>
          <w:rFonts w:ascii="Calibri" w:hAnsi="Calibri" w:eastAsia="Calibri"/>
          <w:b w:val="0"/>
          <w:i w:val="0"/>
          <w:color w:val="1C1C1E"/>
          <w:sz w:val="20"/>
        </w:rPr>
        <w:t>│  │  ├─ Soft rock (Music)</w:t>
      </w:r>
    </w:p>
    <w:p>
      <w:pPr>
        <w:spacing w:before="0" w:after="20" w:line="252" w:lineRule="auto"/>
        <w:ind w:left="691"/>
      </w:pPr>
      <w:r>
        <w:rPr>
          <w:rFonts w:ascii="Calibri" w:hAnsi="Calibri" w:eastAsia="Calibri"/>
          <w:b w:val="0"/>
          <w:i w:val="0"/>
          <w:color w:val="1C1C1E"/>
          <w:sz w:val="20"/>
        </w:rPr>
        <w:t>│  │  ├─ Surf music</w:t>
      </w:r>
    </w:p>
    <w:p>
      <w:pPr>
        <w:spacing w:before="0" w:after="20" w:line="252" w:lineRule="auto"/>
        <w:ind w:left="691"/>
      </w:pPr>
      <w:r>
        <w:rPr>
          <w:rFonts w:ascii="Calibri" w:hAnsi="Calibri" w:eastAsia="Calibri"/>
          <w:b w:val="0"/>
          <w:i w:val="0"/>
          <w:color w:val="1C1C1E"/>
          <w:sz w:val="20"/>
        </w:rPr>
        <w:t>│  │  ├─ Twist songs</w:t>
      </w:r>
    </w:p>
    <w:p>
      <w:pPr>
        <w:spacing w:before="0" w:after="20" w:line="252" w:lineRule="auto"/>
        <w:ind w:left="691"/>
      </w:pPr>
      <w:r>
        <w:rPr>
          <w:rFonts w:ascii="Calibri" w:hAnsi="Calibri" w:eastAsia="Calibri"/>
          <w:b w:val="0"/>
          <w:i w:val="0"/>
          <w:color w:val="1C1C1E"/>
          <w:sz w:val="20"/>
        </w:rPr>
        <w:t>│  │  ├─ Wizard rock (Music)</w:t>
      </w:r>
    </w:p>
    <w:p>
      <w:pPr>
        <w:spacing w:before="0" w:after="20" w:line="252" w:lineRule="auto"/>
        <w:ind w:left="461"/>
      </w:pPr>
      <w:r>
        <w:rPr>
          <w:rFonts w:ascii="Calibri" w:hAnsi="Calibri" w:eastAsia="Calibri"/>
          <w:b w:val="0"/>
          <w:i w:val="0"/>
          <w:color w:val="1C1C1E"/>
          <w:sz w:val="20"/>
        </w:rPr>
        <w:t>│  ├─ Rocksteady (Music)</w:t>
      </w:r>
    </w:p>
    <w:p>
      <w:pPr>
        <w:spacing w:before="0" w:after="20" w:line="252" w:lineRule="auto"/>
        <w:ind w:left="461"/>
      </w:pPr>
      <w:r>
        <w:rPr>
          <w:rFonts w:ascii="Calibri" w:hAnsi="Calibri" w:eastAsia="Calibri"/>
          <w:b w:val="0"/>
          <w:i w:val="0"/>
          <w:color w:val="1C1C1E"/>
          <w:sz w:val="20"/>
        </w:rPr>
        <w:t>│  ├─ Rumbas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Guaguancós (Music)</w:t>
      </w:r>
    </w:p>
    <w:p>
      <w:pPr>
        <w:spacing w:before="0" w:after="20" w:line="252" w:lineRule="auto"/>
        <w:ind w:left="461"/>
      </w:pPr>
      <w:r>
        <w:rPr>
          <w:rFonts w:ascii="Calibri" w:hAnsi="Calibri" w:eastAsia="Calibri"/>
          <w:b w:val="0"/>
          <w:i w:val="0"/>
          <w:color w:val="1C1C1E"/>
          <w:sz w:val="20"/>
        </w:rPr>
        <w:t>│  ├─ Salsa (Music)</w:t>
      </w:r>
    </w:p>
    <w:p>
      <w:pPr>
        <w:spacing w:before="0" w:after="20" w:line="252" w:lineRule="auto"/>
        <w:ind w:left="461"/>
      </w:pPr>
      <w:r>
        <w:rPr>
          <w:rFonts w:ascii="Calibri" w:hAnsi="Calibri" w:eastAsia="Calibri"/>
          <w:b w:val="0"/>
          <w:i w:val="0"/>
          <w:color w:val="1C1C1E"/>
          <w:sz w:val="20"/>
        </w:rPr>
        <w:t>│  ├─ Sevdalinkas</w:t>
      </w:r>
    </w:p>
    <w:p>
      <w:pPr>
        <w:spacing w:before="0" w:after="20" w:line="252" w:lineRule="auto"/>
        <w:ind w:left="461"/>
      </w:pPr>
      <w:r>
        <w:rPr>
          <w:rFonts w:ascii="Calibri" w:hAnsi="Calibri" w:eastAsia="Calibri"/>
          <w:b w:val="0"/>
          <w:i w:val="0"/>
          <w:color w:val="1C1C1E"/>
          <w:sz w:val="20"/>
        </w:rPr>
        <w:t>│  ├─ Ska (Music)</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Ska punk (Music)</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Ska-core (Music)</w:t>
      </w:r>
    </w:p>
    <w:p>
      <w:pPr>
        <w:spacing w:before="0" w:after="20" w:line="252" w:lineRule="auto"/>
        <w:ind w:left="461"/>
      </w:pPr>
      <w:r>
        <w:rPr>
          <w:rFonts w:ascii="Calibri" w:hAnsi="Calibri" w:eastAsia="Calibri"/>
          <w:b w:val="0"/>
          <w:i w:val="0"/>
          <w:color w:val="1C1C1E"/>
          <w:sz w:val="20"/>
        </w:rPr>
        <w:t>│  ├─ Skiffle</w:t>
      </w:r>
    </w:p>
    <w:p>
      <w:pPr>
        <w:spacing w:before="0" w:after="20" w:line="252" w:lineRule="auto"/>
        <w:ind w:left="461"/>
      </w:pPr>
      <w:r>
        <w:rPr>
          <w:rFonts w:ascii="Calibri" w:hAnsi="Calibri" w:eastAsia="Calibri"/>
          <w:b w:val="0"/>
          <w:i w:val="0"/>
          <w:color w:val="1C1C1E"/>
          <w:sz w:val="20"/>
        </w:rPr>
        <w:t>│  ├─ Sones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Huapangos (Music)</w:t>
      </w:r>
    </w:p>
    <w:p>
      <w:pPr>
        <w:spacing w:before="0" w:after="20" w:line="252" w:lineRule="auto"/>
        <w:ind w:left="691"/>
      </w:pPr>
      <w:r>
        <w:rPr>
          <w:rFonts w:ascii="Calibri" w:hAnsi="Calibri" w:eastAsia="Calibri"/>
          <w:b w:val="0"/>
          <w:i w:val="0"/>
          <w:color w:val="1C1C1E"/>
          <w:sz w:val="20"/>
        </w:rPr>
        <w:t>│  │  ├─ Sones cubanos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Changüí</w:t>
      </w:r>
    </w:p>
    <w:p>
      <w:pPr>
        <w:spacing w:before="0" w:after="20" w:line="252" w:lineRule="auto"/>
        <w:ind w:left="691"/>
      </w:pPr>
      <w:r>
        <w:rPr>
          <w:rFonts w:ascii="Calibri" w:hAnsi="Calibri" w:eastAsia="Calibri"/>
          <w:b w:val="0"/>
          <w:i w:val="0"/>
          <w:color w:val="1C1C1E"/>
          <w:sz w:val="20"/>
        </w:rPr>
        <w:t>│  │  ├─ Sones jarochos (Music)</w:t>
      </w:r>
    </w:p>
    <w:p>
      <w:pPr>
        <w:spacing w:before="0" w:after="20" w:line="252" w:lineRule="auto"/>
        <w:ind w:left="461"/>
      </w:pPr>
      <w:r>
        <w:rPr>
          <w:rFonts w:ascii="Calibri" w:hAnsi="Calibri" w:eastAsia="Calibri"/>
          <w:b w:val="0"/>
          <w:i w:val="0"/>
          <w:color w:val="1C1C1E"/>
          <w:sz w:val="20"/>
        </w:rPr>
        <w:t>│  ├─ Soukous (Music)</w:t>
      </w:r>
    </w:p>
    <w:p>
      <w:pPr>
        <w:spacing w:before="0" w:after="20" w:line="252" w:lineRule="auto"/>
        <w:ind w:left="461"/>
      </w:pPr>
      <w:r>
        <w:rPr>
          <w:rFonts w:ascii="Calibri" w:hAnsi="Calibri" w:eastAsia="Calibri"/>
          <w:b w:val="0"/>
          <w:i w:val="0"/>
          <w:color w:val="1C1C1E"/>
          <w:sz w:val="20"/>
        </w:rPr>
        <w:t>│  ├─ Soul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Carolina beach music</w:t>
      </w:r>
    </w:p>
    <w:p>
      <w:pPr>
        <w:spacing w:before="0" w:after="20" w:line="252" w:lineRule="auto"/>
        <w:ind w:left="691"/>
      </w:pPr>
      <w:r>
        <w:rPr>
          <w:rFonts w:ascii="Calibri" w:hAnsi="Calibri" w:eastAsia="Calibri"/>
          <w:b w:val="0"/>
          <w:i w:val="0"/>
          <w:color w:val="1C1C1E"/>
          <w:sz w:val="20"/>
        </w:rPr>
        <w:t>│  │  ├─ New jack swing (Music)</w:t>
      </w:r>
    </w:p>
    <w:p>
      <w:pPr>
        <w:spacing w:before="0" w:after="20" w:line="252" w:lineRule="auto"/>
        <w:ind w:left="691"/>
      </w:pPr>
      <w:r>
        <w:rPr>
          <w:rFonts w:ascii="Calibri" w:hAnsi="Calibri" w:eastAsia="Calibri"/>
          <w:b w:val="0"/>
          <w:i w:val="0"/>
          <w:color w:val="1C1C1E"/>
          <w:sz w:val="20"/>
        </w:rPr>
        <w:t>│  │  ├─ Philadelphia soul (Music)</w:t>
      </w:r>
    </w:p>
    <w:p>
      <w:pPr>
        <w:spacing w:before="0" w:after="20" w:line="252" w:lineRule="auto"/>
        <w:ind w:left="691"/>
      </w:pPr>
      <w:r>
        <w:rPr>
          <w:rFonts w:ascii="Calibri" w:hAnsi="Calibri" w:eastAsia="Calibri"/>
          <w:b w:val="0"/>
          <w:i w:val="0"/>
          <w:color w:val="1C1C1E"/>
          <w:sz w:val="20"/>
        </w:rPr>
        <w:t>│  │  ├─ Soca (Music)</w:t>
      </w:r>
    </w:p>
    <w:p>
      <w:pPr>
        <w:spacing w:before="0" w:after="20" w:line="252" w:lineRule="auto"/>
        <w:ind w:left="461"/>
      </w:pPr>
      <w:r>
        <w:rPr>
          <w:rFonts w:ascii="Calibri" w:hAnsi="Calibri" w:eastAsia="Calibri"/>
          <w:b w:val="0"/>
          <w:i w:val="0"/>
          <w:color w:val="1C1C1E"/>
          <w:sz w:val="20"/>
        </w:rPr>
        <w:t>│  ├─ Steampunk music</w:t>
      </w:r>
    </w:p>
    <w:p>
      <w:pPr>
        <w:spacing w:before="0" w:after="20" w:line="252" w:lineRule="auto"/>
        <w:ind w:left="461"/>
      </w:pPr>
      <w:r>
        <w:rPr>
          <w:rFonts w:ascii="Calibri" w:hAnsi="Calibri" w:eastAsia="Calibri"/>
          <w:b w:val="0"/>
          <w:i w:val="0"/>
          <w:color w:val="1C1C1E"/>
          <w:sz w:val="20"/>
        </w:rPr>
        <w:t>│  ├─ Swamp pop music</w:t>
      </w:r>
    </w:p>
    <w:p>
      <w:pPr>
        <w:spacing w:before="0" w:after="20" w:line="252" w:lineRule="auto"/>
        <w:ind w:left="461"/>
      </w:pPr>
      <w:r>
        <w:rPr>
          <w:rFonts w:ascii="Calibri" w:hAnsi="Calibri" w:eastAsia="Calibri"/>
          <w:b w:val="0"/>
          <w:i w:val="0"/>
          <w:color w:val="1C1C1E"/>
          <w:sz w:val="20"/>
        </w:rPr>
        <w:t>│  ├─ Taarab (Music)</w:t>
      </w:r>
    </w:p>
    <w:p>
      <w:pPr>
        <w:spacing w:before="0" w:after="20" w:line="252" w:lineRule="auto"/>
        <w:ind w:left="461"/>
      </w:pPr>
      <w:r>
        <w:rPr>
          <w:rFonts w:ascii="Calibri" w:hAnsi="Calibri" w:eastAsia="Calibri"/>
          <w:b w:val="0"/>
          <w:i w:val="0"/>
          <w:color w:val="1C1C1E"/>
          <w:sz w:val="20"/>
        </w:rPr>
        <w:t>│  ├─ Tejano music</w:t>
      </w:r>
    </w:p>
    <w:p>
      <w:pPr>
        <w:spacing w:before="0" w:after="20" w:line="252" w:lineRule="auto"/>
        <w:ind w:left="461"/>
      </w:pPr>
      <w:r>
        <w:rPr>
          <w:rFonts w:ascii="Calibri" w:hAnsi="Calibri" w:eastAsia="Calibri"/>
          <w:b w:val="0"/>
          <w:i w:val="0"/>
          <w:color w:val="1C1C1E"/>
          <w:sz w:val="20"/>
        </w:rPr>
        <w:t>│  ├─ Timba (Music)</w:t>
      </w:r>
    </w:p>
    <w:p>
      <w:pPr>
        <w:spacing w:before="0" w:after="20" w:line="252" w:lineRule="auto"/>
        <w:ind w:left="461"/>
      </w:pPr>
      <w:r>
        <w:rPr>
          <w:rFonts w:ascii="Calibri" w:hAnsi="Calibri" w:eastAsia="Calibri"/>
          <w:b w:val="0"/>
          <w:i w:val="0"/>
          <w:color w:val="1C1C1E"/>
          <w:sz w:val="20"/>
        </w:rPr>
        <w:t>│  ├─ Tropicália (Music)</w:t>
      </w:r>
    </w:p>
    <w:p>
      <w:pPr>
        <w:spacing w:before="0" w:after="20" w:line="252" w:lineRule="auto"/>
        <w:ind w:left="461"/>
      </w:pPr>
      <w:r>
        <w:rPr>
          <w:rFonts w:ascii="Calibri" w:hAnsi="Calibri" w:eastAsia="Calibri"/>
          <w:b w:val="0"/>
          <w:i w:val="0"/>
          <w:color w:val="1C1C1E"/>
          <w:sz w:val="20"/>
        </w:rPr>
        <w:t>│  ├─ Tsapiky (Music)</w:t>
      </w:r>
    </w:p>
    <w:p>
      <w:pPr>
        <w:spacing w:before="0" w:after="20" w:line="252" w:lineRule="auto"/>
        <w:ind w:left="461"/>
      </w:pPr>
      <w:r>
        <w:rPr>
          <w:rFonts w:ascii="Calibri" w:hAnsi="Calibri" w:eastAsia="Calibri"/>
          <w:b w:val="0"/>
          <w:i w:val="0"/>
          <w:color w:val="1C1C1E"/>
          <w:sz w:val="20"/>
        </w:rPr>
        <w:t>│  ├─ Turbo-folk (Music)</w:t>
      </w:r>
    </w:p>
    <w:p>
      <w:pPr>
        <w:spacing w:before="0" w:after="20" w:line="252" w:lineRule="auto"/>
        <w:ind w:left="461"/>
      </w:pPr>
      <w:r>
        <w:rPr>
          <w:rFonts w:ascii="Calibri" w:hAnsi="Calibri" w:eastAsia="Calibri"/>
          <w:b w:val="0"/>
          <w:i w:val="0"/>
          <w:color w:val="1C1C1E"/>
          <w:sz w:val="20"/>
        </w:rPr>
        <w:t>│  ├─ Vallenato</w:t>
      </w:r>
    </w:p>
    <w:p>
      <w:pPr>
        <w:spacing w:before="0" w:after="20" w:line="252" w:lineRule="auto"/>
        <w:ind w:left="461"/>
      </w:pPr>
      <w:r>
        <w:rPr>
          <w:rFonts w:ascii="Calibri" w:hAnsi="Calibri" w:eastAsia="Calibri"/>
          <w:b w:val="0"/>
          <w:i w:val="0"/>
          <w:color w:val="1C1C1E"/>
          <w:sz w:val="20"/>
        </w:rPr>
        <w:t>│  ├─ Waila music</w:t>
      </w:r>
    </w:p>
    <w:p>
      <w:pPr>
        <w:spacing w:before="0" w:after="20" w:line="252" w:lineRule="auto"/>
        <w:ind w:left="461"/>
      </w:pPr>
      <w:r>
        <w:rPr>
          <w:rFonts w:ascii="Calibri" w:hAnsi="Calibri" w:eastAsia="Calibri"/>
          <w:b w:val="0"/>
          <w:i w:val="0"/>
          <w:color w:val="1C1C1E"/>
          <w:sz w:val="20"/>
        </w:rPr>
        <w:t>│  ├─ Zouk (Music)</w:t>
      </w:r>
    </w:p>
    <w:p>
      <w:pPr>
        <w:spacing w:before="0" w:after="20" w:line="252" w:lineRule="auto"/>
        <w:ind w:left="461"/>
      </w:pPr>
      <w:r>
        <w:rPr>
          <w:rFonts w:ascii="Calibri" w:hAnsi="Calibri" w:eastAsia="Calibri"/>
          <w:b w:val="0"/>
          <w:i w:val="0"/>
          <w:color w:val="1C1C1E"/>
          <w:sz w:val="20"/>
        </w:rPr>
        <w:t>│  ├─ Zydeco music</w:t>
      </w:r>
    </w:p>
    <w:p>
      <w:pPr>
        <w:spacing w:before="0" w:after="20" w:line="252" w:lineRule="auto"/>
        <w:ind w:left="230"/>
      </w:pPr>
      <w:r>
        <w:rPr>
          <w:rFonts w:ascii="Calibri" w:hAnsi="Calibri" w:eastAsia="Calibri"/>
          <w:b w:val="0"/>
          <w:i w:val="0"/>
          <w:color w:val="1C1C1E"/>
          <w:sz w:val="20"/>
        </w:rPr>
        <w:t>├─ Sacred music</w:t>
      </w:r>
      <w:r>
        <w:rPr>
          <w:rFonts w:ascii="Calibri" w:hAnsi="Calibri" w:eastAsia="Calibri"/>
          <w:b w:val="0"/>
          <w:i/>
          <w:color w:val="6B7380"/>
          <w:sz w:val="18"/>
        </w:rPr>
        <w:t xml:space="preserve">  (89)</w:t>
      </w:r>
    </w:p>
    <w:p>
      <w:pPr>
        <w:spacing w:before="0" w:after="20" w:line="252" w:lineRule="auto"/>
        <w:ind w:left="461"/>
      </w:pPr>
      <w:r>
        <w:rPr>
          <w:rFonts w:ascii="Calibri" w:hAnsi="Calibri" w:eastAsia="Calibri"/>
          <w:b w:val="0"/>
          <w:i w:val="0"/>
          <w:color w:val="1C1C1E"/>
          <w:sz w:val="20"/>
        </w:rPr>
        <w:t>│  ├─ Advent music</w:t>
      </w:r>
    </w:p>
    <w:p>
      <w:pPr>
        <w:spacing w:before="0" w:after="20" w:line="252" w:lineRule="auto"/>
        <w:ind w:left="461"/>
      </w:pPr>
      <w:r>
        <w:rPr>
          <w:rFonts w:ascii="Calibri" w:hAnsi="Calibri" w:eastAsia="Calibri"/>
          <w:b w:val="0"/>
          <w:i w:val="0"/>
          <w:color w:val="1C1C1E"/>
          <w:sz w:val="20"/>
        </w:rPr>
        <w:t>│  ├─ All Saints' Day music</w:t>
      </w:r>
    </w:p>
    <w:p>
      <w:pPr>
        <w:spacing w:before="0" w:after="20" w:line="252" w:lineRule="auto"/>
        <w:ind w:left="461"/>
      </w:pPr>
      <w:r>
        <w:rPr>
          <w:rFonts w:ascii="Calibri" w:hAnsi="Calibri" w:eastAsia="Calibri"/>
          <w:b w:val="0"/>
          <w:i w:val="0"/>
          <w:color w:val="1C1C1E"/>
          <w:sz w:val="20"/>
        </w:rPr>
        <w:t>│  ├─ Ambrosian chants</w:t>
      </w:r>
    </w:p>
    <w:p>
      <w:pPr>
        <w:spacing w:before="0" w:after="20" w:line="252" w:lineRule="auto"/>
        <w:ind w:left="461"/>
      </w:pPr>
      <w:r>
        <w:rPr>
          <w:rFonts w:ascii="Calibri" w:hAnsi="Calibri" w:eastAsia="Calibri"/>
          <w:b w:val="0"/>
          <w:i w:val="0"/>
          <w:color w:val="1C1C1E"/>
          <w:sz w:val="20"/>
        </w:rPr>
        <w:t>│  ├─ Antiphons (Music)</w:t>
      </w:r>
    </w:p>
    <w:p>
      <w:pPr>
        <w:spacing w:before="0" w:after="20" w:line="252" w:lineRule="auto"/>
        <w:ind w:left="461"/>
      </w:pPr>
      <w:r>
        <w:rPr>
          <w:rFonts w:ascii="Calibri" w:hAnsi="Calibri" w:eastAsia="Calibri"/>
          <w:b w:val="0"/>
          <w:i w:val="0"/>
          <w:color w:val="1C1C1E"/>
          <w:sz w:val="20"/>
        </w:rPr>
        <w:t>│  ├─ Ascension Day music</w:t>
      </w:r>
    </w:p>
    <w:p>
      <w:pPr>
        <w:spacing w:before="0" w:after="20" w:line="252" w:lineRule="auto"/>
        <w:ind w:left="461"/>
      </w:pPr>
      <w:r>
        <w:rPr>
          <w:rFonts w:ascii="Calibri" w:hAnsi="Calibri" w:eastAsia="Calibri"/>
          <w:b w:val="0"/>
          <w:i w:val="0"/>
          <w:color w:val="1C1C1E"/>
          <w:sz w:val="20"/>
        </w:rPr>
        <w:t>│  ├─ Benediction of the Blessed Sacrament (Music)</w:t>
      </w:r>
    </w:p>
    <w:p>
      <w:pPr>
        <w:spacing w:before="0" w:after="20" w:line="252" w:lineRule="auto"/>
        <w:ind w:left="461"/>
      </w:pPr>
      <w:r>
        <w:rPr>
          <w:rFonts w:ascii="Calibri" w:hAnsi="Calibri" w:eastAsia="Calibri"/>
          <w:b w:val="0"/>
          <w:i w:val="0"/>
          <w:color w:val="1C1C1E"/>
          <w:sz w:val="20"/>
        </w:rPr>
        <w:t>│  ├─ Candlemas music</w:t>
      </w:r>
    </w:p>
    <w:p>
      <w:pPr>
        <w:spacing w:before="0" w:after="20" w:line="252" w:lineRule="auto"/>
        <w:ind w:left="461"/>
      </w:pPr>
      <w:r>
        <w:rPr>
          <w:rFonts w:ascii="Calibri" w:hAnsi="Calibri" w:eastAsia="Calibri"/>
          <w:b w:val="0"/>
          <w:i w:val="0"/>
          <w:color w:val="1C1C1E"/>
          <w:sz w:val="20"/>
        </w:rPr>
        <w:t>│  ├─ Canticles</w:t>
      </w:r>
    </w:p>
    <w:p>
      <w:pPr>
        <w:spacing w:before="0" w:after="20" w:line="252" w:lineRule="auto"/>
        <w:ind w:left="461"/>
      </w:pPr>
      <w:r>
        <w:rPr>
          <w:rFonts w:ascii="Calibri" w:hAnsi="Calibri" w:eastAsia="Calibri"/>
          <w:b w:val="0"/>
          <w:i w:val="0"/>
          <w:color w:val="1C1C1E"/>
          <w:sz w:val="20"/>
        </w:rPr>
        <w:t>│  ├─ Cantillations</w:t>
      </w:r>
    </w:p>
    <w:p>
      <w:pPr>
        <w:spacing w:before="0" w:after="20" w:line="252" w:lineRule="auto"/>
        <w:ind w:left="461"/>
      </w:pPr>
      <w:r>
        <w:rPr>
          <w:rFonts w:ascii="Calibri" w:hAnsi="Calibri" w:eastAsia="Calibri"/>
          <w:b w:val="0"/>
          <w:i w:val="0"/>
          <w:color w:val="1C1C1E"/>
          <w:sz w:val="20"/>
        </w:rPr>
        <w:t>│  ├─ Chorale preludes</w:t>
      </w:r>
    </w:p>
    <w:p>
      <w:pPr>
        <w:spacing w:before="0" w:after="20" w:line="252" w:lineRule="auto"/>
        <w:ind w:left="461"/>
      </w:pPr>
      <w:r>
        <w:rPr>
          <w:rFonts w:ascii="Calibri" w:hAnsi="Calibri" w:eastAsia="Calibri"/>
          <w:b w:val="0"/>
          <w:i w:val="0"/>
          <w:color w:val="1C1C1E"/>
          <w:sz w:val="20"/>
        </w:rPr>
        <w:t>│  ├─ Clausulas (Songs)</w:t>
      </w:r>
    </w:p>
    <w:p>
      <w:pPr>
        <w:spacing w:before="0" w:after="20" w:line="252" w:lineRule="auto"/>
        <w:ind w:left="461"/>
      </w:pPr>
      <w:r>
        <w:rPr>
          <w:rFonts w:ascii="Calibri" w:hAnsi="Calibri" w:eastAsia="Calibri"/>
          <w:b w:val="0"/>
          <w:i w:val="0"/>
          <w:color w:val="1C1C1E"/>
          <w:sz w:val="20"/>
        </w:rPr>
        <w:t>│  ├─ Communion service music</w:t>
      </w:r>
    </w:p>
    <w:p>
      <w:pPr>
        <w:spacing w:before="0" w:after="20" w:line="252" w:lineRule="auto"/>
        <w:ind w:left="461"/>
      </w:pPr>
      <w:r>
        <w:rPr>
          <w:rFonts w:ascii="Calibri" w:hAnsi="Calibri" w:eastAsia="Calibri"/>
          <w:b w:val="0"/>
          <w:i w:val="0"/>
          <w:color w:val="1C1C1E"/>
          <w:sz w:val="20"/>
        </w:rPr>
        <w:t>│  ├─ Conductus</w:t>
      </w:r>
    </w:p>
    <w:p>
      <w:pPr>
        <w:spacing w:before="0" w:after="20" w:line="252" w:lineRule="auto"/>
        <w:ind w:left="461"/>
      </w:pPr>
      <w:r>
        <w:rPr>
          <w:rFonts w:ascii="Calibri" w:hAnsi="Calibri" w:eastAsia="Calibri"/>
          <w:b w:val="0"/>
          <w:i w:val="0"/>
          <w:color w:val="1C1C1E"/>
          <w:sz w:val="20"/>
        </w:rPr>
        <w:t>│  ├─ Corpus Christi Festival music</w:t>
      </w:r>
    </w:p>
    <w:p>
      <w:pPr>
        <w:spacing w:before="0" w:after="20" w:line="252" w:lineRule="auto"/>
        <w:ind w:left="461"/>
      </w:pPr>
      <w:r>
        <w:rPr>
          <w:rFonts w:ascii="Calibri" w:hAnsi="Calibri" w:eastAsia="Calibri"/>
          <w:b w:val="0"/>
          <w:i w:val="0"/>
          <w:color w:val="1C1C1E"/>
          <w:sz w:val="20"/>
        </w:rPr>
        <w:t>│  ├─ Divine Office (Music)</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Compline music</w:t>
      </w:r>
    </w:p>
    <w:p>
      <w:pPr>
        <w:spacing w:before="0" w:after="20" w:line="252" w:lineRule="auto"/>
        <w:ind w:left="691"/>
      </w:pPr>
      <w:r>
        <w:rPr>
          <w:rFonts w:ascii="Calibri" w:hAnsi="Calibri" w:eastAsia="Calibri"/>
          <w:b w:val="0"/>
          <w:i w:val="0"/>
          <w:color w:val="1C1C1E"/>
          <w:sz w:val="20"/>
        </w:rPr>
        <w:t>│  │  ├─ Lauds (Music)</w:t>
      </w:r>
    </w:p>
    <w:p>
      <w:pPr>
        <w:spacing w:before="0" w:after="20" w:line="252" w:lineRule="auto"/>
        <w:ind w:left="691"/>
      </w:pPr>
      <w:r>
        <w:rPr>
          <w:rFonts w:ascii="Calibri" w:hAnsi="Calibri" w:eastAsia="Calibri"/>
          <w:b w:val="0"/>
          <w:i w:val="0"/>
          <w:color w:val="1C1C1E"/>
          <w:sz w:val="20"/>
        </w:rPr>
        <w:t>│  │  ├─ Vespers (Music)</w:t>
      </w:r>
    </w:p>
    <w:p>
      <w:pPr>
        <w:spacing w:before="0" w:after="20" w:line="252" w:lineRule="auto"/>
        <w:ind w:left="461"/>
      </w:pPr>
      <w:r>
        <w:rPr>
          <w:rFonts w:ascii="Calibri" w:hAnsi="Calibri" w:eastAsia="Calibri"/>
          <w:b w:val="0"/>
          <w:i w:val="0"/>
          <w:color w:val="1C1C1E"/>
          <w:sz w:val="20"/>
        </w:rPr>
        <w:t>│  ├─ Dāphā (Music)</w:t>
      </w:r>
    </w:p>
    <w:p>
      <w:pPr>
        <w:spacing w:before="0" w:after="20" w:line="252" w:lineRule="auto"/>
        <w:ind w:left="461"/>
      </w:pPr>
      <w:r>
        <w:rPr>
          <w:rFonts w:ascii="Calibri" w:hAnsi="Calibri" w:eastAsia="Calibri"/>
          <w:b w:val="0"/>
          <w:i w:val="0"/>
          <w:color w:val="1C1C1E"/>
          <w:sz w:val="20"/>
        </w:rPr>
        <w:t>│  ├─ Epiphany music</w:t>
      </w:r>
    </w:p>
    <w:p>
      <w:pPr>
        <w:spacing w:before="0" w:after="20" w:line="252" w:lineRule="auto"/>
        <w:ind w:left="461"/>
      </w:pPr>
      <w:r>
        <w:rPr>
          <w:rFonts w:ascii="Calibri" w:hAnsi="Calibri" w:eastAsia="Calibri"/>
          <w:b w:val="0"/>
          <w:i w:val="0"/>
          <w:color w:val="1C1C1E"/>
          <w:sz w:val="20"/>
        </w:rPr>
        <w:t>│  ├─ Evening service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Vespers (Music)</w:t>
      </w:r>
    </w:p>
    <w:p>
      <w:pPr>
        <w:spacing w:before="0" w:after="20" w:line="252" w:lineRule="auto"/>
        <w:ind w:left="461"/>
      </w:pPr>
      <w:r>
        <w:rPr>
          <w:rFonts w:ascii="Calibri" w:hAnsi="Calibri" w:eastAsia="Calibri"/>
          <w:b w:val="0"/>
          <w:i w:val="0"/>
          <w:color w:val="1C1C1E"/>
          <w:sz w:val="20"/>
        </w:rPr>
        <w:t>│  ├─ Falsobordone</w:t>
      </w:r>
    </w:p>
    <w:p>
      <w:pPr>
        <w:spacing w:before="0" w:after="20" w:line="252" w:lineRule="auto"/>
        <w:ind w:left="461"/>
      </w:pPr>
      <w:r>
        <w:rPr>
          <w:rFonts w:ascii="Calibri" w:hAnsi="Calibri" w:eastAsia="Calibri"/>
          <w:b w:val="0"/>
          <w:i w:val="0"/>
          <w:color w:val="1C1C1E"/>
          <w:sz w:val="20"/>
        </w:rPr>
        <w:t>│  ├─ Feast of the Transfiguration music</w:t>
      </w:r>
    </w:p>
    <w:p>
      <w:pPr>
        <w:spacing w:before="0" w:after="20" w:line="252" w:lineRule="auto"/>
        <w:ind w:left="461"/>
      </w:pPr>
      <w:r>
        <w:rPr>
          <w:rFonts w:ascii="Calibri" w:hAnsi="Calibri" w:eastAsia="Calibri"/>
          <w:b w:val="0"/>
          <w:i w:val="0"/>
          <w:color w:val="1C1C1E"/>
          <w:sz w:val="20"/>
        </w:rPr>
        <w:t>│  ├─ Gospel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Contemporary Christian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Christian rock music</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Christian metal (Music)</w:t>
      </w:r>
    </w:p>
    <w:p>
      <w:pPr>
        <w:spacing w:before="0" w:after="20" w:line="252" w:lineRule="auto"/>
        <w:ind w:left="691"/>
      </w:pPr>
      <w:r>
        <w:rPr>
          <w:rFonts w:ascii="Calibri" w:hAnsi="Calibri" w:eastAsia="Calibri"/>
          <w:b w:val="0"/>
          <w:i w:val="0"/>
          <w:color w:val="1C1C1E"/>
          <w:sz w:val="20"/>
        </w:rPr>
        <w:t>│  │  ├─ Country gospel music</w:t>
      </w:r>
    </w:p>
    <w:p>
      <w:pPr>
        <w:spacing w:before="0" w:after="20" w:line="252" w:lineRule="auto"/>
        <w:ind w:left="461"/>
      </w:pPr>
      <w:r>
        <w:rPr>
          <w:rFonts w:ascii="Calibri" w:hAnsi="Calibri" w:eastAsia="Calibri"/>
          <w:b w:val="0"/>
          <w:i w:val="0"/>
          <w:color w:val="1C1C1E"/>
          <w:sz w:val="20"/>
        </w:rPr>
        <w:t>│  ├─ Gregorian chants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Graduals (Music)</w:t>
      </w:r>
    </w:p>
    <w:p>
      <w:pPr>
        <w:spacing w:before="0" w:after="20" w:line="252" w:lineRule="auto"/>
        <w:ind w:left="691"/>
      </w:pPr>
      <w:r>
        <w:rPr>
          <w:rFonts w:ascii="Calibri" w:hAnsi="Calibri" w:eastAsia="Calibri"/>
          <w:b w:val="0"/>
          <w:i w:val="0"/>
          <w:color w:val="1C1C1E"/>
          <w:sz w:val="20"/>
        </w:rPr>
        <w:t>│  │  ├─ Prosulas (Music)</w:t>
      </w:r>
    </w:p>
    <w:p>
      <w:pPr>
        <w:spacing w:before="0" w:after="20" w:line="252" w:lineRule="auto"/>
        <w:ind w:left="691"/>
      </w:pPr>
      <w:r>
        <w:rPr>
          <w:rFonts w:ascii="Calibri" w:hAnsi="Calibri" w:eastAsia="Calibri"/>
          <w:b w:val="0"/>
          <w:i w:val="0"/>
          <w:color w:val="1C1C1E"/>
          <w:sz w:val="20"/>
        </w:rPr>
        <w:t>│  │  ├─ Reproaches (Music)</w:t>
      </w:r>
    </w:p>
    <w:p>
      <w:pPr>
        <w:spacing w:before="0" w:after="20" w:line="252" w:lineRule="auto"/>
        <w:ind w:left="691"/>
      </w:pPr>
      <w:r>
        <w:rPr>
          <w:rFonts w:ascii="Calibri" w:hAnsi="Calibri" w:eastAsia="Calibri"/>
          <w:b w:val="0"/>
          <w:i w:val="0"/>
          <w:color w:val="1C1C1E"/>
          <w:sz w:val="20"/>
        </w:rPr>
        <w:t>│  │  ├─ Sequences (Music)</w:t>
      </w:r>
    </w:p>
    <w:p>
      <w:pPr>
        <w:spacing w:before="0" w:after="20" w:line="252" w:lineRule="auto"/>
        <w:ind w:left="691"/>
      </w:pPr>
      <w:r>
        <w:rPr>
          <w:rFonts w:ascii="Calibri" w:hAnsi="Calibri" w:eastAsia="Calibri"/>
          <w:b w:val="0"/>
          <w:i w:val="0"/>
          <w:color w:val="1C1C1E"/>
          <w:sz w:val="20"/>
        </w:rPr>
        <w:t>│  │  ├─ Tropes (Music)</w:t>
      </w:r>
    </w:p>
    <w:p>
      <w:pPr>
        <w:spacing w:before="0" w:after="20" w:line="252" w:lineRule="auto"/>
        <w:ind w:left="461"/>
      </w:pPr>
      <w:r>
        <w:rPr>
          <w:rFonts w:ascii="Calibri" w:hAnsi="Calibri" w:eastAsia="Calibri"/>
          <w:b w:val="0"/>
          <w:i w:val="0"/>
          <w:color w:val="1C1C1E"/>
          <w:sz w:val="20"/>
        </w:rPr>
        <w:t>│  ├─ Hymns</w:t>
      </w:r>
      <w:r>
        <w:rPr>
          <w:rFonts w:ascii="Calibri" w:hAnsi="Calibri" w:eastAsia="Calibri"/>
          <w:b w:val="0"/>
          <w:i/>
          <w:color w:val="6B7380"/>
          <w:sz w:val="18"/>
        </w:rPr>
        <w:t xml:space="preserve">  (9)</w:t>
      </w:r>
    </w:p>
    <w:p>
      <w:pPr>
        <w:spacing w:before="0" w:after="20" w:line="252" w:lineRule="auto"/>
        <w:ind w:left="691"/>
      </w:pPr>
      <w:r>
        <w:rPr>
          <w:rFonts w:ascii="Calibri" w:hAnsi="Calibri" w:eastAsia="Calibri"/>
          <w:b w:val="0"/>
          <w:i w:val="0"/>
          <w:color w:val="1C1C1E"/>
          <w:sz w:val="20"/>
        </w:rPr>
        <w:t>│  │  ├─ Alabados</w:t>
      </w:r>
    </w:p>
    <w:p>
      <w:pPr>
        <w:spacing w:before="0" w:after="20" w:line="252" w:lineRule="auto"/>
        <w:ind w:left="691"/>
      </w:pPr>
      <w:r>
        <w:rPr>
          <w:rFonts w:ascii="Calibri" w:hAnsi="Calibri" w:eastAsia="Calibri"/>
          <w:b w:val="0"/>
          <w:i w:val="0"/>
          <w:color w:val="1C1C1E"/>
          <w:sz w:val="20"/>
        </w:rPr>
        <w:t>│  │  ├─ Chorales</w:t>
      </w:r>
    </w:p>
    <w:p>
      <w:pPr>
        <w:spacing w:before="0" w:after="20" w:line="252" w:lineRule="auto"/>
        <w:ind w:left="691"/>
      </w:pPr>
      <w:r>
        <w:rPr>
          <w:rFonts w:ascii="Calibri" w:hAnsi="Calibri" w:eastAsia="Calibri"/>
          <w:b w:val="0"/>
          <w:i w:val="0"/>
          <w:color w:val="1C1C1E"/>
          <w:sz w:val="20"/>
        </w:rPr>
        <w:t>│  │  ├─ Goigs</w:t>
      </w:r>
    </w:p>
    <w:p>
      <w:pPr>
        <w:spacing w:before="0" w:after="20" w:line="252" w:lineRule="auto"/>
        <w:ind w:left="691"/>
      </w:pPr>
      <w:r>
        <w:rPr>
          <w:rFonts w:ascii="Calibri" w:hAnsi="Calibri" w:eastAsia="Calibri"/>
          <w:b w:val="0"/>
          <w:i w:val="0"/>
          <w:color w:val="1C1C1E"/>
          <w:sz w:val="20"/>
        </w:rPr>
        <w:t>│  │  ├─ Hymn concertatos</w:t>
      </w:r>
    </w:p>
    <w:p>
      <w:pPr>
        <w:spacing w:before="0" w:after="20" w:line="252" w:lineRule="auto"/>
        <w:ind w:left="691"/>
      </w:pPr>
      <w:r>
        <w:rPr>
          <w:rFonts w:ascii="Calibri" w:hAnsi="Calibri" w:eastAsia="Calibri"/>
          <w:b w:val="0"/>
          <w:i w:val="0"/>
          <w:color w:val="1C1C1E"/>
          <w:sz w:val="20"/>
        </w:rPr>
        <w:t>│  │  ├─ Piyutim</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Avodah piyyutim</w:t>
      </w:r>
    </w:p>
    <w:p>
      <w:pPr>
        <w:spacing w:before="0" w:after="20" w:line="252" w:lineRule="auto"/>
        <w:ind w:left="922"/>
      </w:pPr>
      <w:r>
        <w:rPr>
          <w:rFonts w:ascii="Calibri" w:hAnsi="Calibri" w:eastAsia="Calibri"/>
          <w:b w:val="0"/>
          <w:i w:val="0"/>
          <w:color w:val="1C1C1E"/>
          <w:sz w:val="20"/>
        </w:rPr>
        <w:t>│  │  │  ├─ Maʻaravot</w:t>
      </w:r>
    </w:p>
    <w:p>
      <w:pPr>
        <w:spacing w:before="0" w:after="20" w:line="252" w:lineRule="auto"/>
        <w:ind w:left="691"/>
      </w:pPr>
      <w:r>
        <w:rPr>
          <w:rFonts w:ascii="Calibri" w:hAnsi="Calibri" w:eastAsia="Calibri"/>
          <w:b w:val="0"/>
          <w:i w:val="0"/>
          <w:color w:val="1C1C1E"/>
          <w:sz w:val="20"/>
        </w:rPr>
        <w:t>│  │  ├─ Spirituals (Songs)</w:t>
      </w:r>
    </w:p>
    <w:p>
      <w:pPr>
        <w:spacing w:before="0" w:after="20" w:line="252" w:lineRule="auto"/>
        <w:ind w:left="691"/>
      </w:pPr>
      <w:r>
        <w:rPr>
          <w:rFonts w:ascii="Calibri" w:hAnsi="Calibri" w:eastAsia="Calibri"/>
          <w:b w:val="0"/>
          <w:i w:val="0"/>
          <w:color w:val="1C1C1E"/>
          <w:sz w:val="20"/>
        </w:rPr>
        <w:t>│  │  ├─ Zemirot</w:t>
      </w:r>
    </w:p>
    <w:p>
      <w:pPr>
        <w:spacing w:before="0" w:after="20" w:line="252" w:lineRule="auto"/>
        <w:ind w:left="461"/>
      </w:pPr>
      <w:r>
        <w:rPr>
          <w:rFonts w:ascii="Calibri" w:hAnsi="Calibri" w:eastAsia="Calibri"/>
          <w:b w:val="0"/>
          <w:i w:val="0"/>
          <w:color w:val="1C1C1E"/>
          <w:sz w:val="20"/>
        </w:rPr>
        <w:t>│  ├─ Hēvisi (Music)</w:t>
      </w:r>
    </w:p>
    <w:p>
      <w:pPr>
        <w:spacing w:before="0" w:after="20" w:line="252" w:lineRule="auto"/>
        <w:ind w:left="461"/>
      </w:pPr>
      <w:r>
        <w:rPr>
          <w:rFonts w:ascii="Calibri" w:hAnsi="Calibri" w:eastAsia="Calibri"/>
          <w:b w:val="0"/>
          <w:i w:val="0"/>
          <w:color w:val="1C1C1E"/>
          <w:sz w:val="20"/>
        </w:rPr>
        <w:t>│  ├─ Kāfī (Music)</w:t>
      </w:r>
    </w:p>
    <w:p>
      <w:pPr>
        <w:spacing w:before="0" w:after="20" w:line="252" w:lineRule="auto"/>
        <w:ind w:left="461"/>
      </w:pPr>
      <w:r>
        <w:rPr>
          <w:rFonts w:ascii="Calibri" w:hAnsi="Calibri" w:eastAsia="Calibri"/>
          <w:b w:val="0"/>
          <w:i w:val="0"/>
          <w:color w:val="1C1C1E"/>
          <w:sz w:val="20"/>
        </w:rPr>
        <w:t>│  ├─ Laude</w:t>
      </w:r>
    </w:p>
    <w:p>
      <w:pPr>
        <w:spacing w:before="0" w:after="20" w:line="252" w:lineRule="auto"/>
        <w:ind w:left="461"/>
      </w:pPr>
      <w:r>
        <w:rPr>
          <w:rFonts w:ascii="Calibri" w:hAnsi="Calibri" w:eastAsia="Calibri"/>
          <w:b w:val="0"/>
          <w:i w:val="0"/>
          <w:color w:val="1C1C1E"/>
          <w:sz w:val="20"/>
        </w:rPr>
        <w:t>│  ├─ Lenten music</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Holy Week music</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Saetas</w:t>
      </w:r>
    </w:p>
    <w:p>
      <w:pPr>
        <w:spacing w:before="0" w:after="20" w:line="252" w:lineRule="auto"/>
        <w:ind w:left="922"/>
      </w:pPr>
      <w:r>
        <w:rPr>
          <w:rFonts w:ascii="Calibri" w:hAnsi="Calibri" w:eastAsia="Calibri"/>
          <w:b w:val="0"/>
          <w:i w:val="0"/>
          <w:color w:val="1C1C1E"/>
          <w:sz w:val="20"/>
        </w:rPr>
        <w:t>│  │  │  ├─ Sepolcri</w:t>
      </w:r>
    </w:p>
    <w:p>
      <w:pPr>
        <w:spacing w:before="0" w:after="20" w:line="252" w:lineRule="auto"/>
        <w:ind w:left="691"/>
      </w:pPr>
      <w:r>
        <w:rPr>
          <w:rFonts w:ascii="Calibri" w:hAnsi="Calibri" w:eastAsia="Calibri"/>
          <w:b w:val="0"/>
          <w:i w:val="0"/>
          <w:color w:val="1C1C1E"/>
          <w:sz w:val="20"/>
        </w:rPr>
        <w:t>│  │  ├─ Reproaches (Music)</w:t>
      </w:r>
    </w:p>
    <w:p>
      <w:pPr>
        <w:spacing w:before="0" w:after="20" w:line="252" w:lineRule="auto"/>
        <w:ind w:left="461"/>
      </w:pPr>
      <w:r>
        <w:rPr>
          <w:rFonts w:ascii="Calibri" w:hAnsi="Calibri" w:eastAsia="Calibri"/>
          <w:b w:val="0"/>
          <w:i w:val="0"/>
          <w:color w:val="1C1C1E"/>
          <w:sz w:val="20"/>
        </w:rPr>
        <w:t>│  ├─ Litanies (Music)</w:t>
      </w:r>
    </w:p>
    <w:p>
      <w:pPr>
        <w:spacing w:before="0" w:after="20" w:line="252" w:lineRule="auto"/>
        <w:ind w:left="461"/>
      </w:pPr>
      <w:r>
        <w:rPr>
          <w:rFonts w:ascii="Calibri" w:hAnsi="Calibri" w:eastAsia="Calibri"/>
          <w:b w:val="0"/>
          <w:i w:val="0"/>
          <w:color w:val="1C1C1E"/>
          <w:sz w:val="20"/>
        </w:rPr>
        <w:t>│  ├─ Masses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Requiems</w:t>
      </w:r>
    </w:p>
    <w:p>
      <w:pPr>
        <w:spacing w:before="0" w:after="20" w:line="252" w:lineRule="auto"/>
        <w:ind w:left="461"/>
      </w:pPr>
      <w:r>
        <w:rPr>
          <w:rFonts w:ascii="Calibri" w:hAnsi="Calibri" w:eastAsia="Calibri"/>
          <w:b w:val="0"/>
          <w:i w:val="0"/>
          <w:color w:val="1C1C1E"/>
          <w:sz w:val="20"/>
        </w:rPr>
        <w:t>│  ├─ Michaelmas music</w:t>
      </w:r>
    </w:p>
    <w:p>
      <w:pPr>
        <w:spacing w:before="0" w:after="20" w:line="252" w:lineRule="auto"/>
        <w:ind w:left="461"/>
      </w:pPr>
      <w:r>
        <w:rPr>
          <w:rFonts w:ascii="Calibri" w:hAnsi="Calibri" w:eastAsia="Calibri"/>
          <w:b w:val="0"/>
          <w:i w:val="0"/>
          <w:color w:val="1C1C1E"/>
          <w:sz w:val="20"/>
        </w:rPr>
        <w:t>│  ├─ Mission music</w:t>
      </w:r>
    </w:p>
    <w:p>
      <w:pPr>
        <w:spacing w:before="0" w:after="20" w:line="252" w:lineRule="auto"/>
        <w:ind w:left="461"/>
      </w:pPr>
      <w:r>
        <w:rPr>
          <w:rFonts w:ascii="Calibri" w:hAnsi="Calibri" w:eastAsia="Calibri"/>
          <w:b w:val="0"/>
          <w:i w:val="0"/>
          <w:color w:val="1C1C1E"/>
          <w:sz w:val="20"/>
        </w:rPr>
        <w:t>│  ├─ Morning service music</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Lauds (Music)</w:t>
      </w:r>
    </w:p>
    <w:p>
      <w:pPr>
        <w:spacing w:before="0" w:after="20" w:line="252" w:lineRule="auto"/>
        <w:ind w:left="691"/>
      </w:pPr>
      <w:r>
        <w:rPr>
          <w:rFonts w:ascii="Calibri" w:hAnsi="Calibri" w:eastAsia="Calibri"/>
          <w:b w:val="0"/>
          <w:i w:val="0"/>
          <w:color w:val="1C1C1E"/>
          <w:sz w:val="20"/>
        </w:rPr>
        <w:t>│  │  ├─ Orthros (Music)</w:t>
      </w:r>
    </w:p>
    <w:p>
      <w:pPr>
        <w:spacing w:before="0" w:after="20" w:line="252" w:lineRule="auto"/>
        <w:ind w:left="461"/>
      </w:pPr>
      <w:r>
        <w:rPr>
          <w:rFonts w:ascii="Calibri" w:hAnsi="Calibri" w:eastAsia="Calibri"/>
          <w:b w:val="0"/>
          <w:i w:val="0"/>
          <w:color w:val="1C1C1E"/>
          <w:sz w:val="20"/>
        </w:rPr>
        <w:t>│  ├─ Organ masses</w:t>
      </w:r>
    </w:p>
    <w:p>
      <w:pPr>
        <w:spacing w:before="0" w:after="20" w:line="252" w:lineRule="auto"/>
        <w:ind w:left="461"/>
      </w:pPr>
      <w:r>
        <w:rPr>
          <w:rFonts w:ascii="Calibri" w:hAnsi="Calibri" w:eastAsia="Calibri"/>
          <w:b w:val="0"/>
          <w:i w:val="0"/>
          <w:color w:val="1C1C1E"/>
          <w:sz w:val="20"/>
        </w:rPr>
        <w:t>│  ├─ Organa</w:t>
      </w:r>
    </w:p>
    <w:p>
      <w:pPr>
        <w:spacing w:before="0" w:after="20" w:line="252" w:lineRule="auto"/>
        <w:ind w:left="461"/>
      </w:pPr>
      <w:r>
        <w:rPr>
          <w:rFonts w:ascii="Calibri" w:hAnsi="Calibri" w:eastAsia="Calibri"/>
          <w:b w:val="0"/>
          <w:i w:val="0"/>
          <w:color w:val="1C1C1E"/>
          <w:sz w:val="20"/>
        </w:rPr>
        <w:t>│  ├─ Palos (Music)</w:t>
      </w:r>
    </w:p>
    <w:p>
      <w:pPr>
        <w:spacing w:before="0" w:after="20" w:line="252" w:lineRule="auto"/>
        <w:ind w:left="461"/>
      </w:pPr>
      <w:r>
        <w:rPr>
          <w:rFonts w:ascii="Calibri" w:hAnsi="Calibri" w:eastAsia="Calibri"/>
          <w:b w:val="0"/>
          <w:i w:val="0"/>
          <w:color w:val="1C1C1E"/>
          <w:sz w:val="20"/>
        </w:rPr>
        <w:t>│  ├─ Pastorellas (Music)</w:t>
      </w:r>
    </w:p>
    <w:p>
      <w:pPr>
        <w:spacing w:before="0" w:after="20" w:line="252" w:lineRule="auto"/>
        <w:ind w:left="461"/>
      </w:pPr>
      <w:r>
        <w:rPr>
          <w:rFonts w:ascii="Calibri" w:hAnsi="Calibri" w:eastAsia="Calibri"/>
          <w:b w:val="0"/>
          <w:i w:val="0"/>
          <w:color w:val="1C1C1E"/>
          <w:sz w:val="20"/>
        </w:rPr>
        <w:t>│  ├─ Pentecost Festival music</w:t>
      </w:r>
    </w:p>
    <w:p>
      <w:pPr>
        <w:spacing w:before="0" w:after="20" w:line="252" w:lineRule="auto"/>
        <w:ind w:left="461"/>
      </w:pPr>
      <w:r>
        <w:rPr>
          <w:rFonts w:ascii="Calibri" w:hAnsi="Calibri" w:eastAsia="Calibri"/>
          <w:b w:val="0"/>
          <w:i w:val="0"/>
          <w:color w:val="1C1C1E"/>
          <w:sz w:val="20"/>
        </w:rPr>
        <w:t>│  ├─ Peyote songs</w:t>
      </w:r>
    </w:p>
    <w:p>
      <w:pPr>
        <w:spacing w:before="0" w:after="20" w:line="252" w:lineRule="auto"/>
        <w:ind w:left="461"/>
      </w:pPr>
      <w:r>
        <w:rPr>
          <w:rFonts w:ascii="Calibri" w:hAnsi="Calibri" w:eastAsia="Calibri"/>
          <w:b w:val="0"/>
          <w:i w:val="0"/>
          <w:color w:val="1C1C1E"/>
          <w:sz w:val="20"/>
        </w:rPr>
        <w:t>│  ├─ Propers (Music)</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Alleluias (Music)</w:t>
      </w:r>
    </w:p>
    <w:p>
      <w:pPr>
        <w:spacing w:before="0" w:after="20" w:line="252" w:lineRule="auto"/>
        <w:ind w:left="691"/>
      </w:pPr>
      <w:r>
        <w:rPr>
          <w:rFonts w:ascii="Calibri" w:hAnsi="Calibri" w:eastAsia="Calibri"/>
          <w:b w:val="0"/>
          <w:i w:val="0"/>
          <w:color w:val="1C1C1E"/>
          <w:sz w:val="20"/>
        </w:rPr>
        <w:t>│  │  ├─ Graduals (Music)</w:t>
      </w:r>
    </w:p>
    <w:p>
      <w:pPr>
        <w:spacing w:before="0" w:after="20" w:line="252" w:lineRule="auto"/>
        <w:ind w:left="691"/>
      </w:pPr>
      <w:r>
        <w:rPr>
          <w:rFonts w:ascii="Calibri" w:hAnsi="Calibri" w:eastAsia="Calibri"/>
          <w:b w:val="0"/>
          <w:i w:val="0"/>
          <w:color w:val="1C1C1E"/>
          <w:sz w:val="20"/>
        </w:rPr>
        <w:t>│  │  ├─ Introits (Music)</w:t>
      </w:r>
    </w:p>
    <w:p>
      <w:pPr>
        <w:spacing w:before="0" w:after="20" w:line="252" w:lineRule="auto"/>
        <w:ind w:left="691"/>
      </w:pPr>
      <w:r>
        <w:rPr>
          <w:rFonts w:ascii="Calibri" w:hAnsi="Calibri" w:eastAsia="Calibri"/>
          <w:b w:val="0"/>
          <w:i w:val="0"/>
          <w:color w:val="1C1C1E"/>
          <w:sz w:val="20"/>
        </w:rPr>
        <w:t>│  │  ├─ Offertories (Music)</w:t>
      </w:r>
    </w:p>
    <w:p>
      <w:pPr>
        <w:spacing w:before="0" w:after="20" w:line="252" w:lineRule="auto"/>
        <w:ind w:left="691"/>
      </w:pPr>
      <w:r>
        <w:rPr>
          <w:rFonts w:ascii="Calibri" w:hAnsi="Calibri" w:eastAsia="Calibri"/>
          <w:b w:val="0"/>
          <w:i w:val="0"/>
          <w:color w:val="1C1C1E"/>
          <w:sz w:val="20"/>
        </w:rPr>
        <w:t>│  │  ├─ Prokeimena</w:t>
      </w:r>
    </w:p>
    <w:p>
      <w:pPr>
        <w:spacing w:before="0" w:after="20" w:line="252" w:lineRule="auto"/>
        <w:ind w:left="691"/>
      </w:pPr>
      <w:r>
        <w:rPr>
          <w:rFonts w:ascii="Calibri" w:hAnsi="Calibri" w:eastAsia="Calibri"/>
          <w:b w:val="0"/>
          <w:i w:val="0"/>
          <w:color w:val="1C1C1E"/>
          <w:sz w:val="20"/>
        </w:rPr>
        <w:t>│  │  ├─ Transitoria (Music)</w:t>
      </w:r>
    </w:p>
    <w:p>
      <w:pPr>
        <w:spacing w:before="0" w:after="20" w:line="252" w:lineRule="auto"/>
        <w:ind w:left="461"/>
      </w:pPr>
      <w:r>
        <w:rPr>
          <w:rFonts w:ascii="Calibri" w:hAnsi="Calibri" w:eastAsia="Calibri"/>
          <w:b w:val="0"/>
          <w:i w:val="0"/>
          <w:color w:val="1C1C1E"/>
          <w:sz w:val="20"/>
        </w:rPr>
        <w:t>│  ├─ Prostopinije</w:t>
      </w:r>
    </w:p>
    <w:p>
      <w:pPr>
        <w:spacing w:before="0" w:after="20" w:line="252" w:lineRule="auto"/>
        <w:ind w:left="461"/>
      </w:pPr>
      <w:r>
        <w:rPr>
          <w:rFonts w:ascii="Calibri" w:hAnsi="Calibri" w:eastAsia="Calibri"/>
          <w:b w:val="0"/>
          <w:i w:val="0"/>
          <w:color w:val="1C1C1E"/>
          <w:sz w:val="20"/>
        </w:rPr>
        <w:t>│  ├─ Psalms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Penitential psalms (Music)</w:t>
      </w:r>
    </w:p>
    <w:p>
      <w:pPr>
        <w:spacing w:before="0" w:after="20" w:line="252" w:lineRule="auto"/>
        <w:ind w:left="461"/>
      </w:pPr>
      <w:r>
        <w:rPr>
          <w:rFonts w:ascii="Calibri" w:hAnsi="Calibri" w:eastAsia="Calibri"/>
          <w:b w:val="0"/>
          <w:i w:val="0"/>
          <w:color w:val="1C1C1E"/>
          <w:sz w:val="20"/>
        </w:rPr>
        <w:t>│  ├─ Qawwālī</w:t>
      </w:r>
    </w:p>
    <w:p>
      <w:pPr>
        <w:spacing w:before="0" w:after="20" w:line="252" w:lineRule="auto"/>
        <w:ind w:left="461"/>
      </w:pPr>
      <w:r>
        <w:rPr>
          <w:rFonts w:ascii="Calibri" w:hAnsi="Calibri" w:eastAsia="Calibri"/>
          <w:b w:val="0"/>
          <w:i w:val="0"/>
          <w:color w:val="1C1C1E"/>
          <w:sz w:val="20"/>
        </w:rPr>
        <w:t>│  ├─ Qurʼanic recitations</w:t>
      </w:r>
    </w:p>
    <w:p>
      <w:pPr>
        <w:spacing w:before="0" w:after="20" w:line="252" w:lineRule="auto"/>
        <w:ind w:left="461"/>
      </w:pPr>
      <w:r>
        <w:rPr>
          <w:rFonts w:ascii="Calibri" w:hAnsi="Calibri" w:eastAsia="Calibri"/>
          <w:b w:val="0"/>
          <w:i w:val="0"/>
          <w:color w:val="1C1C1E"/>
          <w:sz w:val="20"/>
        </w:rPr>
        <w:t>│  ├─ Ramadan music</w:t>
      </w:r>
    </w:p>
    <w:p>
      <w:pPr>
        <w:spacing w:before="0" w:after="20" w:line="252" w:lineRule="auto"/>
        <w:ind w:left="461"/>
      </w:pPr>
      <w:r>
        <w:rPr>
          <w:rFonts w:ascii="Calibri" w:hAnsi="Calibri" w:eastAsia="Calibri"/>
          <w:b w:val="0"/>
          <w:i w:val="0"/>
          <w:color w:val="1C1C1E"/>
          <w:sz w:val="20"/>
        </w:rPr>
        <w:t>│  ├─ Rappresentazioni sacre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Sepolcri</w:t>
      </w:r>
    </w:p>
    <w:p>
      <w:pPr>
        <w:spacing w:before="0" w:after="20" w:line="252" w:lineRule="auto"/>
        <w:ind w:left="461"/>
      </w:pPr>
      <w:r>
        <w:rPr>
          <w:rFonts w:ascii="Calibri" w:hAnsi="Calibri" w:eastAsia="Calibri"/>
          <w:b w:val="0"/>
          <w:i w:val="0"/>
          <w:color w:val="1C1C1E"/>
          <w:sz w:val="20"/>
        </w:rPr>
        <w:t>│  ├─ Reformation Festival music</w:t>
      </w:r>
    </w:p>
    <w:p>
      <w:pPr>
        <w:spacing w:before="0" w:after="20" w:line="252" w:lineRule="auto"/>
        <w:ind w:left="461"/>
      </w:pPr>
      <w:r>
        <w:rPr>
          <w:rFonts w:ascii="Calibri" w:hAnsi="Calibri" w:eastAsia="Calibri"/>
          <w:b w:val="0"/>
          <w:i w:val="0"/>
          <w:color w:val="1C1C1E"/>
          <w:sz w:val="20"/>
        </w:rPr>
        <w:t>│  ├─ Responses (Music)</w:t>
      </w:r>
    </w:p>
    <w:p>
      <w:pPr>
        <w:spacing w:before="0" w:after="20" w:line="252" w:lineRule="auto"/>
        <w:ind w:left="461"/>
      </w:pPr>
      <w:r>
        <w:rPr>
          <w:rFonts w:ascii="Calibri" w:hAnsi="Calibri" w:eastAsia="Calibri"/>
          <w:b w:val="0"/>
          <w:i w:val="0"/>
          <w:color w:val="1C1C1E"/>
          <w:sz w:val="20"/>
        </w:rPr>
        <w:t>│  ├─ Sabbath music</w:t>
      </w:r>
    </w:p>
    <w:p>
      <w:pPr>
        <w:spacing w:before="0" w:after="20" w:line="252" w:lineRule="auto"/>
        <w:ind w:left="461"/>
      </w:pPr>
      <w:r>
        <w:rPr>
          <w:rFonts w:ascii="Calibri" w:hAnsi="Calibri" w:eastAsia="Calibri"/>
          <w:b w:val="0"/>
          <w:i w:val="0"/>
          <w:color w:val="1C1C1E"/>
          <w:sz w:val="20"/>
        </w:rPr>
        <w:t>│  ├─ Shavuot music</w:t>
      </w:r>
    </w:p>
    <w:p>
      <w:pPr>
        <w:spacing w:before="0" w:after="20" w:line="252" w:lineRule="auto"/>
        <w:ind w:left="461"/>
      </w:pPr>
      <w:r>
        <w:rPr>
          <w:rFonts w:ascii="Calibri" w:hAnsi="Calibri" w:eastAsia="Calibri"/>
          <w:b w:val="0"/>
          <w:i w:val="0"/>
          <w:color w:val="1C1C1E"/>
          <w:sz w:val="20"/>
        </w:rPr>
        <w:t>│  ├─ Shōmyō</w:t>
      </w:r>
    </w:p>
    <w:p>
      <w:pPr>
        <w:spacing w:before="0" w:after="20" w:line="252" w:lineRule="auto"/>
        <w:ind w:left="461"/>
      </w:pPr>
      <w:r>
        <w:rPr>
          <w:rFonts w:ascii="Calibri" w:hAnsi="Calibri" w:eastAsia="Calibri"/>
          <w:b w:val="0"/>
          <w:i w:val="0"/>
          <w:color w:val="1C1C1E"/>
          <w:sz w:val="20"/>
        </w:rPr>
        <w:t>│  ├─ Simḥat Torah music</w:t>
      </w:r>
    </w:p>
    <w:p>
      <w:pPr>
        <w:spacing w:before="0" w:after="20" w:line="252" w:lineRule="auto"/>
        <w:ind w:left="461"/>
      </w:pPr>
      <w:r>
        <w:rPr>
          <w:rFonts w:ascii="Calibri" w:hAnsi="Calibri" w:eastAsia="Calibri"/>
          <w:b w:val="0"/>
          <w:i w:val="0"/>
          <w:color w:val="1C1C1E"/>
          <w:sz w:val="20"/>
        </w:rPr>
        <w:t>│  ├─ Sukkot music</w:t>
      </w:r>
    </w:p>
    <w:p>
      <w:pPr>
        <w:spacing w:before="0" w:after="20" w:line="252" w:lineRule="auto"/>
        <w:ind w:left="461"/>
      </w:pPr>
      <w:r>
        <w:rPr>
          <w:rFonts w:ascii="Calibri" w:hAnsi="Calibri" w:eastAsia="Calibri"/>
          <w:b w:val="0"/>
          <w:i w:val="0"/>
          <w:color w:val="1C1C1E"/>
          <w:sz w:val="20"/>
        </w:rPr>
        <w:t>│  ├─ Synagogue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Cantorial music</w:t>
      </w:r>
    </w:p>
    <w:p>
      <w:pPr>
        <w:spacing w:before="0" w:after="20" w:line="252" w:lineRule="auto"/>
        <w:ind w:left="461"/>
      </w:pPr>
      <w:r>
        <w:rPr>
          <w:rFonts w:ascii="Calibri" w:hAnsi="Calibri" w:eastAsia="Calibri"/>
          <w:b w:val="0"/>
          <w:i w:val="0"/>
          <w:color w:val="1C1C1E"/>
          <w:sz w:val="20"/>
        </w:rPr>
        <w:t>│  ├─ Trinity Sunday music</w:t>
      </w:r>
    </w:p>
    <w:p>
      <w:pPr>
        <w:spacing w:before="0" w:after="20" w:line="252" w:lineRule="auto"/>
        <w:ind w:left="461"/>
      </w:pPr>
      <w:r>
        <w:rPr>
          <w:rFonts w:ascii="Calibri" w:hAnsi="Calibri" w:eastAsia="Calibri"/>
          <w:b w:val="0"/>
          <w:i w:val="0"/>
          <w:color w:val="1C1C1E"/>
          <w:sz w:val="20"/>
        </w:rPr>
        <w:t>│  ├─ Visitation Festival music</w:t>
      </w:r>
    </w:p>
    <w:p>
      <w:pPr>
        <w:spacing w:before="0" w:after="20" w:line="252" w:lineRule="auto"/>
        <w:ind w:left="461"/>
      </w:pPr>
      <w:r>
        <w:rPr>
          <w:rFonts w:ascii="Calibri" w:hAnsi="Calibri" w:eastAsia="Calibri"/>
          <w:b w:val="0"/>
          <w:i w:val="0"/>
          <w:color w:val="1C1C1E"/>
          <w:sz w:val="20"/>
        </w:rPr>
        <w:t>│  ├─ Yom Kippur music</w:t>
      </w:r>
    </w:p>
    <w:p>
      <w:pPr>
        <w:spacing w:before="0" w:after="20" w:line="252" w:lineRule="auto"/>
        <w:ind w:left="230"/>
      </w:pPr>
      <w:r>
        <w:rPr>
          <w:rFonts w:ascii="Calibri" w:hAnsi="Calibri" w:eastAsia="Calibri"/>
          <w:b w:val="0"/>
          <w:i w:val="0"/>
          <w:color w:val="1C1C1E"/>
          <w:sz w:val="20"/>
        </w:rPr>
        <w:t>├─ Sampler albums (Sound recordings)</w:t>
      </w:r>
    </w:p>
    <w:p>
      <w:pPr>
        <w:spacing w:before="0" w:after="20" w:line="252" w:lineRule="auto"/>
        <w:ind w:left="230"/>
      </w:pPr>
      <w:r>
        <w:rPr>
          <w:rFonts w:ascii="Calibri" w:hAnsi="Calibri" w:eastAsia="Calibri"/>
          <w:b w:val="0"/>
          <w:i w:val="0"/>
          <w:color w:val="1C1C1E"/>
          <w:sz w:val="20"/>
        </w:rPr>
        <w:t>├─ Samples (Music)</w:t>
      </w:r>
    </w:p>
    <w:p>
      <w:pPr>
        <w:spacing w:before="0" w:after="20" w:line="252" w:lineRule="auto"/>
        <w:ind w:left="230"/>
      </w:pPr>
      <w:r>
        <w:rPr>
          <w:rFonts w:ascii="Calibri" w:hAnsi="Calibri" w:eastAsia="Calibri"/>
          <w:b w:val="0"/>
          <w:i w:val="0"/>
          <w:color w:val="1C1C1E"/>
          <w:sz w:val="20"/>
        </w:rPr>
        <w:t>├─ Scenarios (Music)</w:t>
      </w:r>
    </w:p>
    <w:p>
      <w:pPr>
        <w:spacing w:before="0" w:after="20" w:line="252" w:lineRule="auto"/>
        <w:ind w:left="230"/>
      </w:pPr>
      <w:r>
        <w:rPr>
          <w:rFonts w:ascii="Calibri" w:hAnsi="Calibri" w:eastAsia="Calibri"/>
          <w:b w:val="0"/>
          <w:i w:val="0"/>
          <w:color w:val="1C1C1E"/>
          <w:sz w:val="20"/>
        </w:rPr>
        <w:t>├─ Songs</w:t>
      </w:r>
      <w:r>
        <w:rPr>
          <w:rFonts w:ascii="Calibri" w:hAnsi="Calibri" w:eastAsia="Calibri"/>
          <w:b w:val="0"/>
          <w:i/>
          <w:color w:val="6B7380"/>
          <w:sz w:val="18"/>
        </w:rPr>
        <w:t xml:space="preserve">  (148)</w:t>
      </w:r>
    </w:p>
    <w:p>
      <w:pPr>
        <w:spacing w:before="0" w:after="20" w:line="252" w:lineRule="auto"/>
        <w:ind w:left="461"/>
      </w:pPr>
      <w:r>
        <w:rPr>
          <w:rFonts w:ascii="Calibri" w:hAnsi="Calibri" w:eastAsia="Calibri"/>
          <w:b w:val="0"/>
          <w:i w:val="0"/>
          <w:color w:val="1C1C1E"/>
          <w:sz w:val="20"/>
        </w:rPr>
        <w:t>│  ├─ Aguinaldos</w:t>
      </w:r>
    </w:p>
    <w:p>
      <w:pPr>
        <w:spacing w:before="0" w:after="20" w:line="252" w:lineRule="auto"/>
        <w:ind w:left="461"/>
      </w:pPr>
      <w:r>
        <w:rPr>
          <w:rFonts w:ascii="Calibri" w:hAnsi="Calibri" w:eastAsia="Calibri"/>
          <w:b w:val="0"/>
          <w:i w:val="0"/>
          <w:color w:val="1C1C1E"/>
          <w:sz w:val="20"/>
        </w:rPr>
        <w:t>│  ├─ Airs de cour</w:t>
      </w:r>
    </w:p>
    <w:p>
      <w:pPr>
        <w:spacing w:before="0" w:after="20" w:line="252" w:lineRule="auto"/>
        <w:ind w:left="461"/>
      </w:pPr>
      <w:r>
        <w:rPr>
          <w:rFonts w:ascii="Calibri" w:hAnsi="Calibri" w:eastAsia="Calibri"/>
          <w:b w:val="0"/>
          <w:i w:val="0"/>
          <w:color w:val="1C1C1E"/>
          <w:sz w:val="20"/>
        </w:rPr>
        <w:t>│  ├─ Ayres</w:t>
      </w:r>
    </w:p>
    <w:p>
      <w:pPr>
        <w:spacing w:before="0" w:after="20" w:line="252" w:lineRule="auto"/>
        <w:ind w:left="461"/>
      </w:pPr>
      <w:r>
        <w:rPr>
          <w:rFonts w:ascii="Calibri" w:hAnsi="Calibri" w:eastAsia="Calibri"/>
          <w:b w:val="0"/>
          <w:i w:val="0"/>
          <w:color w:val="1C1C1E"/>
          <w:sz w:val="20"/>
        </w:rPr>
        <w:t>│  ├─ Ballades (Formes fixes)</w:t>
      </w:r>
    </w:p>
    <w:p>
      <w:pPr>
        <w:spacing w:before="0" w:after="20" w:line="252" w:lineRule="auto"/>
        <w:ind w:left="461"/>
      </w:pPr>
      <w:r>
        <w:rPr>
          <w:rFonts w:ascii="Calibri" w:hAnsi="Calibri" w:eastAsia="Calibri"/>
          <w:b w:val="0"/>
          <w:i w:val="0"/>
          <w:color w:val="1C1C1E"/>
          <w:sz w:val="20"/>
        </w:rPr>
        <w:t>│  ├─ Ballate</w:t>
      </w:r>
    </w:p>
    <w:p>
      <w:pPr>
        <w:spacing w:before="0" w:after="20" w:line="252" w:lineRule="auto"/>
        <w:ind w:left="461"/>
      </w:pPr>
      <w:r>
        <w:rPr>
          <w:rFonts w:ascii="Calibri" w:hAnsi="Calibri" w:eastAsia="Calibri"/>
          <w:b w:val="0"/>
          <w:i w:val="0"/>
          <w:color w:val="1C1C1E"/>
          <w:sz w:val="20"/>
        </w:rPr>
        <w:t>│  ├─ Barbershop (Music)</w:t>
      </w:r>
    </w:p>
    <w:p>
      <w:pPr>
        <w:spacing w:before="0" w:after="20" w:line="252" w:lineRule="auto"/>
        <w:ind w:left="461"/>
      </w:pPr>
      <w:r>
        <w:rPr>
          <w:rFonts w:ascii="Calibri" w:hAnsi="Calibri" w:eastAsia="Calibri"/>
          <w:b w:val="0"/>
          <w:i w:val="0"/>
          <w:color w:val="1C1C1E"/>
          <w:sz w:val="20"/>
        </w:rPr>
        <w:t>│  ├─ Bergerettes (Songs)</w:t>
      </w:r>
    </w:p>
    <w:p>
      <w:pPr>
        <w:spacing w:before="0" w:after="20" w:line="252" w:lineRule="auto"/>
        <w:ind w:left="461"/>
      </w:pPr>
      <w:r>
        <w:rPr>
          <w:rFonts w:ascii="Calibri" w:hAnsi="Calibri" w:eastAsia="Calibri"/>
          <w:b w:val="0"/>
          <w:i w:val="0"/>
          <w:color w:val="1C1C1E"/>
          <w:sz w:val="20"/>
        </w:rPr>
        <w:t>│  ├─ Brunettes (Songs)</w:t>
      </w:r>
    </w:p>
    <w:p>
      <w:pPr>
        <w:spacing w:before="0" w:after="20" w:line="252" w:lineRule="auto"/>
        <w:ind w:left="461"/>
      </w:pPr>
      <w:r>
        <w:rPr>
          <w:rFonts w:ascii="Calibri" w:hAnsi="Calibri" w:eastAsia="Calibri"/>
          <w:b w:val="0"/>
          <w:i w:val="0"/>
          <w:color w:val="1C1C1E"/>
          <w:sz w:val="20"/>
        </w:rPr>
        <w:t>│  ├─ Camp songs</w:t>
      </w:r>
    </w:p>
    <w:p>
      <w:pPr>
        <w:spacing w:before="0" w:after="20" w:line="252" w:lineRule="auto"/>
        <w:ind w:left="461"/>
      </w:pPr>
      <w:r>
        <w:rPr>
          <w:rFonts w:ascii="Calibri" w:hAnsi="Calibri" w:eastAsia="Calibri"/>
          <w:b w:val="0"/>
          <w:i w:val="0"/>
          <w:color w:val="1C1C1E"/>
          <w:sz w:val="20"/>
        </w:rPr>
        <w:t>│  ├─ Campaign songs</w:t>
      </w:r>
    </w:p>
    <w:p>
      <w:pPr>
        <w:spacing w:before="0" w:after="20" w:line="252" w:lineRule="auto"/>
        <w:ind w:left="461"/>
      </w:pPr>
      <w:r>
        <w:rPr>
          <w:rFonts w:ascii="Calibri" w:hAnsi="Calibri" w:eastAsia="Calibri"/>
          <w:b w:val="0"/>
          <w:i w:val="0"/>
          <w:color w:val="1C1C1E"/>
          <w:sz w:val="20"/>
        </w:rPr>
        <w:t>│  ├─ Carols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Koli︠a︡dy (Music)</w:t>
      </w:r>
    </w:p>
    <w:p>
      <w:pPr>
        <w:spacing w:before="0" w:after="20" w:line="252" w:lineRule="auto"/>
        <w:ind w:left="461"/>
      </w:pPr>
      <w:r>
        <w:rPr>
          <w:rFonts w:ascii="Calibri" w:hAnsi="Calibri" w:eastAsia="Calibri"/>
          <w:b w:val="0"/>
          <w:i w:val="0"/>
          <w:color w:val="1C1C1E"/>
          <w:sz w:val="20"/>
        </w:rPr>
        <w:t>│  ├─ Chapka</w:t>
      </w:r>
    </w:p>
    <w:p>
      <w:pPr>
        <w:spacing w:before="0" w:after="20" w:line="252" w:lineRule="auto"/>
        <w:ind w:left="461"/>
      </w:pPr>
      <w:r>
        <w:rPr>
          <w:rFonts w:ascii="Calibri" w:hAnsi="Calibri" w:eastAsia="Calibri"/>
          <w:b w:val="0"/>
          <w:i w:val="0"/>
          <w:color w:val="1C1C1E"/>
          <w:sz w:val="20"/>
        </w:rPr>
        <w:t>│  ├─ Clausulas (Songs)</w:t>
      </w:r>
    </w:p>
    <w:p>
      <w:pPr>
        <w:spacing w:before="0" w:after="20" w:line="252" w:lineRule="auto"/>
        <w:ind w:left="461"/>
      </w:pPr>
      <w:r>
        <w:rPr>
          <w:rFonts w:ascii="Calibri" w:hAnsi="Calibri" w:eastAsia="Calibri"/>
          <w:b w:val="0"/>
          <w:i w:val="0"/>
          <w:color w:val="1C1C1E"/>
          <w:sz w:val="20"/>
        </w:rPr>
        <w:t>│  ├─ Conductus</w:t>
      </w:r>
    </w:p>
    <w:p>
      <w:pPr>
        <w:spacing w:before="0" w:after="20" w:line="252" w:lineRule="auto"/>
        <w:ind w:left="461"/>
      </w:pPr>
      <w:r>
        <w:rPr>
          <w:rFonts w:ascii="Calibri" w:hAnsi="Calibri" w:eastAsia="Calibri"/>
          <w:b w:val="0"/>
          <w:i w:val="0"/>
          <w:color w:val="1C1C1E"/>
          <w:sz w:val="20"/>
        </w:rPr>
        <w:t>│  ├─ Cowboy songs</w:t>
      </w:r>
    </w:p>
    <w:p>
      <w:pPr>
        <w:spacing w:before="0" w:after="20" w:line="252" w:lineRule="auto"/>
        <w:ind w:left="461"/>
      </w:pPr>
      <w:r>
        <w:rPr>
          <w:rFonts w:ascii="Calibri" w:hAnsi="Calibri" w:eastAsia="Calibri"/>
          <w:b w:val="0"/>
          <w:i w:val="0"/>
          <w:color w:val="1C1C1E"/>
          <w:sz w:val="20"/>
        </w:rPr>
        <w:t>│  ├─ Dhrupad</w:t>
      </w:r>
    </w:p>
    <w:p>
      <w:pPr>
        <w:spacing w:before="0" w:after="20" w:line="252" w:lineRule="auto"/>
        <w:ind w:left="461"/>
      </w:pPr>
      <w:r>
        <w:rPr>
          <w:rFonts w:ascii="Calibri" w:hAnsi="Calibri" w:eastAsia="Calibri"/>
          <w:b w:val="0"/>
          <w:i w:val="0"/>
          <w:color w:val="1C1C1E"/>
          <w:sz w:val="20"/>
        </w:rPr>
        <w:t>│  ├─ Dikir barat</w:t>
      </w:r>
    </w:p>
    <w:p>
      <w:pPr>
        <w:spacing w:before="0" w:after="20" w:line="252" w:lineRule="auto"/>
        <w:ind w:left="461"/>
      </w:pPr>
      <w:r>
        <w:rPr>
          <w:rFonts w:ascii="Calibri" w:hAnsi="Calibri" w:eastAsia="Calibri"/>
          <w:b w:val="0"/>
          <w:i w:val="0"/>
          <w:color w:val="1C1C1E"/>
          <w:sz w:val="20"/>
        </w:rPr>
        <w:t>│  ├─ Dirges (Music)</w:t>
      </w:r>
    </w:p>
    <w:p>
      <w:pPr>
        <w:spacing w:before="0" w:after="20" w:line="252" w:lineRule="auto"/>
        <w:ind w:left="461"/>
      </w:pPr>
      <w:r>
        <w:rPr>
          <w:rFonts w:ascii="Calibri" w:hAnsi="Calibri" w:eastAsia="Calibri"/>
          <w:b w:val="0"/>
          <w:i w:val="0"/>
          <w:color w:val="1C1C1E"/>
          <w:sz w:val="20"/>
        </w:rPr>
        <w:t>│  ├─ Dodoitsu (Songs)</w:t>
      </w:r>
    </w:p>
    <w:p>
      <w:pPr>
        <w:spacing w:before="0" w:after="20" w:line="252" w:lineRule="auto"/>
        <w:ind w:left="461"/>
      </w:pPr>
      <w:r>
        <w:rPr>
          <w:rFonts w:ascii="Calibri" w:hAnsi="Calibri" w:eastAsia="Calibri"/>
          <w:b w:val="0"/>
          <w:i w:val="0"/>
          <w:color w:val="1C1C1E"/>
          <w:sz w:val="20"/>
        </w:rPr>
        <w:t>│  ├─ Dondang sayang</w:t>
      </w:r>
    </w:p>
    <w:p>
      <w:pPr>
        <w:spacing w:before="0" w:after="20" w:line="252" w:lineRule="auto"/>
        <w:ind w:left="461"/>
      </w:pPr>
      <w:r>
        <w:rPr>
          <w:rFonts w:ascii="Calibri" w:hAnsi="Calibri" w:eastAsia="Calibri"/>
          <w:b w:val="0"/>
          <w:i w:val="0"/>
          <w:color w:val="1C1C1E"/>
          <w:sz w:val="20"/>
        </w:rPr>
        <w:t>│  ├─ Drinking songs</w:t>
      </w:r>
    </w:p>
    <w:p>
      <w:pPr>
        <w:spacing w:before="0" w:after="20" w:line="252" w:lineRule="auto"/>
        <w:ind w:left="461"/>
      </w:pPr>
      <w:r>
        <w:rPr>
          <w:rFonts w:ascii="Calibri" w:hAnsi="Calibri" w:eastAsia="Calibri"/>
          <w:b w:val="0"/>
          <w:i w:val="0"/>
          <w:color w:val="1C1C1E"/>
          <w:sz w:val="20"/>
        </w:rPr>
        <w:t>│  ├─ Décimas (Music)</w:t>
      </w:r>
    </w:p>
    <w:p>
      <w:pPr>
        <w:spacing w:before="0" w:after="20" w:line="252" w:lineRule="auto"/>
        <w:ind w:left="461"/>
      </w:pPr>
      <w:r>
        <w:rPr>
          <w:rFonts w:ascii="Calibri" w:hAnsi="Calibri" w:eastAsia="Calibri"/>
          <w:b w:val="0"/>
          <w:i w:val="0"/>
          <w:color w:val="1C1C1E"/>
          <w:sz w:val="20"/>
        </w:rPr>
        <w:t>│  ├─ Dādrās</w:t>
      </w:r>
    </w:p>
    <w:p>
      <w:pPr>
        <w:spacing w:before="0" w:after="20" w:line="252" w:lineRule="auto"/>
        <w:ind w:left="461"/>
      </w:pPr>
      <w:r>
        <w:rPr>
          <w:rFonts w:ascii="Calibri" w:hAnsi="Calibri" w:eastAsia="Calibri"/>
          <w:b w:val="0"/>
          <w:i w:val="0"/>
          <w:color w:val="1C1C1E"/>
          <w:sz w:val="20"/>
        </w:rPr>
        <w:t>│  ├─ Enka</w:t>
      </w:r>
    </w:p>
    <w:p>
      <w:pPr>
        <w:spacing w:before="0" w:after="20" w:line="252" w:lineRule="auto"/>
        <w:ind w:left="461"/>
      </w:pPr>
      <w:r>
        <w:rPr>
          <w:rFonts w:ascii="Calibri" w:hAnsi="Calibri" w:eastAsia="Calibri"/>
          <w:b w:val="0"/>
          <w:i w:val="0"/>
          <w:color w:val="1C1C1E"/>
          <w:sz w:val="20"/>
        </w:rPr>
        <w:t>│  ├─ Epicedia (Music)</w:t>
      </w:r>
    </w:p>
    <w:p>
      <w:pPr>
        <w:spacing w:before="0" w:after="20" w:line="252" w:lineRule="auto"/>
        <w:ind w:left="461"/>
      </w:pPr>
      <w:r>
        <w:rPr>
          <w:rFonts w:ascii="Calibri" w:hAnsi="Calibri" w:eastAsia="Calibri"/>
          <w:b w:val="0"/>
          <w:i w:val="0"/>
          <w:color w:val="1C1C1E"/>
          <w:sz w:val="20"/>
        </w:rPr>
        <w:t>│  ├─ Erotic songs</w:t>
      </w:r>
    </w:p>
    <w:p>
      <w:pPr>
        <w:spacing w:before="0" w:after="20" w:line="252" w:lineRule="auto"/>
        <w:ind w:left="461"/>
      </w:pPr>
      <w:r>
        <w:rPr>
          <w:rFonts w:ascii="Calibri" w:hAnsi="Calibri" w:eastAsia="Calibri"/>
          <w:b w:val="0"/>
          <w:i w:val="0"/>
          <w:color w:val="1C1C1E"/>
          <w:sz w:val="20"/>
        </w:rPr>
        <w:t>│  ├─ Folias (Music)</w:t>
      </w:r>
    </w:p>
    <w:p>
      <w:pPr>
        <w:spacing w:before="0" w:after="20" w:line="252" w:lineRule="auto"/>
        <w:ind w:left="461"/>
      </w:pPr>
      <w:r>
        <w:rPr>
          <w:rFonts w:ascii="Calibri" w:hAnsi="Calibri" w:eastAsia="Calibri"/>
          <w:b w:val="0"/>
          <w:i w:val="0"/>
          <w:color w:val="1C1C1E"/>
          <w:sz w:val="20"/>
        </w:rPr>
        <w:t>│  ├─ Folk songs</w:t>
      </w:r>
      <w:r>
        <w:rPr>
          <w:rFonts w:ascii="Calibri" w:hAnsi="Calibri" w:eastAsia="Calibri"/>
          <w:b w:val="0"/>
          <w:i/>
          <w:color w:val="6B7380"/>
          <w:sz w:val="18"/>
        </w:rPr>
        <w:t xml:space="preserve">  (33)</w:t>
      </w:r>
    </w:p>
    <w:p>
      <w:pPr>
        <w:spacing w:before="0" w:after="20" w:line="252" w:lineRule="auto"/>
        <w:ind w:left="691"/>
      </w:pPr>
      <w:r>
        <w:rPr>
          <w:rFonts w:ascii="Calibri" w:hAnsi="Calibri" w:eastAsia="Calibri"/>
          <w:b w:val="0"/>
          <w:i w:val="0"/>
          <w:color w:val="1C1C1E"/>
          <w:sz w:val="20"/>
        </w:rPr>
        <w:t>│  │  ├─ Alalás</w:t>
      </w:r>
    </w:p>
    <w:p>
      <w:pPr>
        <w:spacing w:before="0" w:after="20" w:line="252" w:lineRule="auto"/>
        <w:ind w:left="691"/>
      </w:pPr>
      <w:r>
        <w:rPr>
          <w:rFonts w:ascii="Calibri" w:hAnsi="Calibri" w:eastAsia="Calibri"/>
          <w:b w:val="0"/>
          <w:i w:val="0"/>
          <w:color w:val="1C1C1E"/>
          <w:sz w:val="20"/>
        </w:rPr>
        <w:t>│  │  ├─ Bhāwāiyā</w:t>
      </w:r>
    </w:p>
    <w:p>
      <w:pPr>
        <w:spacing w:before="0" w:after="20" w:line="252" w:lineRule="auto"/>
        <w:ind w:left="691"/>
      </w:pPr>
      <w:r>
        <w:rPr>
          <w:rFonts w:ascii="Calibri" w:hAnsi="Calibri" w:eastAsia="Calibri"/>
          <w:b w:val="0"/>
          <w:i w:val="0"/>
          <w:color w:val="1C1C1E"/>
          <w:sz w:val="20"/>
        </w:rPr>
        <w:t>│  │  ├─ Cerdd dant</w:t>
      </w:r>
    </w:p>
    <w:p>
      <w:pPr>
        <w:spacing w:before="0" w:after="20" w:line="252" w:lineRule="auto"/>
        <w:ind w:left="691"/>
      </w:pPr>
      <w:r>
        <w:rPr>
          <w:rFonts w:ascii="Calibri" w:hAnsi="Calibri" w:eastAsia="Calibri"/>
          <w:b w:val="0"/>
          <w:i w:val="0"/>
          <w:color w:val="1C1C1E"/>
          <w:sz w:val="20"/>
        </w:rPr>
        <w:t>│  │  ├─ Chastushki</w:t>
      </w:r>
    </w:p>
    <w:p>
      <w:pPr>
        <w:spacing w:before="0" w:after="20" w:line="252" w:lineRule="auto"/>
        <w:ind w:left="691"/>
      </w:pPr>
      <w:r>
        <w:rPr>
          <w:rFonts w:ascii="Calibri" w:hAnsi="Calibri" w:eastAsia="Calibri"/>
          <w:b w:val="0"/>
          <w:i w:val="0"/>
          <w:color w:val="1C1C1E"/>
          <w:sz w:val="20"/>
        </w:rPr>
        <w:t>│  │  ├─ Coplas (Music)</w:t>
      </w:r>
    </w:p>
    <w:p>
      <w:pPr>
        <w:spacing w:before="0" w:after="20" w:line="252" w:lineRule="auto"/>
        <w:ind w:left="691"/>
      </w:pPr>
      <w:r>
        <w:rPr>
          <w:rFonts w:ascii="Calibri" w:hAnsi="Calibri" w:eastAsia="Calibri"/>
          <w:b w:val="0"/>
          <w:i w:val="0"/>
          <w:color w:val="1C1C1E"/>
          <w:sz w:val="20"/>
        </w:rPr>
        <w:t>│  │  ├─ Corridos (Music)</w:t>
      </w:r>
    </w:p>
    <w:p>
      <w:pPr>
        <w:spacing w:before="0" w:after="20" w:line="252" w:lineRule="auto"/>
        <w:ind w:left="691"/>
      </w:pPr>
      <w:r>
        <w:rPr>
          <w:rFonts w:ascii="Calibri" w:hAnsi="Calibri" w:eastAsia="Calibri"/>
          <w:b w:val="0"/>
          <w:i w:val="0"/>
          <w:color w:val="1C1C1E"/>
          <w:sz w:val="20"/>
        </w:rPr>
        <w:t>│  │  ├─ Cumulative songs</w:t>
      </w:r>
    </w:p>
    <w:p>
      <w:pPr>
        <w:spacing w:before="0" w:after="20" w:line="252" w:lineRule="auto"/>
        <w:ind w:left="691"/>
      </w:pPr>
      <w:r>
        <w:rPr>
          <w:rFonts w:ascii="Calibri" w:hAnsi="Calibri" w:eastAsia="Calibri"/>
          <w:b w:val="0"/>
          <w:i w:val="0"/>
          <w:color w:val="1C1C1E"/>
          <w:sz w:val="20"/>
        </w:rPr>
        <w:t>│  │  ├─ Dumy (Music)</w:t>
      </w:r>
    </w:p>
    <w:p>
      <w:pPr>
        <w:spacing w:before="0" w:after="20" w:line="252" w:lineRule="auto"/>
        <w:ind w:left="691"/>
      </w:pPr>
      <w:r>
        <w:rPr>
          <w:rFonts w:ascii="Calibri" w:hAnsi="Calibri" w:eastAsia="Calibri"/>
          <w:b w:val="0"/>
          <w:i w:val="0"/>
          <w:color w:val="1C1C1E"/>
          <w:sz w:val="20"/>
        </w:rPr>
        <w:t>│  │  ├─ Enumerative songs</w:t>
      </w:r>
    </w:p>
    <w:p>
      <w:pPr>
        <w:spacing w:before="0" w:after="20" w:line="252" w:lineRule="auto"/>
        <w:ind w:left="691"/>
      </w:pPr>
      <w:r>
        <w:rPr>
          <w:rFonts w:ascii="Calibri" w:hAnsi="Calibri" w:eastAsia="Calibri"/>
          <w:b w:val="0"/>
          <w:i w:val="0"/>
          <w:color w:val="1C1C1E"/>
          <w:sz w:val="20"/>
        </w:rPr>
        <w:t>│  │  ├─ Fados</w:t>
      </w:r>
    </w:p>
    <w:p>
      <w:pPr>
        <w:spacing w:before="0" w:after="20" w:line="252" w:lineRule="auto"/>
        <w:ind w:left="691"/>
      </w:pPr>
      <w:r>
        <w:rPr>
          <w:rFonts w:ascii="Calibri" w:hAnsi="Calibri" w:eastAsia="Calibri"/>
          <w:b w:val="0"/>
          <w:i w:val="0"/>
          <w:color w:val="1C1C1E"/>
          <w:sz w:val="20"/>
        </w:rPr>
        <w:t>│  │  ├─ Goigs</w:t>
      </w:r>
    </w:p>
    <w:p>
      <w:pPr>
        <w:spacing w:before="0" w:after="20" w:line="252" w:lineRule="auto"/>
        <w:ind w:left="691"/>
      </w:pPr>
      <w:r>
        <w:rPr>
          <w:rFonts w:ascii="Calibri" w:hAnsi="Calibri" w:eastAsia="Calibri"/>
          <w:b w:val="0"/>
          <w:i w:val="0"/>
          <w:color w:val="1C1C1E"/>
          <w:sz w:val="20"/>
        </w:rPr>
        <w:t>│  │  ├─ Gospel music</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Contemporary Christian music</w:t>
      </w:r>
      <w:r>
        <w:rPr>
          <w:rFonts w:ascii="Calibri" w:hAnsi="Calibri" w:eastAsia="Calibri"/>
          <w:b w:val="0"/>
          <w:i/>
          <w:color w:val="6B7380"/>
          <w:sz w:val="18"/>
        </w:rPr>
        <w:t xml:space="preserve">  (2)</w:t>
      </w:r>
    </w:p>
    <w:p>
      <w:pPr>
        <w:spacing w:before="0" w:after="20" w:line="252" w:lineRule="auto"/>
        <w:ind w:left="1152"/>
      </w:pPr>
      <w:r>
        <w:rPr>
          <w:rFonts w:ascii="Calibri" w:hAnsi="Calibri" w:eastAsia="Calibri"/>
          <w:b w:val="0"/>
          <w:i w:val="0"/>
          <w:color w:val="1C1C1E"/>
          <w:sz w:val="20"/>
        </w:rPr>
        <w:t>│  │  │  │  ├─ Christian rock music</w:t>
      </w:r>
      <w:r>
        <w:rPr>
          <w:rFonts w:ascii="Calibri" w:hAnsi="Calibri" w:eastAsia="Calibri"/>
          <w:b w:val="0"/>
          <w:i/>
          <w:color w:val="6B7380"/>
          <w:sz w:val="18"/>
        </w:rPr>
        <w:t xml:space="preserve">  (1)</w:t>
      </w:r>
    </w:p>
    <w:p>
      <w:pPr>
        <w:spacing w:before="0" w:after="20" w:line="252" w:lineRule="auto"/>
        <w:ind w:left="1382"/>
      </w:pPr>
      <w:r>
        <w:rPr>
          <w:rFonts w:ascii="Calibri" w:hAnsi="Calibri" w:eastAsia="Calibri"/>
          <w:b w:val="0"/>
          <w:i w:val="0"/>
          <w:color w:val="1C1C1E"/>
          <w:sz w:val="20"/>
        </w:rPr>
        <w:t>│  │  │  │  │  ├─ Christian metal (Music)</w:t>
      </w:r>
    </w:p>
    <w:p>
      <w:pPr>
        <w:spacing w:before="0" w:after="20" w:line="252" w:lineRule="auto"/>
        <w:ind w:left="922"/>
      </w:pPr>
      <w:r>
        <w:rPr>
          <w:rFonts w:ascii="Calibri" w:hAnsi="Calibri" w:eastAsia="Calibri"/>
          <w:b w:val="0"/>
          <w:i w:val="0"/>
          <w:color w:val="1C1C1E"/>
          <w:sz w:val="20"/>
        </w:rPr>
        <w:t>│  │  │  ├─ Country gospel music</w:t>
      </w:r>
    </w:p>
    <w:p>
      <w:pPr>
        <w:spacing w:before="0" w:after="20" w:line="252" w:lineRule="auto"/>
        <w:ind w:left="691"/>
      </w:pPr>
      <w:r>
        <w:rPr>
          <w:rFonts w:ascii="Calibri" w:hAnsi="Calibri" w:eastAsia="Calibri"/>
          <w:b w:val="0"/>
          <w:i w:val="0"/>
          <w:color w:val="1C1C1E"/>
          <w:sz w:val="20"/>
        </w:rPr>
        <w:t>│  │  ├─ Jarigan</w:t>
      </w:r>
    </w:p>
    <w:p>
      <w:pPr>
        <w:spacing w:before="0" w:after="20" w:line="252" w:lineRule="auto"/>
        <w:ind w:left="691"/>
      </w:pPr>
      <w:r>
        <w:rPr>
          <w:rFonts w:ascii="Calibri" w:hAnsi="Calibri" w:eastAsia="Calibri"/>
          <w:b w:val="0"/>
          <w:i w:val="0"/>
          <w:color w:val="1C1C1E"/>
          <w:sz w:val="20"/>
        </w:rPr>
        <w:t>│  │  ├─ Kalgi-tura</w:t>
      </w:r>
    </w:p>
    <w:p>
      <w:pPr>
        <w:spacing w:before="0" w:after="20" w:line="252" w:lineRule="auto"/>
        <w:ind w:left="691"/>
      </w:pPr>
      <w:r>
        <w:rPr>
          <w:rFonts w:ascii="Calibri" w:hAnsi="Calibri" w:eastAsia="Calibri"/>
          <w:b w:val="0"/>
          <w:i w:val="0"/>
          <w:color w:val="1C1C1E"/>
          <w:sz w:val="20"/>
        </w:rPr>
        <w:t>│  │  ├─ Kouta</w:t>
      </w:r>
    </w:p>
    <w:p>
      <w:pPr>
        <w:spacing w:before="0" w:after="20" w:line="252" w:lineRule="auto"/>
        <w:ind w:left="691"/>
      </w:pPr>
      <w:r>
        <w:rPr>
          <w:rFonts w:ascii="Calibri" w:hAnsi="Calibri" w:eastAsia="Calibri"/>
          <w:b w:val="0"/>
          <w:i w:val="0"/>
          <w:color w:val="1C1C1E"/>
          <w:sz w:val="20"/>
        </w:rPr>
        <w:t>│  │  ├─ Luk thung (Music)</w:t>
      </w:r>
    </w:p>
    <w:p>
      <w:pPr>
        <w:spacing w:before="0" w:after="20" w:line="252" w:lineRule="auto"/>
        <w:ind w:left="691"/>
      </w:pPr>
      <w:r>
        <w:rPr>
          <w:rFonts w:ascii="Calibri" w:hAnsi="Calibri" w:eastAsia="Calibri"/>
          <w:b w:val="0"/>
          <w:i w:val="0"/>
          <w:color w:val="1C1C1E"/>
          <w:sz w:val="20"/>
        </w:rPr>
        <w:t>│  │  ├─ Molam (Music)</w:t>
      </w:r>
    </w:p>
    <w:p>
      <w:pPr>
        <w:spacing w:before="0" w:after="20" w:line="252" w:lineRule="auto"/>
        <w:ind w:left="691"/>
      </w:pPr>
      <w:r>
        <w:rPr>
          <w:rFonts w:ascii="Calibri" w:hAnsi="Calibri" w:eastAsia="Calibri"/>
          <w:b w:val="0"/>
          <w:i w:val="0"/>
          <w:color w:val="1C1C1E"/>
          <w:sz w:val="20"/>
        </w:rPr>
        <w:t>│  │  ├─ Naamyam</w:t>
      </w:r>
    </w:p>
    <w:p>
      <w:pPr>
        <w:spacing w:before="0" w:after="20" w:line="252" w:lineRule="auto"/>
        <w:ind w:left="691"/>
      </w:pPr>
      <w:r>
        <w:rPr>
          <w:rFonts w:ascii="Calibri" w:hAnsi="Calibri" w:eastAsia="Calibri"/>
          <w:b w:val="0"/>
          <w:i w:val="0"/>
          <w:color w:val="1C1C1E"/>
          <w:sz w:val="20"/>
        </w:rPr>
        <w:t>│  │  ├─ P'ansori</w:t>
      </w:r>
    </w:p>
    <w:p>
      <w:pPr>
        <w:spacing w:before="0" w:after="20" w:line="252" w:lineRule="auto"/>
        <w:ind w:left="691"/>
      </w:pPr>
      <w:r>
        <w:rPr>
          <w:rFonts w:ascii="Calibri" w:hAnsi="Calibri" w:eastAsia="Calibri"/>
          <w:b w:val="0"/>
          <w:i w:val="0"/>
          <w:color w:val="1C1C1E"/>
          <w:sz w:val="20"/>
        </w:rPr>
        <w:t>│  │  ├─ Rancheras</w:t>
      </w:r>
    </w:p>
    <w:p>
      <w:pPr>
        <w:spacing w:before="0" w:after="20" w:line="252" w:lineRule="auto"/>
        <w:ind w:left="691"/>
      </w:pPr>
      <w:r>
        <w:rPr>
          <w:rFonts w:ascii="Calibri" w:hAnsi="Calibri" w:eastAsia="Calibri"/>
          <w:b w:val="0"/>
          <w:i w:val="0"/>
          <w:color w:val="1C1C1E"/>
          <w:sz w:val="20"/>
        </w:rPr>
        <w:t>│  │  ├─ Rune songs</w:t>
      </w:r>
    </w:p>
    <w:p>
      <w:pPr>
        <w:spacing w:before="0" w:after="20" w:line="252" w:lineRule="auto"/>
        <w:ind w:left="691"/>
      </w:pPr>
      <w:r>
        <w:rPr>
          <w:rFonts w:ascii="Calibri" w:hAnsi="Calibri" w:eastAsia="Calibri"/>
          <w:b w:val="0"/>
          <w:i w:val="0"/>
          <w:color w:val="1C1C1E"/>
          <w:sz w:val="20"/>
        </w:rPr>
        <w:t>│  │  ├─ Sean-nós</w:t>
      </w:r>
    </w:p>
    <w:p>
      <w:pPr>
        <w:spacing w:before="0" w:after="20" w:line="252" w:lineRule="auto"/>
        <w:ind w:left="691"/>
      </w:pPr>
      <w:r>
        <w:rPr>
          <w:rFonts w:ascii="Calibri" w:hAnsi="Calibri" w:eastAsia="Calibri"/>
          <w:b w:val="0"/>
          <w:i w:val="0"/>
          <w:color w:val="1C1C1E"/>
          <w:sz w:val="20"/>
        </w:rPr>
        <w:t>│  │  ├─ Sevdalinkas</w:t>
      </w:r>
    </w:p>
    <w:p>
      <w:pPr>
        <w:spacing w:before="0" w:after="20" w:line="252" w:lineRule="auto"/>
        <w:ind w:left="691"/>
      </w:pPr>
      <w:r>
        <w:rPr>
          <w:rFonts w:ascii="Calibri" w:hAnsi="Calibri" w:eastAsia="Calibri"/>
          <w:b w:val="0"/>
          <w:i w:val="0"/>
          <w:color w:val="1C1C1E"/>
          <w:sz w:val="20"/>
        </w:rPr>
        <w:t>│  │  ├─ Spirituals (Songs)</w:t>
      </w:r>
    </w:p>
    <w:p>
      <w:pPr>
        <w:spacing w:before="0" w:after="20" w:line="252" w:lineRule="auto"/>
        <w:ind w:left="691"/>
      </w:pPr>
      <w:r>
        <w:rPr>
          <w:rFonts w:ascii="Calibri" w:hAnsi="Calibri" w:eastAsia="Calibri"/>
          <w:b w:val="0"/>
          <w:i w:val="0"/>
          <w:color w:val="1C1C1E"/>
          <w:sz w:val="20"/>
        </w:rPr>
        <w:t>│  │  ├─ Tan singing</w:t>
      </w:r>
    </w:p>
    <w:p>
      <w:pPr>
        <w:spacing w:before="0" w:after="20" w:line="252" w:lineRule="auto"/>
        <w:ind w:left="691"/>
      </w:pPr>
      <w:r>
        <w:rPr>
          <w:rFonts w:ascii="Calibri" w:hAnsi="Calibri" w:eastAsia="Calibri"/>
          <w:b w:val="0"/>
          <w:i w:val="0"/>
          <w:color w:val="1C1C1E"/>
          <w:sz w:val="20"/>
        </w:rPr>
        <w:t>│  │  ├─ Vesnianky</w:t>
      </w:r>
    </w:p>
    <w:p>
      <w:pPr>
        <w:spacing w:before="0" w:after="20" w:line="252" w:lineRule="auto"/>
        <w:ind w:left="691"/>
      </w:pPr>
      <w:r>
        <w:rPr>
          <w:rFonts w:ascii="Calibri" w:hAnsi="Calibri" w:eastAsia="Calibri"/>
          <w:b w:val="0"/>
          <w:i w:val="0"/>
          <w:color w:val="1C1C1E"/>
          <w:sz w:val="20"/>
        </w:rPr>
        <w:t>│  │  ├─ Vil pāṭṭu</w:t>
      </w:r>
    </w:p>
    <w:p>
      <w:pPr>
        <w:spacing w:before="0" w:after="20" w:line="252" w:lineRule="auto"/>
        <w:ind w:left="691"/>
      </w:pPr>
      <w:r>
        <w:rPr>
          <w:rFonts w:ascii="Calibri" w:hAnsi="Calibri" w:eastAsia="Calibri"/>
          <w:b w:val="0"/>
          <w:i w:val="0"/>
          <w:color w:val="1C1C1E"/>
          <w:sz w:val="20"/>
        </w:rPr>
        <w:t>│  │  ├─ Waulking songs</w:t>
      </w:r>
    </w:p>
    <w:p>
      <w:pPr>
        <w:spacing w:before="0" w:after="20" w:line="252" w:lineRule="auto"/>
        <w:ind w:left="691"/>
      </w:pPr>
      <w:r>
        <w:rPr>
          <w:rFonts w:ascii="Calibri" w:hAnsi="Calibri" w:eastAsia="Calibri"/>
          <w:b w:val="0"/>
          <w:i w:val="0"/>
          <w:color w:val="1C1C1E"/>
          <w:sz w:val="20"/>
        </w:rPr>
        <w:t>│  │  ├─ Yoiks</w:t>
      </w:r>
    </w:p>
    <w:p>
      <w:pPr>
        <w:spacing w:before="0" w:after="20" w:line="252" w:lineRule="auto"/>
        <w:ind w:left="461"/>
      </w:pPr>
      <w:r>
        <w:rPr>
          <w:rFonts w:ascii="Calibri" w:hAnsi="Calibri" w:eastAsia="Calibri"/>
          <w:b w:val="0"/>
          <w:i w:val="0"/>
          <w:color w:val="1C1C1E"/>
          <w:sz w:val="20"/>
        </w:rPr>
        <w:t>│  ├─ Fraternity and sorority songs</w:t>
      </w:r>
    </w:p>
    <w:p>
      <w:pPr>
        <w:spacing w:before="0" w:after="20" w:line="252" w:lineRule="auto"/>
        <w:ind w:left="461"/>
      </w:pPr>
      <w:r>
        <w:rPr>
          <w:rFonts w:ascii="Calibri" w:hAnsi="Calibri" w:eastAsia="Calibri"/>
          <w:b w:val="0"/>
          <w:i w:val="0"/>
          <w:color w:val="1C1C1E"/>
          <w:sz w:val="20"/>
        </w:rPr>
        <w:t>│  ├─ Ghazals (Music)</w:t>
      </w:r>
    </w:p>
    <w:p>
      <w:pPr>
        <w:spacing w:before="0" w:after="20" w:line="252" w:lineRule="auto"/>
        <w:ind w:left="461"/>
      </w:pPr>
      <w:r>
        <w:rPr>
          <w:rFonts w:ascii="Calibri" w:hAnsi="Calibri" w:eastAsia="Calibri"/>
          <w:b w:val="0"/>
          <w:i w:val="0"/>
          <w:color w:val="1C1C1E"/>
          <w:sz w:val="20"/>
        </w:rPr>
        <w:t>│  ├─ Hobo songs</w:t>
      </w:r>
    </w:p>
    <w:p>
      <w:pPr>
        <w:spacing w:before="0" w:after="20" w:line="252" w:lineRule="auto"/>
        <w:ind w:left="461"/>
      </w:pPr>
      <w:r>
        <w:rPr>
          <w:rFonts w:ascii="Calibri" w:hAnsi="Calibri" w:eastAsia="Calibri"/>
          <w:b w:val="0"/>
          <w:i w:val="0"/>
          <w:color w:val="1C1C1E"/>
          <w:sz w:val="20"/>
        </w:rPr>
        <w:t>│  ├─ Humorous songs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Bawdy songs</w:t>
      </w:r>
    </w:p>
    <w:p>
      <w:pPr>
        <w:spacing w:before="0" w:after="20" w:line="252" w:lineRule="auto"/>
        <w:ind w:left="691"/>
      </w:pPr>
      <w:r>
        <w:rPr>
          <w:rFonts w:ascii="Calibri" w:hAnsi="Calibri" w:eastAsia="Calibri"/>
          <w:b w:val="0"/>
          <w:i w:val="0"/>
          <w:color w:val="1C1C1E"/>
          <w:sz w:val="20"/>
        </w:rPr>
        <w:t>│  │  ├─ Comedy rock music</w:t>
      </w:r>
    </w:p>
    <w:p>
      <w:pPr>
        <w:spacing w:before="0" w:after="20" w:line="252" w:lineRule="auto"/>
        <w:ind w:left="691"/>
      </w:pPr>
      <w:r>
        <w:rPr>
          <w:rFonts w:ascii="Calibri" w:hAnsi="Calibri" w:eastAsia="Calibri"/>
          <w:b w:val="0"/>
          <w:i w:val="0"/>
          <w:color w:val="1C1C1E"/>
          <w:sz w:val="20"/>
        </w:rPr>
        <w:t>│  │  ├─ Nonsense songs</w:t>
      </w:r>
    </w:p>
    <w:p>
      <w:pPr>
        <w:spacing w:before="0" w:after="20" w:line="252" w:lineRule="auto"/>
        <w:ind w:left="691"/>
      </w:pPr>
      <w:r>
        <w:rPr>
          <w:rFonts w:ascii="Calibri" w:hAnsi="Calibri" w:eastAsia="Calibri"/>
          <w:b w:val="0"/>
          <w:i w:val="0"/>
          <w:color w:val="1C1C1E"/>
          <w:sz w:val="20"/>
        </w:rPr>
        <w:t>│  │  ├─ Novelty songs</w:t>
      </w:r>
    </w:p>
    <w:p>
      <w:pPr>
        <w:spacing w:before="0" w:after="20" w:line="252" w:lineRule="auto"/>
        <w:ind w:left="691"/>
      </w:pPr>
      <w:r>
        <w:rPr>
          <w:rFonts w:ascii="Calibri" w:hAnsi="Calibri" w:eastAsia="Calibri"/>
          <w:b w:val="0"/>
          <w:i w:val="0"/>
          <w:color w:val="1C1C1E"/>
          <w:sz w:val="20"/>
        </w:rPr>
        <w:t>│  │  ├─ Satirical songs</w:t>
      </w:r>
    </w:p>
    <w:p>
      <w:pPr>
        <w:spacing w:before="0" w:after="20" w:line="252" w:lineRule="auto"/>
        <w:ind w:left="461"/>
      </w:pPr>
      <w:r>
        <w:rPr>
          <w:rFonts w:ascii="Calibri" w:hAnsi="Calibri" w:eastAsia="Calibri"/>
          <w:b w:val="0"/>
          <w:i w:val="0"/>
          <w:color w:val="1C1C1E"/>
          <w:sz w:val="20"/>
        </w:rPr>
        <w:t>│  ├─ Hymns</w:t>
      </w:r>
      <w:r>
        <w:rPr>
          <w:rFonts w:ascii="Calibri" w:hAnsi="Calibri" w:eastAsia="Calibri"/>
          <w:b w:val="0"/>
          <w:i/>
          <w:color w:val="6B7380"/>
          <w:sz w:val="18"/>
        </w:rPr>
        <w:t xml:space="preserve">  (9)</w:t>
      </w:r>
    </w:p>
    <w:p>
      <w:pPr>
        <w:spacing w:before="0" w:after="20" w:line="252" w:lineRule="auto"/>
        <w:ind w:left="691"/>
      </w:pPr>
      <w:r>
        <w:rPr>
          <w:rFonts w:ascii="Calibri" w:hAnsi="Calibri" w:eastAsia="Calibri"/>
          <w:b w:val="0"/>
          <w:i w:val="0"/>
          <w:color w:val="1C1C1E"/>
          <w:sz w:val="20"/>
        </w:rPr>
        <w:t>│  │  ├─ Alabados</w:t>
      </w:r>
    </w:p>
    <w:p>
      <w:pPr>
        <w:spacing w:before="0" w:after="20" w:line="252" w:lineRule="auto"/>
        <w:ind w:left="691"/>
      </w:pPr>
      <w:r>
        <w:rPr>
          <w:rFonts w:ascii="Calibri" w:hAnsi="Calibri" w:eastAsia="Calibri"/>
          <w:b w:val="0"/>
          <w:i w:val="0"/>
          <w:color w:val="1C1C1E"/>
          <w:sz w:val="20"/>
        </w:rPr>
        <w:t>│  │  ├─ Chorales</w:t>
      </w:r>
    </w:p>
    <w:p>
      <w:pPr>
        <w:spacing w:before="0" w:after="20" w:line="252" w:lineRule="auto"/>
        <w:ind w:left="691"/>
      </w:pPr>
      <w:r>
        <w:rPr>
          <w:rFonts w:ascii="Calibri" w:hAnsi="Calibri" w:eastAsia="Calibri"/>
          <w:b w:val="0"/>
          <w:i w:val="0"/>
          <w:color w:val="1C1C1E"/>
          <w:sz w:val="20"/>
        </w:rPr>
        <w:t>│  │  ├─ Goigs</w:t>
      </w:r>
    </w:p>
    <w:p>
      <w:pPr>
        <w:spacing w:before="0" w:after="20" w:line="252" w:lineRule="auto"/>
        <w:ind w:left="691"/>
      </w:pPr>
      <w:r>
        <w:rPr>
          <w:rFonts w:ascii="Calibri" w:hAnsi="Calibri" w:eastAsia="Calibri"/>
          <w:b w:val="0"/>
          <w:i w:val="0"/>
          <w:color w:val="1C1C1E"/>
          <w:sz w:val="20"/>
        </w:rPr>
        <w:t>│  │  ├─ Hymn concertatos</w:t>
      </w:r>
    </w:p>
    <w:p>
      <w:pPr>
        <w:spacing w:before="0" w:after="20" w:line="252" w:lineRule="auto"/>
        <w:ind w:left="691"/>
      </w:pPr>
      <w:r>
        <w:rPr>
          <w:rFonts w:ascii="Calibri" w:hAnsi="Calibri" w:eastAsia="Calibri"/>
          <w:b w:val="0"/>
          <w:i w:val="0"/>
          <w:color w:val="1C1C1E"/>
          <w:sz w:val="20"/>
        </w:rPr>
        <w:t>│  │  ├─ Piyutim</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Avodah piyyutim</w:t>
      </w:r>
    </w:p>
    <w:p>
      <w:pPr>
        <w:spacing w:before="0" w:after="20" w:line="252" w:lineRule="auto"/>
        <w:ind w:left="922"/>
      </w:pPr>
      <w:r>
        <w:rPr>
          <w:rFonts w:ascii="Calibri" w:hAnsi="Calibri" w:eastAsia="Calibri"/>
          <w:b w:val="0"/>
          <w:i w:val="0"/>
          <w:color w:val="1C1C1E"/>
          <w:sz w:val="20"/>
        </w:rPr>
        <w:t>│  │  │  ├─ Maʻaravot</w:t>
      </w:r>
    </w:p>
    <w:p>
      <w:pPr>
        <w:spacing w:before="0" w:after="20" w:line="252" w:lineRule="auto"/>
        <w:ind w:left="691"/>
      </w:pPr>
      <w:r>
        <w:rPr>
          <w:rFonts w:ascii="Calibri" w:hAnsi="Calibri" w:eastAsia="Calibri"/>
          <w:b w:val="0"/>
          <w:i w:val="0"/>
          <w:color w:val="1C1C1E"/>
          <w:sz w:val="20"/>
        </w:rPr>
        <w:t>│  │  ├─ Spirituals (Songs)</w:t>
      </w:r>
    </w:p>
    <w:p>
      <w:pPr>
        <w:spacing w:before="0" w:after="20" w:line="252" w:lineRule="auto"/>
        <w:ind w:left="691"/>
      </w:pPr>
      <w:r>
        <w:rPr>
          <w:rFonts w:ascii="Calibri" w:hAnsi="Calibri" w:eastAsia="Calibri"/>
          <w:b w:val="0"/>
          <w:i w:val="0"/>
          <w:color w:val="1C1C1E"/>
          <w:sz w:val="20"/>
        </w:rPr>
        <w:t>│  │  ├─ Zemirot</w:t>
      </w:r>
    </w:p>
    <w:p>
      <w:pPr>
        <w:spacing w:before="0" w:after="20" w:line="252" w:lineRule="auto"/>
        <w:ind w:left="461"/>
      </w:pPr>
      <w:r>
        <w:rPr>
          <w:rFonts w:ascii="Calibri" w:hAnsi="Calibri" w:eastAsia="Calibri"/>
          <w:b w:val="0"/>
          <w:i w:val="0"/>
          <w:color w:val="1C1C1E"/>
          <w:sz w:val="20"/>
        </w:rPr>
        <w:t>│  ├─ Hát ả đào</w:t>
      </w:r>
    </w:p>
    <w:p>
      <w:pPr>
        <w:spacing w:before="0" w:after="20" w:line="252" w:lineRule="auto"/>
        <w:ind w:left="461"/>
      </w:pPr>
      <w:r>
        <w:rPr>
          <w:rFonts w:ascii="Calibri" w:hAnsi="Calibri" w:eastAsia="Calibri"/>
          <w:b w:val="0"/>
          <w:i w:val="0"/>
          <w:color w:val="1C1C1E"/>
          <w:sz w:val="20"/>
        </w:rPr>
        <w:t>│  ├─ Jingles (Advertising songs)</w:t>
      </w:r>
    </w:p>
    <w:p>
      <w:pPr>
        <w:spacing w:before="0" w:after="20" w:line="252" w:lineRule="auto"/>
        <w:ind w:left="461"/>
      </w:pPr>
      <w:r>
        <w:rPr>
          <w:rFonts w:ascii="Calibri" w:hAnsi="Calibri" w:eastAsia="Calibri"/>
          <w:b w:val="0"/>
          <w:i w:val="0"/>
          <w:color w:val="1C1C1E"/>
          <w:sz w:val="20"/>
        </w:rPr>
        <w:t>│  ├─ Jiuta</w:t>
      </w:r>
    </w:p>
    <w:p>
      <w:pPr>
        <w:spacing w:before="0" w:after="20" w:line="252" w:lineRule="auto"/>
        <w:ind w:left="461"/>
      </w:pPr>
      <w:r>
        <w:rPr>
          <w:rFonts w:ascii="Calibri" w:hAnsi="Calibri" w:eastAsia="Calibri"/>
          <w:b w:val="0"/>
          <w:i w:val="0"/>
          <w:color w:val="1C1C1E"/>
          <w:sz w:val="20"/>
        </w:rPr>
        <w:t>│  ├─ Jongos (Music)</w:t>
      </w:r>
    </w:p>
    <w:p>
      <w:pPr>
        <w:spacing w:before="0" w:after="20" w:line="252" w:lineRule="auto"/>
        <w:ind w:left="461"/>
      </w:pPr>
      <w:r>
        <w:rPr>
          <w:rFonts w:ascii="Calibri" w:hAnsi="Calibri" w:eastAsia="Calibri"/>
          <w:b w:val="0"/>
          <w:i w:val="0"/>
          <w:color w:val="1C1C1E"/>
          <w:sz w:val="20"/>
        </w:rPr>
        <w:t>│  ├─ Kagok</w:t>
      </w:r>
    </w:p>
    <w:p>
      <w:pPr>
        <w:spacing w:before="0" w:after="20" w:line="252" w:lineRule="auto"/>
        <w:ind w:left="461"/>
      </w:pPr>
      <w:r>
        <w:rPr>
          <w:rFonts w:ascii="Calibri" w:hAnsi="Calibri" w:eastAsia="Calibri"/>
          <w:b w:val="0"/>
          <w:i w:val="0"/>
          <w:color w:val="1C1C1E"/>
          <w:sz w:val="20"/>
        </w:rPr>
        <w:t>│  ├─ Keroncong</w:t>
      </w:r>
    </w:p>
    <w:p>
      <w:pPr>
        <w:spacing w:before="0" w:after="20" w:line="252" w:lineRule="auto"/>
        <w:ind w:left="461"/>
      </w:pPr>
      <w:r>
        <w:rPr>
          <w:rFonts w:ascii="Calibri" w:hAnsi="Calibri" w:eastAsia="Calibri"/>
          <w:b w:val="0"/>
          <w:i w:val="0"/>
          <w:color w:val="1C1C1E"/>
          <w:sz w:val="20"/>
        </w:rPr>
        <w:t>│  ├─ Khayāl</w:t>
      </w:r>
    </w:p>
    <w:p>
      <w:pPr>
        <w:spacing w:before="0" w:after="20" w:line="252" w:lineRule="auto"/>
        <w:ind w:left="461"/>
      </w:pPr>
      <w:r>
        <w:rPr>
          <w:rFonts w:ascii="Calibri" w:hAnsi="Calibri" w:eastAsia="Calibri"/>
          <w:b w:val="0"/>
          <w:i w:val="0"/>
          <w:color w:val="1C1C1E"/>
          <w:sz w:val="20"/>
        </w:rPr>
        <w:t>│  ├─ Kāfī (Music)</w:t>
      </w:r>
    </w:p>
    <w:p>
      <w:pPr>
        <w:spacing w:before="0" w:after="20" w:line="252" w:lineRule="auto"/>
        <w:ind w:left="461"/>
      </w:pPr>
      <w:r>
        <w:rPr>
          <w:rFonts w:ascii="Calibri" w:hAnsi="Calibri" w:eastAsia="Calibri"/>
          <w:b w:val="0"/>
          <w:i w:val="0"/>
          <w:color w:val="1C1C1E"/>
          <w:sz w:val="20"/>
        </w:rPr>
        <w:t>│  ├─ Laude</w:t>
      </w:r>
    </w:p>
    <w:p>
      <w:pPr>
        <w:spacing w:before="0" w:after="20" w:line="252" w:lineRule="auto"/>
        <w:ind w:left="461"/>
      </w:pPr>
      <w:r>
        <w:rPr>
          <w:rFonts w:ascii="Calibri" w:hAnsi="Calibri" w:eastAsia="Calibri"/>
          <w:b w:val="0"/>
          <w:i w:val="0"/>
          <w:color w:val="1C1C1E"/>
          <w:sz w:val="20"/>
        </w:rPr>
        <w:t>│  ├─ Love songs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Sevdalinkas</w:t>
      </w:r>
    </w:p>
    <w:p>
      <w:pPr>
        <w:spacing w:before="0" w:after="20" w:line="252" w:lineRule="auto"/>
        <w:ind w:left="461"/>
      </w:pPr>
      <w:r>
        <w:rPr>
          <w:rFonts w:ascii="Calibri" w:hAnsi="Calibri" w:eastAsia="Calibri"/>
          <w:b w:val="0"/>
          <w:i w:val="0"/>
          <w:color w:val="1C1C1E"/>
          <w:sz w:val="20"/>
        </w:rPr>
        <w:t>│  ├─ Lullabies (Songs)</w:t>
      </w:r>
    </w:p>
    <w:p>
      <w:pPr>
        <w:spacing w:before="0" w:after="20" w:line="252" w:lineRule="auto"/>
        <w:ind w:left="461"/>
      </w:pPr>
      <w:r>
        <w:rPr>
          <w:rFonts w:ascii="Calibri" w:hAnsi="Calibri" w:eastAsia="Calibri"/>
          <w:b w:val="0"/>
          <w:i w:val="0"/>
          <w:color w:val="1C1C1E"/>
          <w:sz w:val="20"/>
        </w:rPr>
        <w:t>│  ├─ Malhūn (Music)</w:t>
      </w:r>
    </w:p>
    <w:p>
      <w:pPr>
        <w:spacing w:before="0" w:after="20" w:line="252" w:lineRule="auto"/>
        <w:ind w:left="461"/>
      </w:pPr>
      <w:r>
        <w:rPr>
          <w:rFonts w:ascii="Calibri" w:hAnsi="Calibri" w:eastAsia="Calibri"/>
          <w:b w:val="0"/>
          <w:i w:val="0"/>
          <w:color w:val="1C1C1E"/>
          <w:sz w:val="20"/>
        </w:rPr>
        <w:t>│  ├─ Minnesang</w:t>
      </w:r>
    </w:p>
    <w:p>
      <w:pPr>
        <w:spacing w:before="0" w:after="20" w:line="252" w:lineRule="auto"/>
        <w:ind w:left="461"/>
      </w:pPr>
      <w:r>
        <w:rPr>
          <w:rFonts w:ascii="Calibri" w:hAnsi="Calibri" w:eastAsia="Calibri"/>
          <w:b w:val="0"/>
          <w:i w:val="0"/>
          <w:color w:val="1C1C1E"/>
          <w:sz w:val="20"/>
        </w:rPr>
        <w:t>│  ├─ Monophonic chansons</w:t>
      </w:r>
    </w:p>
    <w:p>
      <w:pPr>
        <w:spacing w:before="0" w:after="20" w:line="252" w:lineRule="auto"/>
        <w:ind w:left="461"/>
      </w:pPr>
      <w:r>
        <w:rPr>
          <w:rFonts w:ascii="Calibri" w:hAnsi="Calibri" w:eastAsia="Calibri"/>
          <w:b w:val="0"/>
          <w:i w:val="0"/>
          <w:color w:val="1C1C1E"/>
          <w:sz w:val="20"/>
        </w:rPr>
        <w:t>│  ├─ Nagauta</w:t>
      </w:r>
    </w:p>
    <w:p>
      <w:pPr>
        <w:spacing w:before="0" w:after="20" w:line="252" w:lineRule="auto"/>
        <w:ind w:left="461"/>
      </w:pPr>
      <w:r>
        <w:rPr>
          <w:rFonts w:ascii="Calibri" w:hAnsi="Calibri" w:eastAsia="Calibri"/>
          <w:b w:val="0"/>
          <w:i w:val="0"/>
          <w:color w:val="1C1C1E"/>
          <w:sz w:val="20"/>
        </w:rPr>
        <w:t>│  ├─ Narrative songs</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Ballads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Corridos (Music)</w:t>
      </w:r>
    </w:p>
    <w:p>
      <w:pPr>
        <w:spacing w:before="0" w:after="20" w:line="252" w:lineRule="auto"/>
        <w:ind w:left="691"/>
      </w:pPr>
      <w:r>
        <w:rPr>
          <w:rFonts w:ascii="Calibri" w:hAnsi="Calibri" w:eastAsia="Calibri"/>
          <w:b w:val="0"/>
          <w:i w:val="0"/>
          <w:color w:val="1C1C1E"/>
          <w:sz w:val="20"/>
        </w:rPr>
        <w:t>│  │  ├─ Epic songs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Dumy (Music)</w:t>
      </w:r>
    </w:p>
    <w:p>
      <w:pPr>
        <w:spacing w:before="0" w:after="20" w:line="252" w:lineRule="auto"/>
        <w:ind w:left="691"/>
      </w:pPr>
      <w:r>
        <w:rPr>
          <w:rFonts w:ascii="Calibri" w:hAnsi="Calibri" w:eastAsia="Calibri"/>
          <w:b w:val="0"/>
          <w:i w:val="0"/>
          <w:color w:val="1C1C1E"/>
          <w:sz w:val="20"/>
        </w:rPr>
        <w:t>│  │  ├─ Heike biwa</w:t>
      </w:r>
    </w:p>
    <w:p>
      <w:pPr>
        <w:spacing w:before="0" w:after="20" w:line="252" w:lineRule="auto"/>
        <w:ind w:left="691"/>
      </w:pPr>
      <w:r>
        <w:rPr>
          <w:rFonts w:ascii="Calibri" w:hAnsi="Calibri" w:eastAsia="Calibri"/>
          <w:b w:val="0"/>
          <w:i w:val="0"/>
          <w:color w:val="1C1C1E"/>
          <w:sz w:val="20"/>
        </w:rPr>
        <w:t>│  │  ├─ Jarigan</w:t>
      </w:r>
    </w:p>
    <w:p>
      <w:pPr>
        <w:spacing w:before="0" w:after="20" w:line="252" w:lineRule="auto"/>
        <w:ind w:left="691"/>
      </w:pPr>
      <w:r>
        <w:rPr>
          <w:rFonts w:ascii="Calibri" w:hAnsi="Calibri" w:eastAsia="Calibri"/>
          <w:b w:val="0"/>
          <w:i w:val="0"/>
          <w:color w:val="1C1C1E"/>
          <w:sz w:val="20"/>
        </w:rPr>
        <w:t>│  │  ├─ Kalgi-tura</w:t>
      </w:r>
    </w:p>
    <w:p>
      <w:pPr>
        <w:spacing w:before="0" w:after="20" w:line="252" w:lineRule="auto"/>
        <w:ind w:left="691"/>
      </w:pPr>
      <w:r>
        <w:rPr>
          <w:rFonts w:ascii="Calibri" w:hAnsi="Calibri" w:eastAsia="Calibri"/>
          <w:b w:val="0"/>
          <w:i w:val="0"/>
          <w:color w:val="1C1C1E"/>
          <w:sz w:val="20"/>
        </w:rPr>
        <w:t>│  │  ├─ P'ansori</w:t>
      </w:r>
    </w:p>
    <w:p>
      <w:pPr>
        <w:spacing w:before="0" w:after="20" w:line="252" w:lineRule="auto"/>
        <w:ind w:left="461"/>
      </w:pPr>
      <w:r>
        <w:rPr>
          <w:rFonts w:ascii="Calibri" w:hAnsi="Calibri" w:eastAsia="Calibri"/>
          <w:b w:val="0"/>
          <w:i w:val="0"/>
          <w:color w:val="1C1C1E"/>
          <w:sz w:val="20"/>
        </w:rPr>
        <w:t>│  ├─ Nigunim</w:t>
      </w:r>
    </w:p>
    <w:p>
      <w:pPr>
        <w:spacing w:before="0" w:after="20" w:line="252" w:lineRule="auto"/>
        <w:ind w:left="461"/>
      </w:pPr>
      <w:r>
        <w:rPr>
          <w:rFonts w:ascii="Calibri" w:hAnsi="Calibri" w:eastAsia="Calibri"/>
          <w:b w:val="0"/>
          <w:i w:val="0"/>
          <w:color w:val="1C1C1E"/>
          <w:sz w:val="20"/>
        </w:rPr>
        <w:t>│  ├─ Part songs</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Balletti (Part songs)</w:t>
      </w:r>
    </w:p>
    <w:p>
      <w:pPr>
        <w:spacing w:before="0" w:after="20" w:line="252" w:lineRule="auto"/>
        <w:ind w:left="691"/>
      </w:pPr>
      <w:r>
        <w:rPr>
          <w:rFonts w:ascii="Calibri" w:hAnsi="Calibri" w:eastAsia="Calibri"/>
          <w:b w:val="0"/>
          <w:i w:val="0"/>
          <w:color w:val="1C1C1E"/>
          <w:sz w:val="20"/>
        </w:rPr>
        <w:t>│  │  ├─ Cacce (Part songs)</w:t>
      </w:r>
    </w:p>
    <w:p>
      <w:pPr>
        <w:spacing w:before="0" w:after="20" w:line="252" w:lineRule="auto"/>
        <w:ind w:left="691"/>
      </w:pPr>
      <w:r>
        <w:rPr>
          <w:rFonts w:ascii="Calibri" w:hAnsi="Calibri" w:eastAsia="Calibri"/>
          <w:b w:val="0"/>
          <w:i w:val="0"/>
          <w:color w:val="1C1C1E"/>
          <w:sz w:val="20"/>
        </w:rPr>
        <w:t>│  │  ├─ Canti carnascialeschi</w:t>
      </w:r>
    </w:p>
    <w:p>
      <w:pPr>
        <w:spacing w:before="0" w:after="20" w:line="252" w:lineRule="auto"/>
        <w:ind w:left="691"/>
      </w:pPr>
      <w:r>
        <w:rPr>
          <w:rFonts w:ascii="Calibri" w:hAnsi="Calibri" w:eastAsia="Calibri"/>
          <w:b w:val="0"/>
          <w:i w:val="0"/>
          <w:color w:val="1C1C1E"/>
          <w:sz w:val="20"/>
        </w:rPr>
        <w:t>│  │  ├─ Canzonets (Part songs)</w:t>
      </w:r>
    </w:p>
    <w:p>
      <w:pPr>
        <w:spacing w:before="0" w:after="20" w:line="252" w:lineRule="auto"/>
        <w:ind w:left="691"/>
      </w:pPr>
      <w:r>
        <w:rPr>
          <w:rFonts w:ascii="Calibri" w:hAnsi="Calibri" w:eastAsia="Calibri"/>
          <w:b w:val="0"/>
          <w:i w:val="0"/>
          <w:color w:val="1C1C1E"/>
          <w:sz w:val="20"/>
        </w:rPr>
        <w:t>│  │  ├─ Ensaladas</w:t>
      </w:r>
    </w:p>
    <w:p>
      <w:pPr>
        <w:spacing w:before="0" w:after="20" w:line="252" w:lineRule="auto"/>
        <w:ind w:left="691"/>
      </w:pPr>
      <w:r>
        <w:rPr>
          <w:rFonts w:ascii="Calibri" w:hAnsi="Calibri" w:eastAsia="Calibri"/>
          <w:b w:val="0"/>
          <w:i w:val="0"/>
          <w:color w:val="1C1C1E"/>
          <w:sz w:val="20"/>
        </w:rPr>
        <w:t>│  │  ├─ Frottole (Music)</w:t>
      </w:r>
    </w:p>
    <w:p>
      <w:pPr>
        <w:spacing w:before="0" w:after="20" w:line="252" w:lineRule="auto"/>
        <w:ind w:left="691"/>
      </w:pPr>
      <w:r>
        <w:rPr>
          <w:rFonts w:ascii="Calibri" w:hAnsi="Calibri" w:eastAsia="Calibri"/>
          <w:b w:val="0"/>
          <w:i w:val="0"/>
          <w:color w:val="1C1C1E"/>
          <w:sz w:val="20"/>
        </w:rPr>
        <w:t>│  │  ├─ Glees (Music)</w:t>
      </w:r>
    </w:p>
    <w:p>
      <w:pPr>
        <w:spacing w:before="0" w:after="20" w:line="252" w:lineRule="auto"/>
        <w:ind w:left="691"/>
      </w:pPr>
      <w:r>
        <w:rPr>
          <w:rFonts w:ascii="Calibri" w:hAnsi="Calibri" w:eastAsia="Calibri"/>
          <w:b w:val="0"/>
          <w:i w:val="0"/>
          <w:color w:val="1C1C1E"/>
          <w:sz w:val="20"/>
        </w:rPr>
        <w:t>│  │  ├─ Madrigals (Music)</w:t>
      </w:r>
    </w:p>
    <w:p>
      <w:pPr>
        <w:spacing w:before="0" w:after="20" w:line="252" w:lineRule="auto"/>
        <w:ind w:left="691"/>
      </w:pPr>
      <w:r>
        <w:rPr>
          <w:rFonts w:ascii="Calibri" w:hAnsi="Calibri" w:eastAsia="Calibri"/>
          <w:b w:val="0"/>
          <w:i w:val="0"/>
          <w:color w:val="1C1C1E"/>
          <w:sz w:val="20"/>
        </w:rPr>
        <w:t>│  │  ├─ Motets</w:t>
      </w:r>
    </w:p>
    <w:p>
      <w:pPr>
        <w:spacing w:before="0" w:after="20" w:line="252" w:lineRule="auto"/>
        <w:ind w:left="691"/>
      </w:pPr>
      <w:r>
        <w:rPr>
          <w:rFonts w:ascii="Calibri" w:hAnsi="Calibri" w:eastAsia="Calibri"/>
          <w:b w:val="0"/>
          <w:i w:val="0"/>
          <w:color w:val="1C1C1E"/>
          <w:sz w:val="20"/>
        </w:rPr>
        <w:t>│  │  ├─ Rounds (Music)</w:t>
      </w:r>
    </w:p>
    <w:p>
      <w:pPr>
        <w:spacing w:before="0" w:after="20" w:line="252" w:lineRule="auto"/>
        <w:ind w:left="691"/>
      </w:pPr>
      <w:r>
        <w:rPr>
          <w:rFonts w:ascii="Calibri" w:hAnsi="Calibri" w:eastAsia="Calibri"/>
          <w:b w:val="0"/>
          <w:i w:val="0"/>
          <w:color w:val="1C1C1E"/>
          <w:sz w:val="20"/>
        </w:rPr>
        <w:t>│  │  ├─ Villancicos (Music)</w:t>
      </w:r>
    </w:p>
    <w:p>
      <w:pPr>
        <w:spacing w:before="0" w:after="20" w:line="252" w:lineRule="auto"/>
        <w:ind w:left="691"/>
      </w:pPr>
      <w:r>
        <w:rPr>
          <w:rFonts w:ascii="Calibri" w:hAnsi="Calibri" w:eastAsia="Calibri"/>
          <w:b w:val="0"/>
          <w:i w:val="0"/>
          <w:color w:val="1C1C1E"/>
          <w:sz w:val="20"/>
        </w:rPr>
        <w:t>│  │  ├─ Villotte</w:t>
      </w:r>
    </w:p>
    <w:p>
      <w:pPr>
        <w:spacing w:before="0" w:after="20" w:line="252" w:lineRule="auto"/>
        <w:ind w:left="461"/>
      </w:pPr>
      <w:r>
        <w:rPr>
          <w:rFonts w:ascii="Calibri" w:hAnsi="Calibri" w:eastAsia="Calibri"/>
          <w:b w:val="0"/>
          <w:i w:val="0"/>
          <w:color w:val="1C1C1E"/>
          <w:sz w:val="20"/>
        </w:rPr>
        <w:t>│  ├─ Peyote songs</w:t>
      </w:r>
    </w:p>
    <w:p>
      <w:pPr>
        <w:spacing w:before="0" w:after="20" w:line="252" w:lineRule="auto"/>
        <w:ind w:left="461"/>
      </w:pPr>
      <w:r>
        <w:rPr>
          <w:rFonts w:ascii="Calibri" w:hAnsi="Calibri" w:eastAsia="Calibri"/>
          <w:b w:val="0"/>
          <w:i w:val="0"/>
          <w:color w:val="1C1C1E"/>
          <w:sz w:val="20"/>
        </w:rPr>
        <w:t>│  ├─ Plenas</w:t>
      </w:r>
    </w:p>
    <w:p>
      <w:pPr>
        <w:spacing w:before="0" w:after="20" w:line="252" w:lineRule="auto"/>
        <w:ind w:left="461"/>
      </w:pPr>
      <w:r>
        <w:rPr>
          <w:rFonts w:ascii="Calibri" w:hAnsi="Calibri" w:eastAsia="Calibri"/>
          <w:b w:val="0"/>
          <w:i w:val="0"/>
          <w:color w:val="1C1C1E"/>
          <w:sz w:val="20"/>
        </w:rPr>
        <w:t>│  ├─ Polyphonic chansons</w:t>
      </w:r>
    </w:p>
    <w:p>
      <w:pPr>
        <w:spacing w:before="0" w:after="20" w:line="252" w:lineRule="auto"/>
        <w:ind w:left="461"/>
      </w:pPr>
      <w:r>
        <w:rPr>
          <w:rFonts w:ascii="Calibri" w:hAnsi="Calibri" w:eastAsia="Calibri"/>
          <w:b w:val="0"/>
          <w:i w:val="0"/>
          <w:color w:val="1C1C1E"/>
          <w:sz w:val="20"/>
        </w:rPr>
        <w:t>│  ├─ Polyphonic Lieder</w:t>
      </w:r>
    </w:p>
    <w:p>
      <w:pPr>
        <w:spacing w:before="0" w:after="20" w:line="252" w:lineRule="auto"/>
        <w:ind w:left="461"/>
      </w:pPr>
      <w:r>
        <w:rPr>
          <w:rFonts w:ascii="Calibri" w:hAnsi="Calibri" w:eastAsia="Calibri"/>
          <w:b w:val="0"/>
          <w:i w:val="0"/>
          <w:color w:val="1C1C1E"/>
          <w:sz w:val="20"/>
        </w:rPr>
        <w:t>│  ├─ Powwow songs</w:t>
      </w:r>
    </w:p>
    <w:p>
      <w:pPr>
        <w:spacing w:before="0" w:after="20" w:line="252" w:lineRule="auto"/>
        <w:ind w:left="461"/>
      </w:pPr>
      <w:r>
        <w:rPr>
          <w:rFonts w:ascii="Calibri" w:hAnsi="Calibri" w:eastAsia="Calibri"/>
          <w:b w:val="0"/>
          <w:i w:val="0"/>
          <w:color w:val="1C1C1E"/>
          <w:sz w:val="20"/>
        </w:rPr>
        <w:t>│  ├─ Protest songs</w:t>
      </w:r>
    </w:p>
    <w:p>
      <w:pPr>
        <w:spacing w:before="0" w:after="20" w:line="252" w:lineRule="auto"/>
        <w:ind w:left="461"/>
      </w:pPr>
      <w:r>
        <w:rPr>
          <w:rFonts w:ascii="Calibri" w:hAnsi="Calibri" w:eastAsia="Calibri"/>
          <w:b w:val="0"/>
          <w:i w:val="0"/>
          <w:color w:val="1C1C1E"/>
          <w:sz w:val="20"/>
        </w:rPr>
        <w:t>│  ├─ Qawwālī</w:t>
      </w:r>
    </w:p>
    <w:p>
      <w:pPr>
        <w:spacing w:before="0" w:after="20" w:line="252" w:lineRule="auto"/>
        <w:ind w:left="461"/>
      </w:pPr>
      <w:r>
        <w:rPr>
          <w:rFonts w:ascii="Calibri" w:hAnsi="Calibri" w:eastAsia="Calibri"/>
          <w:b w:val="0"/>
          <w:i w:val="0"/>
          <w:color w:val="1C1C1E"/>
          <w:sz w:val="20"/>
        </w:rPr>
        <w:t>│  ├─ Quodlibets (Music)</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Ensaladas</w:t>
      </w:r>
    </w:p>
    <w:p>
      <w:pPr>
        <w:spacing w:before="0" w:after="20" w:line="252" w:lineRule="auto"/>
        <w:ind w:left="461"/>
      </w:pPr>
      <w:r>
        <w:rPr>
          <w:rFonts w:ascii="Calibri" w:hAnsi="Calibri" w:eastAsia="Calibri"/>
          <w:b w:val="0"/>
          <w:i w:val="0"/>
          <w:color w:val="1C1C1E"/>
          <w:sz w:val="20"/>
        </w:rPr>
        <w:t>│  ├─ Rebetika</w:t>
      </w:r>
    </w:p>
    <w:p>
      <w:pPr>
        <w:spacing w:before="0" w:after="20" w:line="252" w:lineRule="auto"/>
        <w:ind w:left="461"/>
      </w:pPr>
      <w:r>
        <w:rPr>
          <w:rFonts w:ascii="Calibri" w:hAnsi="Calibri" w:eastAsia="Calibri"/>
          <w:b w:val="0"/>
          <w:i w:val="0"/>
          <w:color w:val="1C1C1E"/>
          <w:sz w:val="20"/>
        </w:rPr>
        <w:t>│  ├─ Rondeaux (Formes fixes)</w:t>
      </w:r>
    </w:p>
    <w:p>
      <w:pPr>
        <w:spacing w:before="0" w:after="20" w:line="252" w:lineRule="auto"/>
        <w:ind w:left="461"/>
      </w:pPr>
      <w:r>
        <w:rPr>
          <w:rFonts w:ascii="Calibri" w:hAnsi="Calibri" w:eastAsia="Calibri"/>
          <w:b w:val="0"/>
          <w:i w:val="0"/>
          <w:color w:val="1C1C1E"/>
          <w:sz w:val="20"/>
        </w:rPr>
        <w:t>│  ├─ Saetas</w:t>
      </w:r>
    </w:p>
    <w:p>
      <w:pPr>
        <w:spacing w:before="0" w:after="20" w:line="252" w:lineRule="auto"/>
        <w:ind w:left="461"/>
      </w:pPr>
      <w:r>
        <w:rPr>
          <w:rFonts w:ascii="Calibri" w:hAnsi="Calibri" w:eastAsia="Calibri"/>
          <w:b w:val="0"/>
          <w:i w:val="0"/>
          <w:color w:val="1C1C1E"/>
          <w:sz w:val="20"/>
        </w:rPr>
        <w:t>│  ├─ Saibara</w:t>
      </w:r>
    </w:p>
    <w:p>
      <w:pPr>
        <w:spacing w:before="0" w:after="20" w:line="252" w:lineRule="auto"/>
        <w:ind w:left="461"/>
      </w:pPr>
      <w:r>
        <w:rPr>
          <w:rFonts w:ascii="Calibri" w:hAnsi="Calibri" w:eastAsia="Calibri"/>
          <w:b w:val="0"/>
          <w:i w:val="0"/>
          <w:color w:val="1C1C1E"/>
          <w:sz w:val="20"/>
        </w:rPr>
        <w:t>│  ├─ Saluang jo dendang</w:t>
      </w:r>
    </w:p>
    <w:p>
      <w:pPr>
        <w:spacing w:before="0" w:after="20" w:line="252" w:lineRule="auto"/>
        <w:ind w:left="461"/>
      </w:pPr>
      <w:r>
        <w:rPr>
          <w:rFonts w:ascii="Calibri" w:hAnsi="Calibri" w:eastAsia="Calibri"/>
          <w:b w:val="0"/>
          <w:i w:val="0"/>
          <w:color w:val="1C1C1E"/>
          <w:sz w:val="20"/>
        </w:rPr>
        <w:t>│  ├─ Scat singing</w:t>
      </w:r>
    </w:p>
    <w:p>
      <w:pPr>
        <w:spacing w:before="0" w:after="20" w:line="252" w:lineRule="auto"/>
        <w:ind w:left="461"/>
      </w:pPr>
      <w:r>
        <w:rPr>
          <w:rFonts w:ascii="Calibri" w:hAnsi="Calibri" w:eastAsia="Calibri"/>
          <w:b w:val="0"/>
          <w:i w:val="0"/>
          <w:color w:val="1C1C1E"/>
          <w:sz w:val="20"/>
        </w:rPr>
        <w:t>│  ├─ School songs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Alma mater songs</w:t>
      </w:r>
    </w:p>
    <w:p>
      <w:pPr>
        <w:spacing w:before="0" w:after="20" w:line="252" w:lineRule="auto"/>
        <w:ind w:left="461"/>
      </w:pPr>
      <w:r>
        <w:rPr>
          <w:rFonts w:ascii="Calibri" w:hAnsi="Calibri" w:eastAsia="Calibri"/>
          <w:b w:val="0"/>
          <w:i w:val="0"/>
          <w:color w:val="1C1C1E"/>
          <w:sz w:val="20"/>
        </w:rPr>
        <w:t>│  ├─ Singing games</w:t>
      </w:r>
    </w:p>
    <w:p>
      <w:pPr>
        <w:spacing w:before="0" w:after="20" w:line="252" w:lineRule="auto"/>
        <w:ind w:left="461"/>
      </w:pPr>
      <w:r>
        <w:rPr>
          <w:rFonts w:ascii="Calibri" w:hAnsi="Calibri" w:eastAsia="Calibri"/>
          <w:b w:val="0"/>
          <w:i w:val="0"/>
          <w:color w:val="1C1C1E"/>
          <w:sz w:val="20"/>
        </w:rPr>
        <w:t>│  ├─ Song cycles</w:t>
      </w:r>
    </w:p>
    <w:p>
      <w:pPr>
        <w:spacing w:before="0" w:after="20" w:line="252" w:lineRule="auto"/>
        <w:ind w:left="461"/>
      </w:pPr>
      <w:r>
        <w:rPr>
          <w:rFonts w:ascii="Calibri" w:hAnsi="Calibri" w:eastAsia="Calibri"/>
          <w:b w:val="0"/>
          <w:i w:val="0"/>
          <w:color w:val="1C1C1E"/>
          <w:sz w:val="20"/>
        </w:rPr>
        <w:t>│  ├─ Song parodies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Contrafacta</w:t>
      </w:r>
    </w:p>
    <w:p>
      <w:pPr>
        <w:spacing w:before="0" w:after="20" w:line="252" w:lineRule="auto"/>
        <w:ind w:left="461"/>
      </w:pPr>
      <w:r>
        <w:rPr>
          <w:rFonts w:ascii="Calibri" w:hAnsi="Calibri" w:eastAsia="Calibri"/>
          <w:b w:val="0"/>
          <w:i w:val="0"/>
          <w:color w:val="1C1C1E"/>
          <w:sz w:val="20"/>
        </w:rPr>
        <w:t>│  ├─ State songs</w:t>
      </w:r>
    </w:p>
    <w:p>
      <w:pPr>
        <w:spacing w:before="0" w:after="20" w:line="252" w:lineRule="auto"/>
        <w:ind w:left="461"/>
      </w:pPr>
      <w:r>
        <w:rPr>
          <w:rFonts w:ascii="Calibri" w:hAnsi="Calibri" w:eastAsia="Calibri"/>
          <w:b w:val="0"/>
          <w:i w:val="0"/>
          <w:color w:val="1C1C1E"/>
          <w:sz w:val="20"/>
        </w:rPr>
        <w:t>│  ├─ Tarana (Music)</w:t>
      </w:r>
    </w:p>
    <w:p>
      <w:pPr>
        <w:spacing w:before="0" w:after="20" w:line="252" w:lineRule="auto"/>
        <w:ind w:left="461"/>
      </w:pPr>
      <w:r>
        <w:rPr>
          <w:rFonts w:ascii="Calibri" w:hAnsi="Calibri" w:eastAsia="Calibri"/>
          <w:b w:val="0"/>
          <w:i w:val="0"/>
          <w:color w:val="1C1C1E"/>
          <w:sz w:val="20"/>
        </w:rPr>
        <w:t>│  ├─ Tasnifs</w:t>
      </w:r>
    </w:p>
    <w:p>
      <w:pPr>
        <w:spacing w:before="0" w:after="20" w:line="252" w:lineRule="auto"/>
        <w:ind w:left="461"/>
      </w:pPr>
      <w:r>
        <w:rPr>
          <w:rFonts w:ascii="Calibri" w:hAnsi="Calibri" w:eastAsia="Calibri"/>
          <w:b w:val="0"/>
          <w:i w:val="0"/>
          <w:color w:val="1C1C1E"/>
          <w:sz w:val="20"/>
        </w:rPr>
        <w:t>│  ├─ Tembang Sunda</w:t>
      </w:r>
    </w:p>
    <w:p>
      <w:pPr>
        <w:spacing w:before="0" w:after="20" w:line="252" w:lineRule="auto"/>
        <w:ind w:left="461"/>
      </w:pPr>
      <w:r>
        <w:rPr>
          <w:rFonts w:ascii="Calibri" w:hAnsi="Calibri" w:eastAsia="Calibri"/>
          <w:b w:val="0"/>
          <w:i w:val="0"/>
          <w:color w:val="1C1C1E"/>
          <w:sz w:val="20"/>
        </w:rPr>
        <w:t>│  ├─ Twist songs</w:t>
      </w:r>
    </w:p>
    <w:p>
      <w:pPr>
        <w:spacing w:before="0" w:after="20" w:line="252" w:lineRule="auto"/>
        <w:ind w:left="461"/>
      </w:pPr>
      <w:r>
        <w:rPr>
          <w:rFonts w:ascii="Calibri" w:hAnsi="Calibri" w:eastAsia="Calibri"/>
          <w:b w:val="0"/>
          <w:i w:val="0"/>
          <w:color w:val="1C1C1E"/>
          <w:sz w:val="20"/>
        </w:rPr>
        <w:t>│  ├─ Vaudeville songs</w:t>
      </w:r>
    </w:p>
    <w:p>
      <w:pPr>
        <w:spacing w:before="0" w:after="20" w:line="252" w:lineRule="auto"/>
        <w:ind w:left="461"/>
      </w:pPr>
      <w:r>
        <w:rPr>
          <w:rFonts w:ascii="Calibri" w:hAnsi="Calibri" w:eastAsia="Calibri"/>
          <w:b w:val="0"/>
          <w:i w:val="0"/>
          <w:color w:val="1C1C1E"/>
          <w:sz w:val="20"/>
        </w:rPr>
        <w:t>│  ├─ Villanelle (Songs)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Giustiniane (Villanelle)</w:t>
      </w:r>
    </w:p>
    <w:p>
      <w:pPr>
        <w:spacing w:before="0" w:after="20" w:line="252" w:lineRule="auto"/>
        <w:ind w:left="691"/>
      </w:pPr>
      <w:r>
        <w:rPr>
          <w:rFonts w:ascii="Calibri" w:hAnsi="Calibri" w:eastAsia="Calibri"/>
          <w:b w:val="0"/>
          <w:i w:val="0"/>
          <w:color w:val="1C1C1E"/>
          <w:sz w:val="20"/>
        </w:rPr>
        <w:t>│  │  ├─ Moresche (Songs)</w:t>
      </w:r>
    </w:p>
    <w:p>
      <w:pPr>
        <w:spacing w:before="0" w:after="20" w:line="252" w:lineRule="auto"/>
        <w:ind w:left="461"/>
      </w:pPr>
      <w:r>
        <w:rPr>
          <w:rFonts w:ascii="Calibri" w:hAnsi="Calibri" w:eastAsia="Calibri"/>
          <w:b w:val="0"/>
          <w:i w:val="0"/>
          <w:color w:val="1C1C1E"/>
          <w:sz w:val="20"/>
        </w:rPr>
        <w:t>│  ├─ Virelais (Formes fixes)</w:t>
      </w:r>
    </w:p>
    <w:p>
      <w:pPr>
        <w:spacing w:before="0" w:after="20" w:line="252" w:lineRule="auto"/>
        <w:ind w:left="461"/>
      </w:pPr>
      <w:r>
        <w:rPr>
          <w:rFonts w:ascii="Calibri" w:hAnsi="Calibri" w:eastAsia="Calibri"/>
          <w:b w:val="0"/>
          <w:i w:val="0"/>
          <w:color w:val="1C1C1E"/>
          <w:sz w:val="20"/>
        </w:rPr>
        <w:t>│  ├─ Vocalises</w:t>
      </w:r>
    </w:p>
    <w:p>
      <w:pPr>
        <w:spacing w:before="0" w:after="20" w:line="252" w:lineRule="auto"/>
        <w:ind w:left="461"/>
      </w:pPr>
      <w:r>
        <w:rPr>
          <w:rFonts w:ascii="Calibri" w:hAnsi="Calibri" w:eastAsia="Calibri"/>
          <w:b w:val="0"/>
          <w:i w:val="0"/>
          <w:color w:val="1C1C1E"/>
          <w:sz w:val="20"/>
        </w:rPr>
        <w:t>│  ├─ War songs</w:t>
      </w:r>
    </w:p>
    <w:p>
      <w:pPr>
        <w:spacing w:before="0" w:after="20" w:line="252" w:lineRule="auto"/>
        <w:ind w:left="461"/>
      </w:pPr>
      <w:r>
        <w:rPr>
          <w:rFonts w:ascii="Calibri" w:hAnsi="Calibri" w:eastAsia="Calibri"/>
          <w:b w:val="0"/>
          <w:i w:val="0"/>
          <w:color w:val="1C1C1E"/>
          <w:sz w:val="20"/>
        </w:rPr>
        <w:t>│  ├─ Work songs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Sea shanties</w:t>
      </w:r>
    </w:p>
    <w:p>
      <w:pPr>
        <w:spacing w:before="0" w:after="20" w:line="252" w:lineRule="auto"/>
        <w:ind w:left="691"/>
      </w:pPr>
      <w:r>
        <w:rPr>
          <w:rFonts w:ascii="Calibri" w:hAnsi="Calibri" w:eastAsia="Calibri"/>
          <w:b w:val="0"/>
          <w:i w:val="0"/>
          <w:color w:val="1C1C1E"/>
          <w:sz w:val="20"/>
        </w:rPr>
        <w:t>│  │  ├─ Waulking songs</w:t>
      </w:r>
    </w:p>
    <w:p>
      <w:pPr>
        <w:spacing w:before="0" w:after="20" w:line="252" w:lineRule="auto"/>
        <w:ind w:left="461"/>
      </w:pPr>
      <w:r>
        <w:rPr>
          <w:rFonts w:ascii="Calibri" w:hAnsi="Calibri" w:eastAsia="Calibri"/>
          <w:b w:val="0"/>
          <w:i w:val="0"/>
          <w:color w:val="1C1C1E"/>
          <w:sz w:val="20"/>
        </w:rPr>
        <w:t>│  ├─ Yodels</w:t>
      </w:r>
    </w:p>
    <w:p>
      <w:pPr>
        <w:spacing w:before="0" w:after="20" w:line="252" w:lineRule="auto"/>
        <w:ind w:left="461"/>
      </w:pPr>
      <w:r>
        <w:rPr>
          <w:rFonts w:ascii="Calibri" w:hAnsi="Calibri" w:eastAsia="Calibri"/>
          <w:b w:val="0"/>
          <w:i w:val="0"/>
          <w:color w:val="1C1C1E"/>
          <w:sz w:val="20"/>
        </w:rPr>
        <w:t>│  ├─ Şarkıs</w:t>
      </w:r>
    </w:p>
    <w:p>
      <w:pPr>
        <w:spacing w:before="0" w:after="20" w:line="252" w:lineRule="auto"/>
        <w:ind w:left="230"/>
      </w:pPr>
      <w:r>
        <w:rPr>
          <w:rFonts w:ascii="Calibri" w:hAnsi="Calibri" w:eastAsia="Calibri"/>
          <w:b w:val="0"/>
          <w:i w:val="0"/>
          <w:color w:val="1C1C1E"/>
          <w:sz w:val="20"/>
        </w:rPr>
        <w:t>├─ Sound art</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Soundscapes (Music)</w:t>
      </w:r>
    </w:p>
    <w:p>
      <w:pPr>
        <w:spacing w:before="0" w:after="20" w:line="252" w:lineRule="auto"/>
        <w:ind w:left="230"/>
      </w:pPr>
      <w:r>
        <w:rPr>
          <w:rFonts w:ascii="Calibri" w:hAnsi="Calibri" w:eastAsia="Calibri"/>
          <w:b w:val="0"/>
          <w:i w:val="0"/>
          <w:color w:val="1C1C1E"/>
          <w:sz w:val="20"/>
        </w:rPr>
        <w:t>├─ Teaching pieces (Music)</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Methods (Music)</w:t>
      </w:r>
    </w:p>
    <w:p>
      <w:pPr>
        <w:spacing w:before="0" w:after="20" w:line="252" w:lineRule="auto"/>
        <w:ind w:left="461"/>
      </w:pPr>
      <w:r>
        <w:rPr>
          <w:rFonts w:ascii="Calibri" w:hAnsi="Calibri" w:eastAsia="Calibri"/>
          <w:b w:val="0"/>
          <w:i w:val="0"/>
          <w:color w:val="1C1C1E"/>
          <w:sz w:val="20"/>
        </w:rPr>
        <w:t>│  ├─ Studies (Music)</w:t>
      </w:r>
    </w:p>
    <w:p>
      <w:pPr>
        <w:spacing w:after="80" w:before="0" w:line="276" w:lineRule="auto"/>
      </w:pPr>
      <w:r>
        <w:rPr>
          <w:rFonts w:ascii="Calibri" w:hAnsi="Calibri" w:eastAsia="Calibri"/>
          <w:b w:val="0"/>
          <w:i w:val="0"/>
          <w:color w:val="1C1C1E"/>
          <w:sz w:val="22"/>
        </w:rPr>
      </w:r>
    </w:p>
    <w:p>
      <w:pPr>
        <w:pStyle w:val="Heading2"/>
      </w:pPr>
      <w:r>
        <w:t>Radio interviews</w:t>
      </w:r>
    </w:p>
    <w:p>
      <w:pPr>
        <w:spacing w:after="120" w:before="0" w:line="276" w:lineRule="auto"/>
      </w:pPr>
      <w:r>
        <w:rPr>
          <w:rFonts w:ascii="Calibri" w:hAnsi="Calibri" w:eastAsia="Calibri"/>
          <w:b w:val="0"/>
          <w:i/>
          <w:color w:val="6B7380"/>
          <w:sz w:val="18"/>
        </w:rPr>
        <w:t>Top-level term (no broader term)  ·  Direct NT: 1  ·  Unique descendants: 1  ·  Depth from nearest top-level: 0</w:t>
      </w:r>
    </w:p>
    <w:p>
      <w:pPr>
        <w:spacing w:before="0" w:after="20" w:line="252" w:lineRule="auto"/>
        <w:ind w:left="230"/>
      </w:pPr>
      <w:r>
        <w:rPr>
          <w:rFonts w:ascii="Calibri" w:hAnsi="Calibri" w:eastAsia="Calibri"/>
          <w:b w:val="0"/>
          <w:i w:val="0"/>
          <w:color w:val="1C1C1E"/>
          <w:sz w:val="20"/>
        </w:rPr>
        <w:t>├─ Vox pop radio programs</w:t>
      </w:r>
    </w:p>
    <w:p>
      <w:pPr>
        <w:spacing w:after="80" w:before="0" w:line="276" w:lineRule="auto"/>
      </w:pPr>
      <w:r>
        <w:rPr>
          <w:rFonts w:ascii="Calibri" w:hAnsi="Calibri" w:eastAsia="Calibri"/>
          <w:b w:val="0"/>
          <w:i w:val="0"/>
          <w:color w:val="1C1C1E"/>
          <w:sz w:val="22"/>
        </w:rPr>
      </w:r>
    </w:p>
    <w:p>
      <w:pPr>
        <w:pStyle w:val="Heading2"/>
      </w:pPr>
      <w:r>
        <w:t>Recreational works</w:t>
      </w:r>
    </w:p>
    <w:p>
      <w:pPr>
        <w:spacing w:after="120" w:before="0" w:line="276" w:lineRule="auto"/>
      </w:pPr>
      <w:r>
        <w:rPr>
          <w:rFonts w:ascii="Calibri" w:hAnsi="Calibri" w:eastAsia="Calibri"/>
          <w:b w:val="0"/>
          <w:i/>
          <w:color w:val="6B7380"/>
          <w:sz w:val="18"/>
        </w:rPr>
        <w:t>Top-level term (no broader term)  ·  Direct NT: 3  ·  Unique descendants: 125  ·  Depth from nearest top-level: 0</w:t>
      </w:r>
    </w:p>
    <w:p>
      <w:pPr>
        <w:spacing w:before="0" w:after="20" w:line="252" w:lineRule="auto"/>
        <w:ind w:left="230"/>
      </w:pPr>
      <w:r>
        <w:rPr>
          <w:rFonts w:ascii="Calibri" w:hAnsi="Calibri" w:eastAsia="Calibri"/>
          <w:b w:val="0"/>
          <w:i w:val="0"/>
          <w:color w:val="1C1C1E"/>
          <w:sz w:val="20"/>
        </w:rPr>
        <w:t>├─ Activity books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Coloring books</w:t>
      </w:r>
    </w:p>
    <w:p>
      <w:pPr>
        <w:spacing w:before="0" w:after="20" w:line="252" w:lineRule="auto"/>
        <w:ind w:left="230"/>
      </w:pPr>
      <w:r>
        <w:rPr>
          <w:rFonts w:ascii="Calibri" w:hAnsi="Calibri" w:eastAsia="Calibri"/>
          <w:b w:val="0"/>
          <w:i w:val="0"/>
          <w:color w:val="1C1C1E"/>
          <w:sz w:val="20"/>
        </w:rPr>
        <w:t>├─ Humor</w:t>
      </w:r>
      <w:r>
        <w:rPr>
          <w:rFonts w:ascii="Calibri" w:hAnsi="Calibri" w:eastAsia="Calibri"/>
          <w:b w:val="0"/>
          <w:i/>
          <w:color w:val="6B7380"/>
          <w:sz w:val="18"/>
        </w:rPr>
        <w:t xml:space="preserve">  (95)</w:t>
      </w:r>
    </w:p>
    <w:p>
      <w:pPr>
        <w:spacing w:before="0" w:after="20" w:line="252" w:lineRule="auto"/>
        <w:ind w:left="461"/>
      </w:pPr>
      <w:r>
        <w:rPr>
          <w:rFonts w:ascii="Calibri" w:hAnsi="Calibri" w:eastAsia="Calibri"/>
          <w:b w:val="0"/>
          <w:i w:val="0"/>
          <w:color w:val="1C1C1E"/>
          <w:sz w:val="20"/>
        </w:rPr>
        <w:t>│  ├─ Anecdotes</w:t>
      </w:r>
    </w:p>
    <w:p>
      <w:pPr>
        <w:spacing w:before="0" w:after="20" w:line="252" w:lineRule="auto"/>
        <w:ind w:left="461"/>
      </w:pPr>
      <w:r>
        <w:rPr>
          <w:rFonts w:ascii="Calibri" w:hAnsi="Calibri" w:eastAsia="Calibri"/>
          <w:b w:val="0"/>
          <w:i w:val="0"/>
          <w:color w:val="1C1C1E"/>
          <w:sz w:val="20"/>
        </w:rPr>
        <w:t>│  ├─ Black humor</w:t>
      </w:r>
    </w:p>
    <w:p>
      <w:pPr>
        <w:spacing w:before="0" w:after="20" w:line="252" w:lineRule="auto"/>
        <w:ind w:left="461"/>
      </w:pPr>
      <w:r>
        <w:rPr>
          <w:rFonts w:ascii="Calibri" w:hAnsi="Calibri" w:eastAsia="Calibri"/>
          <w:b w:val="0"/>
          <w:i w:val="0"/>
          <w:color w:val="1C1C1E"/>
          <w:sz w:val="20"/>
        </w:rPr>
        <w:t>│  ├─ Caricatures</w:t>
      </w:r>
    </w:p>
    <w:p>
      <w:pPr>
        <w:spacing w:before="0" w:after="20" w:line="252" w:lineRule="auto"/>
        <w:ind w:left="461"/>
      </w:pPr>
      <w:r>
        <w:rPr>
          <w:rFonts w:ascii="Calibri" w:hAnsi="Calibri" w:eastAsia="Calibri"/>
          <w:b w:val="0"/>
          <w:i w:val="0"/>
          <w:color w:val="1C1C1E"/>
          <w:sz w:val="20"/>
        </w:rPr>
        <w:t>│  ├─ Cartoons (Humor)</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Editorial cartoons</w:t>
      </w:r>
    </w:p>
    <w:p>
      <w:pPr>
        <w:spacing w:before="0" w:after="20" w:line="252" w:lineRule="auto"/>
        <w:ind w:left="691"/>
      </w:pPr>
      <w:r>
        <w:rPr>
          <w:rFonts w:ascii="Calibri" w:hAnsi="Calibri" w:eastAsia="Calibri"/>
          <w:b w:val="0"/>
          <w:i w:val="0"/>
          <w:color w:val="1C1C1E"/>
          <w:sz w:val="20"/>
        </w:rPr>
        <w:t>│  │  ├─ Political cartoons</w:t>
      </w:r>
    </w:p>
    <w:p>
      <w:pPr>
        <w:spacing w:before="0" w:after="20" w:line="252" w:lineRule="auto"/>
        <w:ind w:left="461"/>
      </w:pPr>
      <w:r>
        <w:rPr>
          <w:rFonts w:ascii="Calibri" w:hAnsi="Calibri" w:eastAsia="Calibri"/>
          <w:b w:val="0"/>
          <w:i w:val="0"/>
          <w:color w:val="1C1C1E"/>
          <w:sz w:val="20"/>
        </w:rPr>
        <w:t>│  ├─ Comedy films</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Dark comedy films</w:t>
      </w:r>
    </w:p>
    <w:p>
      <w:pPr>
        <w:spacing w:before="0" w:after="20" w:line="252" w:lineRule="auto"/>
        <w:ind w:left="691"/>
      </w:pPr>
      <w:r>
        <w:rPr>
          <w:rFonts w:ascii="Calibri" w:hAnsi="Calibri" w:eastAsia="Calibri"/>
          <w:b w:val="0"/>
          <w:i w:val="0"/>
          <w:color w:val="1C1C1E"/>
          <w:sz w:val="20"/>
        </w:rPr>
        <w:t>│  │  ├─ Domestic comedy films</w:t>
      </w:r>
    </w:p>
    <w:p>
      <w:pPr>
        <w:spacing w:before="0" w:after="20" w:line="252" w:lineRule="auto"/>
        <w:ind w:left="691"/>
      </w:pPr>
      <w:r>
        <w:rPr>
          <w:rFonts w:ascii="Calibri" w:hAnsi="Calibri" w:eastAsia="Calibri"/>
          <w:b w:val="0"/>
          <w:i w:val="0"/>
          <w:color w:val="1C1C1E"/>
          <w:sz w:val="20"/>
        </w:rPr>
        <w:t>│  │  ├─ Fantasy comedies (Motion pictures)</w:t>
      </w:r>
    </w:p>
    <w:p>
      <w:pPr>
        <w:spacing w:before="0" w:after="20" w:line="252" w:lineRule="auto"/>
        <w:ind w:left="691"/>
      </w:pPr>
      <w:r>
        <w:rPr>
          <w:rFonts w:ascii="Calibri" w:hAnsi="Calibri" w:eastAsia="Calibri"/>
          <w:b w:val="0"/>
          <w:i w:val="0"/>
          <w:color w:val="1C1C1E"/>
          <w:sz w:val="20"/>
        </w:rPr>
        <w:t>│  │  ├─ Parody films</w:t>
      </w:r>
    </w:p>
    <w:p>
      <w:pPr>
        <w:spacing w:before="0" w:after="20" w:line="252" w:lineRule="auto"/>
        <w:ind w:left="691"/>
      </w:pPr>
      <w:r>
        <w:rPr>
          <w:rFonts w:ascii="Calibri" w:hAnsi="Calibri" w:eastAsia="Calibri"/>
          <w:b w:val="0"/>
          <w:i w:val="0"/>
          <w:color w:val="1C1C1E"/>
          <w:sz w:val="20"/>
        </w:rPr>
        <w:t>│  │  ├─ Romantic comedy films</w:t>
      </w:r>
    </w:p>
    <w:p>
      <w:pPr>
        <w:spacing w:before="0" w:after="20" w:line="252" w:lineRule="auto"/>
        <w:ind w:left="691"/>
      </w:pPr>
      <w:r>
        <w:rPr>
          <w:rFonts w:ascii="Calibri" w:hAnsi="Calibri" w:eastAsia="Calibri"/>
          <w:b w:val="0"/>
          <w:i w:val="0"/>
          <w:color w:val="1C1C1E"/>
          <w:sz w:val="20"/>
        </w:rPr>
        <w:t>│  │  ├─ Rural comedy films</w:t>
      </w:r>
    </w:p>
    <w:p>
      <w:pPr>
        <w:spacing w:before="0" w:after="20" w:line="252" w:lineRule="auto"/>
        <w:ind w:left="691"/>
      </w:pPr>
      <w:r>
        <w:rPr>
          <w:rFonts w:ascii="Calibri" w:hAnsi="Calibri" w:eastAsia="Calibri"/>
          <w:b w:val="0"/>
          <w:i w:val="0"/>
          <w:color w:val="1C1C1E"/>
          <w:sz w:val="20"/>
        </w:rPr>
        <w:t>│  │  ├─ Satirical films</w:t>
      </w:r>
    </w:p>
    <w:p>
      <w:pPr>
        <w:spacing w:before="0" w:after="20" w:line="252" w:lineRule="auto"/>
        <w:ind w:left="691"/>
      </w:pPr>
      <w:r>
        <w:rPr>
          <w:rFonts w:ascii="Calibri" w:hAnsi="Calibri" w:eastAsia="Calibri"/>
          <w:b w:val="0"/>
          <w:i w:val="0"/>
          <w:color w:val="1C1C1E"/>
          <w:sz w:val="20"/>
        </w:rPr>
        <w:t>│  │  ├─ Screwball comedy films</w:t>
      </w:r>
    </w:p>
    <w:p>
      <w:pPr>
        <w:spacing w:before="0" w:after="20" w:line="252" w:lineRule="auto"/>
        <w:ind w:left="691"/>
      </w:pPr>
      <w:r>
        <w:rPr>
          <w:rFonts w:ascii="Calibri" w:hAnsi="Calibri" w:eastAsia="Calibri"/>
          <w:b w:val="0"/>
          <w:i w:val="0"/>
          <w:color w:val="1C1C1E"/>
          <w:sz w:val="20"/>
        </w:rPr>
        <w:t>│  │  ├─ Sex comedy films</w:t>
      </w:r>
    </w:p>
    <w:p>
      <w:pPr>
        <w:spacing w:before="0" w:after="20" w:line="252" w:lineRule="auto"/>
        <w:ind w:left="691"/>
      </w:pPr>
      <w:r>
        <w:rPr>
          <w:rFonts w:ascii="Calibri" w:hAnsi="Calibri" w:eastAsia="Calibri"/>
          <w:b w:val="0"/>
          <w:i w:val="0"/>
          <w:color w:val="1C1C1E"/>
          <w:sz w:val="20"/>
        </w:rPr>
        <w:t>│  │  ├─ Slapstick comedy films</w:t>
      </w:r>
    </w:p>
    <w:p>
      <w:pPr>
        <w:spacing w:before="0" w:after="20" w:line="252" w:lineRule="auto"/>
        <w:ind w:left="691"/>
      </w:pPr>
      <w:r>
        <w:rPr>
          <w:rFonts w:ascii="Calibri" w:hAnsi="Calibri" w:eastAsia="Calibri"/>
          <w:b w:val="0"/>
          <w:i w:val="0"/>
          <w:color w:val="1C1C1E"/>
          <w:sz w:val="20"/>
        </w:rPr>
        <w:t>│  │  ├─ Sophisticated comedy films</w:t>
      </w:r>
    </w:p>
    <w:p>
      <w:pPr>
        <w:spacing w:before="0" w:after="20" w:line="252" w:lineRule="auto"/>
        <w:ind w:left="461"/>
      </w:pPr>
      <w:r>
        <w:rPr>
          <w:rFonts w:ascii="Calibri" w:hAnsi="Calibri" w:eastAsia="Calibri"/>
          <w:b w:val="0"/>
          <w:i w:val="0"/>
          <w:color w:val="1C1C1E"/>
          <w:sz w:val="20"/>
        </w:rPr>
        <w:t>│  ├─ Comedy plays</w:t>
      </w:r>
      <w:r>
        <w:rPr>
          <w:rFonts w:ascii="Calibri" w:hAnsi="Calibri" w:eastAsia="Calibri"/>
          <w:b w:val="0"/>
          <w:i/>
          <w:color w:val="6B7380"/>
          <w:sz w:val="18"/>
        </w:rPr>
        <w:t xml:space="preserve">  (21)</w:t>
      </w:r>
    </w:p>
    <w:p>
      <w:pPr>
        <w:spacing w:before="0" w:after="20" w:line="252" w:lineRule="auto"/>
        <w:ind w:left="691"/>
      </w:pPr>
      <w:r>
        <w:rPr>
          <w:rFonts w:ascii="Calibri" w:hAnsi="Calibri" w:eastAsia="Calibri"/>
          <w:b w:val="0"/>
          <w:i w:val="0"/>
          <w:color w:val="1C1C1E"/>
          <w:sz w:val="20"/>
        </w:rPr>
        <w:t>│  │  ├─ Bawdy plays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Satyr plays</w:t>
      </w:r>
    </w:p>
    <w:p>
      <w:pPr>
        <w:spacing w:before="0" w:after="20" w:line="252" w:lineRule="auto"/>
        <w:ind w:left="691"/>
      </w:pPr>
      <w:r>
        <w:rPr>
          <w:rFonts w:ascii="Calibri" w:hAnsi="Calibri" w:eastAsia="Calibri"/>
          <w:b w:val="0"/>
          <w:i w:val="0"/>
          <w:color w:val="1C1C1E"/>
          <w:sz w:val="20"/>
        </w:rPr>
        <w:t>│  │  ├─ Comedies of humours</w:t>
      </w:r>
    </w:p>
    <w:p>
      <w:pPr>
        <w:spacing w:before="0" w:after="20" w:line="252" w:lineRule="auto"/>
        <w:ind w:left="691"/>
      </w:pPr>
      <w:r>
        <w:rPr>
          <w:rFonts w:ascii="Calibri" w:hAnsi="Calibri" w:eastAsia="Calibri"/>
          <w:b w:val="0"/>
          <w:i w:val="0"/>
          <w:color w:val="1C1C1E"/>
          <w:sz w:val="20"/>
        </w:rPr>
        <w:t>│  │  ├─ Comedies of manners</w:t>
      </w:r>
    </w:p>
    <w:p>
      <w:pPr>
        <w:spacing w:before="0" w:after="20" w:line="252" w:lineRule="auto"/>
        <w:ind w:left="691"/>
      </w:pPr>
      <w:r>
        <w:rPr>
          <w:rFonts w:ascii="Calibri" w:hAnsi="Calibri" w:eastAsia="Calibri"/>
          <w:b w:val="0"/>
          <w:i w:val="0"/>
          <w:color w:val="1C1C1E"/>
          <w:sz w:val="20"/>
        </w:rPr>
        <w:t>│  │  ├─ Comedy sketches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Blackout sketches</w:t>
      </w:r>
    </w:p>
    <w:p>
      <w:pPr>
        <w:spacing w:before="0" w:after="20" w:line="252" w:lineRule="auto"/>
        <w:ind w:left="922"/>
      </w:pPr>
      <w:r>
        <w:rPr>
          <w:rFonts w:ascii="Calibri" w:hAnsi="Calibri" w:eastAsia="Calibri"/>
          <w:b w:val="0"/>
          <w:i w:val="0"/>
          <w:color w:val="1C1C1E"/>
          <w:sz w:val="20"/>
        </w:rPr>
        <w:t>│  │  │  ├─ Drolls</w:t>
      </w:r>
    </w:p>
    <w:p>
      <w:pPr>
        <w:spacing w:before="0" w:after="20" w:line="252" w:lineRule="auto"/>
        <w:ind w:left="922"/>
      </w:pPr>
      <w:r>
        <w:rPr>
          <w:rFonts w:ascii="Calibri" w:hAnsi="Calibri" w:eastAsia="Calibri"/>
          <w:b w:val="0"/>
          <w:i w:val="0"/>
          <w:color w:val="1C1C1E"/>
          <w:sz w:val="20"/>
        </w:rPr>
        <w:t>│  │  │  ├─ Prank telephone calls</w:t>
      </w:r>
    </w:p>
    <w:p>
      <w:pPr>
        <w:spacing w:before="0" w:after="20" w:line="252" w:lineRule="auto"/>
        <w:ind w:left="922"/>
      </w:pPr>
      <w:r>
        <w:rPr>
          <w:rFonts w:ascii="Calibri" w:hAnsi="Calibri" w:eastAsia="Calibri"/>
          <w:b w:val="0"/>
          <w:i w:val="0"/>
          <w:color w:val="1C1C1E"/>
          <w:sz w:val="20"/>
        </w:rPr>
        <w:t>│  │  │  ├─ Sketch comedy television programs</w:t>
      </w:r>
    </w:p>
    <w:p>
      <w:pPr>
        <w:spacing w:before="0" w:after="20" w:line="252" w:lineRule="auto"/>
        <w:ind w:left="691"/>
      </w:pPr>
      <w:r>
        <w:rPr>
          <w:rFonts w:ascii="Calibri" w:hAnsi="Calibri" w:eastAsia="Calibri"/>
          <w:b w:val="0"/>
          <w:i w:val="0"/>
          <w:color w:val="1C1C1E"/>
          <w:sz w:val="20"/>
        </w:rPr>
        <w:t>│  │  ├─ Commedia dell'arte</w:t>
      </w:r>
    </w:p>
    <w:p>
      <w:pPr>
        <w:spacing w:before="0" w:after="20" w:line="252" w:lineRule="auto"/>
        <w:ind w:left="691"/>
      </w:pPr>
      <w:r>
        <w:rPr>
          <w:rFonts w:ascii="Calibri" w:hAnsi="Calibri" w:eastAsia="Calibri"/>
          <w:b w:val="0"/>
          <w:i w:val="0"/>
          <w:color w:val="1C1C1E"/>
          <w:sz w:val="20"/>
        </w:rPr>
        <w:t>│  │  ├─ Commedia erudita</w:t>
      </w:r>
    </w:p>
    <w:p>
      <w:pPr>
        <w:spacing w:before="0" w:after="20" w:line="252" w:lineRule="auto"/>
        <w:ind w:left="691"/>
      </w:pPr>
      <w:r>
        <w:rPr>
          <w:rFonts w:ascii="Calibri" w:hAnsi="Calibri" w:eastAsia="Calibri"/>
          <w:b w:val="0"/>
          <w:i w:val="0"/>
          <w:color w:val="1C1C1E"/>
          <w:sz w:val="20"/>
        </w:rPr>
        <w:t>│  │  ├─ Farces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Antimasques</w:t>
      </w:r>
    </w:p>
    <w:p>
      <w:pPr>
        <w:spacing w:before="0" w:after="20" w:line="252" w:lineRule="auto"/>
        <w:ind w:left="922"/>
      </w:pPr>
      <w:r>
        <w:rPr>
          <w:rFonts w:ascii="Calibri" w:hAnsi="Calibri" w:eastAsia="Calibri"/>
          <w:b w:val="0"/>
          <w:i w:val="0"/>
          <w:color w:val="1C1C1E"/>
          <w:sz w:val="20"/>
        </w:rPr>
        <w:t>│  │  │  ├─ Atellanae</w:t>
      </w:r>
    </w:p>
    <w:p>
      <w:pPr>
        <w:spacing w:before="0" w:after="20" w:line="252" w:lineRule="auto"/>
        <w:ind w:left="922"/>
      </w:pPr>
      <w:r>
        <w:rPr>
          <w:rFonts w:ascii="Calibri" w:hAnsi="Calibri" w:eastAsia="Calibri"/>
          <w:b w:val="0"/>
          <w:i w:val="0"/>
          <w:color w:val="1C1C1E"/>
          <w:sz w:val="20"/>
        </w:rPr>
        <w:t>│  │  │  ├─ Drolls</w:t>
      </w:r>
    </w:p>
    <w:p>
      <w:pPr>
        <w:spacing w:before="0" w:after="20" w:line="252" w:lineRule="auto"/>
        <w:ind w:left="922"/>
      </w:pPr>
      <w:r>
        <w:rPr>
          <w:rFonts w:ascii="Calibri" w:hAnsi="Calibri" w:eastAsia="Calibri"/>
          <w:b w:val="0"/>
          <w:i w:val="0"/>
          <w:color w:val="1C1C1E"/>
          <w:sz w:val="20"/>
        </w:rPr>
        <w:t>│  │  │  ├─ Slapstick comedy plays</w:t>
      </w:r>
    </w:p>
    <w:p>
      <w:pPr>
        <w:spacing w:before="0" w:after="20" w:line="252" w:lineRule="auto"/>
        <w:ind w:left="691"/>
      </w:pPr>
      <w:r>
        <w:rPr>
          <w:rFonts w:ascii="Calibri" w:hAnsi="Calibri" w:eastAsia="Calibri"/>
          <w:b w:val="0"/>
          <w:i w:val="0"/>
          <w:color w:val="1C1C1E"/>
          <w:sz w:val="20"/>
        </w:rPr>
        <w:t>│  │  ├─ Kotéba plays</w:t>
      </w:r>
    </w:p>
    <w:p>
      <w:pPr>
        <w:spacing w:before="0" w:after="20" w:line="252" w:lineRule="auto"/>
        <w:ind w:left="691"/>
      </w:pPr>
      <w:r>
        <w:rPr>
          <w:rFonts w:ascii="Calibri" w:hAnsi="Calibri" w:eastAsia="Calibri"/>
          <w:b w:val="0"/>
          <w:i w:val="0"/>
          <w:color w:val="1C1C1E"/>
          <w:sz w:val="20"/>
        </w:rPr>
        <w:t>│  │  ├─ Kyōgen plays</w:t>
      </w:r>
    </w:p>
    <w:p>
      <w:pPr>
        <w:spacing w:before="0" w:after="20" w:line="252" w:lineRule="auto"/>
        <w:ind w:left="691"/>
      </w:pPr>
      <w:r>
        <w:rPr>
          <w:rFonts w:ascii="Calibri" w:hAnsi="Calibri" w:eastAsia="Calibri"/>
          <w:b w:val="0"/>
          <w:i w:val="0"/>
          <w:color w:val="1C1C1E"/>
          <w:sz w:val="20"/>
        </w:rPr>
        <w:t>│  │  ├─ Mock-heroic drama</w:t>
      </w:r>
    </w:p>
    <w:p>
      <w:pPr>
        <w:spacing w:before="0" w:after="20" w:line="252" w:lineRule="auto"/>
        <w:ind w:left="691"/>
      </w:pPr>
      <w:r>
        <w:rPr>
          <w:rFonts w:ascii="Calibri" w:hAnsi="Calibri" w:eastAsia="Calibri"/>
          <w:b w:val="0"/>
          <w:i w:val="0"/>
          <w:color w:val="1C1C1E"/>
          <w:sz w:val="20"/>
        </w:rPr>
        <w:t>│  │  ├─ Satirical drama</w:t>
      </w:r>
    </w:p>
    <w:p>
      <w:pPr>
        <w:spacing w:before="0" w:after="20" w:line="252" w:lineRule="auto"/>
        <w:ind w:left="691"/>
      </w:pPr>
      <w:r>
        <w:rPr>
          <w:rFonts w:ascii="Calibri" w:hAnsi="Calibri" w:eastAsia="Calibri"/>
          <w:b w:val="0"/>
          <w:i w:val="0"/>
          <w:color w:val="1C1C1E"/>
          <w:sz w:val="20"/>
        </w:rPr>
        <w:t>│  │  ├─ Sentimental comedies</w:t>
      </w:r>
    </w:p>
    <w:p>
      <w:pPr>
        <w:spacing w:before="0" w:after="20" w:line="252" w:lineRule="auto"/>
        <w:ind w:left="691"/>
      </w:pPr>
      <w:r>
        <w:rPr>
          <w:rFonts w:ascii="Calibri" w:hAnsi="Calibri" w:eastAsia="Calibri"/>
          <w:b w:val="0"/>
          <w:i w:val="0"/>
          <w:color w:val="1C1C1E"/>
          <w:sz w:val="20"/>
        </w:rPr>
        <w:t>│  │  ├─ Togatae</w:t>
      </w:r>
    </w:p>
    <w:p>
      <w:pPr>
        <w:spacing w:before="0" w:after="20" w:line="252" w:lineRule="auto"/>
        <w:ind w:left="461"/>
      </w:pPr>
      <w:r>
        <w:rPr>
          <w:rFonts w:ascii="Calibri" w:hAnsi="Calibri" w:eastAsia="Calibri"/>
          <w:b w:val="0"/>
          <w:i w:val="0"/>
          <w:color w:val="1C1C1E"/>
          <w:sz w:val="20"/>
        </w:rPr>
        <w:t>│  ├─ Humorous comics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Eight-pagers (Comic books)</w:t>
      </w:r>
    </w:p>
    <w:p>
      <w:pPr>
        <w:spacing w:before="0" w:after="20" w:line="252" w:lineRule="auto"/>
        <w:ind w:left="691"/>
      </w:pPr>
      <w:r>
        <w:rPr>
          <w:rFonts w:ascii="Calibri" w:hAnsi="Calibri" w:eastAsia="Calibri"/>
          <w:b w:val="0"/>
          <w:i w:val="0"/>
          <w:color w:val="1C1C1E"/>
          <w:sz w:val="20"/>
        </w:rPr>
        <w:t>│  │  ├─ Satirical comics</w:t>
      </w:r>
    </w:p>
    <w:p>
      <w:pPr>
        <w:spacing w:before="0" w:after="20" w:line="252" w:lineRule="auto"/>
        <w:ind w:left="461"/>
      </w:pPr>
      <w:r>
        <w:rPr>
          <w:rFonts w:ascii="Calibri" w:hAnsi="Calibri" w:eastAsia="Calibri"/>
          <w:b w:val="0"/>
          <w:i w:val="0"/>
          <w:color w:val="1C1C1E"/>
          <w:sz w:val="20"/>
        </w:rPr>
        <w:t>│  ├─ Humorous fiction</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Bawdy fiction</w:t>
      </w:r>
    </w:p>
    <w:p>
      <w:pPr>
        <w:spacing w:before="0" w:after="20" w:line="252" w:lineRule="auto"/>
        <w:ind w:left="691"/>
      </w:pPr>
      <w:r>
        <w:rPr>
          <w:rFonts w:ascii="Calibri" w:hAnsi="Calibri" w:eastAsia="Calibri"/>
          <w:b w:val="0"/>
          <w:i w:val="0"/>
          <w:color w:val="1C1C1E"/>
          <w:sz w:val="20"/>
        </w:rPr>
        <w:t>│  │  ├─ Satirical fiction</w:t>
      </w:r>
    </w:p>
    <w:p>
      <w:pPr>
        <w:spacing w:before="0" w:after="20" w:line="252" w:lineRule="auto"/>
        <w:ind w:left="691"/>
      </w:pPr>
      <w:r>
        <w:rPr>
          <w:rFonts w:ascii="Calibri" w:hAnsi="Calibri" w:eastAsia="Calibri"/>
          <w:b w:val="0"/>
          <w:i w:val="0"/>
          <w:color w:val="1C1C1E"/>
          <w:sz w:val="20"/>
        </w:rPr>
        <w:t>│  │  ├─ Tall tales</w:t>
      </w:r>
    </w:p>
    <w:p>
      <w:pPr>
        <w:spacing w:before="0" w:after="20" w:line="252" w:lineRule="auto"/>
        <w:ind w:left="461"/>
      </w:pPr>
      <w:r>
        <w:rPr>
          <w:rFonts w:ascii="Calibri" w:hAnsi="Calibri" w:eastAsia="Calibri"/>
          <w:b w:val="0"/>
          <w:i w:val="0"/>
          <w:color w:val="1C1C1E"/>
          <w:sz w:val="20"/>
        </w:rPr>
        <w:t>│  ├─ Humorous monologues</w:t>
      </w:r>
    </w:p>
    <w:p>
      <w:pPr>
        <w:spacing w:before="0" w:after="20" w:line="252" w:lineRule="auto"/>
        <w:ind w:left="461"/>
      </w:pPr>
      <w:r>
        <w:rPr>
          <w:rFonts w:ascii="Calibri" w:hAnsi="Calibri" w:eastAsia="Calibri"/>
          <w:b w:val="0"/>
          <w:i w:val="0"/>
          <w:color w:val="1C1C1E"/>
          <w:sz w:val="20"/>
        </w:rPr>
        <w:t>│  ├─ Humorous music</w:t>
      </w:r>
      <w:r>
        <w:rPr>
          <w:rFonts w:ascii="Calibri" w:hAnsi="Calibri" w:eastAsia="Calibri"/>
          <w:b w:val="0"/>
          <w:i/>
          <w:color w:val="6B7380"/>
          <w:sz w:val="18"/>
        </w:rPr>
        <w:t xml:space="preserve">  (7)</w:t>
      </w:r>
    </w:p>
    <w:p>
      <w:pPr>
        <w:spacing w:before="0" w:after="20" w:line="252" w:lineRule="auto"/>
        <w:ind w:left="691"/>
      </w:pPr>
      <w:r>
        <w:rPr>
          <w:rFonts w:ascii="Calibri" w:hAnsi="Calibri" w:eastAsia="Calibri"/>
          <w:b w:val="0"/>
          <w:i w:val="0"/>
          <w:color w:val="1C1C1E"/>
          <w:sz w:val="20"/>
        </w:rPr>
        <w:t>│  │  ├─ Humorous songs</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Bawdy songs</w:t>
      </w:r>
    </w:p>
    <w:p>
      <w:pPr>
        <w:spacing w:before="0" w:after="20" w:line="252" w:lineRule="auto"/>
        <w:ind w:left="922"/>
      </w:pPr>
      <w:r>
        <w:rPr>
          <w:rFonts w:ascii="Calibri" w:hAnsi="Calibri" w:eastAsia="Calibri"/>
          <w:b w:val="0"/>
          <w:i w:val="0"/>
          <w:color w:val="1C1C1E"/>
          <w:sz w:val="20"/>
        </w:rPr>
        <w:t>│  │  │  ├─ Comedy rock music</w:t>
      </w:r>
    </w:p>
    <w:p>
      <w:pPr>
        <w:spacing w:before="0" w:after="20" w:line="252" w:lineRule="auto"/>
        <w:ind w:left="922"/>
      </w:pPr>
      <w:r>
        <w:rPr>
          <w:rFonts w:ascii="Calibri" w:hAnsi="Calibri" w:eastAsia="Calibri"/>
          <w:b w:val="0"/>
          <w:i w:val="0"/>
          <w:color w:val="1C1C1E"/>
          <w:sz w:val="20"/>
        </w:rPr>
        <w:t>│  │  │  ├─ Nonsense songs</w:t>
      </w:r>
    </w:p>
    <w:p>
      <w:pPr>
        <w:spacing w:before="0" w:after="20" w:line="252" w:lineRule="auto"/>
        <w:ind w:left="922"/>
      </w:pPr>
      <w:r>
        <w:rPr>
          <w:rFonts w:ascii="Calibri" w:hAnsi="Calibri" w:eastAsia="Calibri"/>
          <w:b w:val="0"/>
          <w:i w:val="0"/>
          <w:color w:val="1C1C1E"/>
          <w:sz w:val="20"/>
        </w:rPr>
        <w:t>│  │  │  ├─ Novelty songs</w:t>
      </w:r>
    </w:p>
    <w:p>
      <w:pPr>
        <w:spacing w:before="0" w:after="20" w:line="252" w:lineRule="auto"/>
        <w:ind w:left="922"/>
      </w:pPr>
      <w:r>
        <w:rPr>
          <w:rFonts w:ascii="Calibri" w:hAnsi="Calibri" w:eastAsia="Calibri"/>
          <w:b w:val="0"/>
          <w:i w:val="0"/>
          <w:color w:val="1C1C1E"/>
          <w:sz w:val="20"/>
        </w:rPr>
        <w:t>│  │  │  ├─ Satirical songs</w:t>
      </w:r>
    </w:p>
    <w:p>
      <w:pPr>
        <w:spacing w:before="0" w:after="20" w:line="252" w:lineRule="auto"/>
        <w:ind w:left="691"/>
      </w:pPr>
      <w:r>
        <w:rPr>
          <w:rFonts w:ascii="Calibri" w:hAnsi="Calibri" w:eastAsia="Calibri"/>
          <w:b w:val="0"/>
          <w:i w:val="0"/>
          <w:color w:val="1C1C1E"/>
          <w:sz w:val="20"/>
        </w:rPr>
        <w:t>│  │  ├─ Musical parodies</w:t>
      </w:r>
    </w:p>
    <w:p>
      <w:pPr>
        <w:spacing w:before="0" w:after="20" w:line="252" w:lineRule="auto"/>
        <w:ind w:left="461"/>
      </w:pPr>
      <w:r>
        <w:rPr>
          <w:rFonts w:ascii="Calibri" w:hAnsi="Calibri" w:eastAsia="Calibri"/>
          <w:b w:val="0"/>
          <w:i w:val="0"/>
          <w:color w:val="1C1C1E"/>
          <w:sz w:val="20"/>
        </w:rPr>
        <w:t>│  ├─ Humorous poetry</w:t>
      </w:r>
      <w:r>
        <w:rPr>
          <w:rFonts w:ascii="Calibri" w:hAnsi="Calibri" w:eastAsia="Calibri"/>
          <w:b w:val="0"/>
          <w:i/>
          <w:color w:val="6B7380"/>
          <w:sz w:val="18"/>
        </w:rPr>
        <w:t xml:space="preserve">  (15)</w:t>
      </w:r>
    </w:p>
    <w:p>
      <w:pPr>
        <w:spacing w:before="0" w:after="20" w:line="252" w:lineRule="auto"/>
        <w:ind w:left="691"/>
      </w:pPr>
      <w:r>
        <w:rPr>
          <w:rFonts w:ascii="Calibri" w:hAnsi="Calibri" w:eastAsia="Calibri"/>
          <w:b w:val="0"/>
          <w:i w:val="0"/>
          <w:color w:val="1C1C1E"/>
          <w:sz w:val="20"/>
        </w:rPr>
        <w:t>│  │  ├─ Calaveras</w:t>
      </w:r>
    </w:p>
    <w:p>
      <w:pPr>
        <w:spacing w:before="0" w:after="20" w:line="252" w:lineRule="auto"/>
        <w:ind w:left="691"/>
      </w:pPr>
      <w:r>
        <w:rPr>
          <w:rFonts w:ascii="Calibri" w:hAnsi="Calibri" w:eastAsia="Calibri"/>
          <w:b w:val="0"/>
          <w:i w:val="0"/>
          <w:color w:val="1C1C1E"/>
          <w:sz w:val="20"/>
        </w:rPr>
        <w:t>│  │  ├─ Clerihews</w:t>
      </w:r>
    </w:p>
    <w:p>
      <w:pPr>
        <w:spacing w:before="0" w:after="20" w:line="252" w:lineRule="auto"/>
        <w:ind w:left="691"/>
      </w:pPr>
      <w:r>
        <w:rPr>
          <w:rFonts w:ascii="Calibri" w:hAnsi="Calibri" w:eastAsia="Calibri"/>
          <w:b w:val="0"/>
          <w:i w:val="0"/>
          <w:color w:val="1C1C1E"/>
          <w:sz w:val="20"/>
        </w:rPr>
        <w:t>│  │  ├─ Fabliaux</w:t>
      </w:r>
    </w:p>
    <w:p>
      <w:pPr>
        <w:spacing w:before="0" w:after="20" w:line="252" w:lineRule="auto"/>
        <w:ind w:left="691"/>
      </w:pPr>
      <w:r>
        <w:rPr>
          <w:rFonts w:ascii="Calibri" w:hAnsi="Calibri" w:eastAsia="Calibri"/>
          <w:b w:val="0"/>
          <w:i w:val="0"/>
          <w:color w:val="1C1C1E"/>
          <w:sz w:val="20"/>
        </w:rPr>
        <w:t>│  │  ├─ Kyōka</w:t>
      </w:r>
    </w:p>
    <w:p>
      <w:pPr>
        <w:spacing w:before="0" w:after="20" w:line="252" w:lineRule="auto"/>
        <w:ind w:left="691"/>
      </w:pPr>
      <w:r>
        <w:rPr>
          <w:rFonts w:ascii="Calibri" w:hAnsi="Calibri" w:eastAsia="Calibri"/>
          <w:b w:val="0"/>
          <w:i w:val="0"/>
          <w:color w:val="1C1C1E"/>
          <w:sz w:val="20"/>
        </w:rPr>
        <w:t>│  │  ├─ Limericks</w:t>
      </w:r>
    </w:p>
    <w:p>
      <w:pPr>
        <w:spacing w:before="0" w:after="20" w:line="252" w:lineRule="auto"/>
        <w:ind w:left="691"/>
      </w:pPr>
      <w:r>
        <w:rPr>
          <w:rFonts w:ascii="Calibri" w:hAnsi="Calibri" w:eastAsia="Calibri"/>
          <w:b w:val="0"/>
          <w:i w:val="0"/>
          <w:color w:val="1C1C1E"/>
          <w:sz w:val="20"/>
        </w:rPr>
        <w:t>│  │  ├─ Nonsense verse</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Fatras</w:t>
      </w:r>
    </w:p>
    <w:p>
      <w:pPr>
        <w:spacing w:before="0" w:after="20" w:line="252" w:lineRule="auto"/>
        <w:ind w:left="922"/>
      </w:pPr>
      <w:r>
        <w:rPr>
          <w:rFonts w:ascii="Calibri" w:hAnsi="Calibri" w:eastAsia="Calibri"/>
          <w:b w:val="0"/>
          <w:i w:val="0"/>
          <w:color w:val="1C1C1E"/>
          <w:sz w:val="20"/>
        </w:rPr>
        <w:t>│  │  │  ├─ Jitanjáforas</w:t>
      </w:r>
    </w:p>
    <w:p>
      <w:pPr>
        <w:spacing w:before="0" w:after="20" w:line="252" w:lineRule="auto"/>
        <w:ind w:left="691"/>
      </w:pPr>
      <w:r>
        <w:rPr>
          <w:rFonts w:ascii="Calibri" w:hAnsi="Calibri" w:eastAsia="Calibri"/>
          <w:b w:val="0"/>
          <w:i w:val="0"/>
          <w:color w:val="1C1C1E"/>
          <w:sz w:val="20"/>
        </w:rPr>
        <w:t>│  │  ├─ Renku</w:t>
      </w:r>
    </w:p>
    <w:p>
      <w:pPr>
        <w:spacing w:before="0" w:after="20" w:line="252" w:lineRule="auto"/>
        <w:ind w:left="691"/>
      </w:pPr>
      <w:r>
        <w:rPr>
          <w:rFonts w:ascii="Calibri" w:hAnsi="Calibri" w:eastAsia="Calibri"/>
          <w:b w:val="0"/>
          <w:i w:val="0"/>
          <w:color w:val="1C1C1E"/>
          <w:sz w:val="20"/>
        </w:rPr>
        <w:t>│  │  ├─ Sasŏl sijo</w:t>
      </w:r>
    </w:p>
    <w:p>
      <w:pPr>
        <w:spacing w:before="0" w:after="20" w:line="252" w:lineRule="auto"/>
        <w:ind w:left="691"/>
      </w:pPr>
      <w:r>
        <w:rPr>
          <w:rFonts w:ascii="Calibri" w:hAnsi="Calibri" w:eastAsia="Calibri"/>
          <w:b w:val="0"/>
          <w:i w:val="0"/>
          <w:color w:val="1C1C1E"/>
          <w:sz w:val="20"/>
        </w:rPr>
        <w:t>│  │  ├─ Schnaderhüpfel</w:t>
      </w:r>
    </w:p>
    <w:p>
      <w:pPr>
        <w:spacing w:before="0" w:after="20" w:line="252" w:lineRule="auto"/>
        <w:ind w:left="691"/>
      </w:pPr>
      <w:r>
        <w:rPr>
          <w:rFonts w:ascii="Calibri" w:hAnsi="Calibri" w:eastAsia="Calibri"/>
          <w:b w:val="0"/>
          <w:i w:val="0"/>
          <w:color w:val="1C1C1E"/>
          <w:sz w:val="20"/>
        </w:rPr>
        <w:t>│  │  ├─ Schüttelreims</w:t>
      </w:r>
    </w:p>
    <w:p>
      <w:pPr>
        <w:spacing w:before="0" w:after="20" w:line="252" w:lineRule="auto"/>
        <w:ind w:left="691"/>
      </w:pPr>
      <w:r>
        <w:rPr>
          <w:rFonts w:ascii="Calibri" w:hAnsi="Calibri" w:eastAsia="Calibri"/>
          <w:b w:val="0"/>
          <w:i w:val="0"/>
          <w:color w:val="1C1C1E"/>
          <w:sz w:val="20"/>
        </w:rPr>
        <w:t>│  │  ├─ Senryu</w:t>
      </w:r>
    </w:p>
    <w:p>
      <w:pPr>
        <w:spacing w:before="0" w:after="20" w:line="252" w:lineRule="auto"/>
        <w:ind w:left="691"/>
      </w:pPr>
      <w:r>
        <w:rPr>
          <w:rFonts w:ascii="Calibri" w:hAnsi="Calibri" w:eastAsia="Calibri"/>
          <w:b w:val="0"/>
          <w:i w:val="0"/>
          <w:color w:val="1C1C1E"/>
          <w:sz w:val="20"/>
        </w:rPr>
        <w:t>│  │  ├─ Verse satire</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Mock-heroic poetry</w:t>
      </w:r>
    </w:p>
    <w:p>
      <w:pPr>
        <w:spacing w:before="0" w:after="20" w:line="252" w:lineRule="auto"/>
        <w:ind w:left="461"/>
      </w:pPr>
      <w:r>
        <w:rPr>
          <w:rFonts w:ascii="Calibri" w:hAnsi="Calibri" w:eastAsia="Calibri"/>
          <w:b w:val="0"/>
          <w:i w:val="0"/>
          <w:color w:val="1C1C1E"/>
          <w:sz w:val="20"/>
        </w:rPr>
        <w:t>│  ├─ Malapropisms</w:t>
      </w:r>
    </w:p>
    <w:p>
      <w:pPr>
        <w:spacing w:before="0" w:after="20" w:line="252" w:lineRule="auto"/>
        <w:ind w:left="461"/>
      </w:pPr>
      <w:r>
        <w:rPr>
          <w:rFonts w:ascii="Calibri" w:hAnsi="Calibri" w:eastAsia="Calibri"/>
          <w:b w:val="0"/>
          <w:i w:val="0"/>
          <w:color w:val="1C1C1E"/>
          <w:sz w:val="20"/>
        </w:rPr>
        <w:t>│  ├─ Puns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Knock-knock jokes</w:t>
      </w:r>
    </w:p>
    <w:p>
      <w:pPr>
        <w:spacing w:before="0" w:after="20" w:line="252" w:lineRule="auto"/>
        <w:ind w:left="461"/>
      </w:pPr>
      <w:r>
        <w:rPr>
          <w:rFonts w:ascii="Calibri" w:hAnsi="Calibri" w:eastAsia="Calibri"/>
          <w:b w:val="0"/>
          <w:i w:val="0"/>
          <w:color w:val="1C1C1E"/>
          <w:sz w:val="20"/>
        </w:rPr>
        <w:t>│  ├─ Radio comedies</w:t>
      </w:r>
    </w:p>
    <w:p>
      <w:pPr>
        <w:spacing w:before="0" w:after="20" w:line="252" w:lineRule="auto"/>
        <w:ind w:left="461"/>
      </w:pPr>
      <w:r>
        <w:rPr>
          <w:rFonts w:ascii="Calibri" w:hAnsi="Calibri" w:eastAsia="Calibri"/>
          <w:b w:val="0"/>
          <w:i w:val="0"/>
          <w:color w:val="1C1C1E"/>
          <w:sz w:val="20"/>
        </w:rPr>
        <w:t>│  ├─ Satirical literature</w:t>
      </w:r>
      <w:r>
        <w:rPr>
          <w:rFonts w:ascii="Calibri" w:hAnsi="Calibri" w:eastAsia="Calibri"/>
          <w:b w:val="0"/>
          <w:i/>
          <w:color w:val="6B7380"/>
          <w:sz w:val="18"/>
        </w:rPr>
        <w:t xml:space="preserve">  (8)</w:t>
      </w:r>
    </w:p>
    <w:p>
      <w:pPr>
        <w:spacing w:before="0" w:after="20" w:line="252" w:lineRule="auto"/>
        <w:ind w:left="691"/>
      </w:pPr>
      <w:r>
        <w:rPr>
          <w:rFonts w:ascii="Calibri" w:hAnsi="Calibri" w:eastAsia="Calibri"/>
          <w:b w:val="0"/>
          <w:i w:val="0"/>
          <w:color w:val="1C1C1E"/>
          <w:sz w:val="20"/>
        </w:rPr>
        <w:t>│  │  ├─ Beast epics</w:t>
      </w:r>
    </w:p>
    <w:p>
      <w:pPr>
        <w:spacing w:before="0" w:after="20" w:line="252" w:lineRule="auto"/>
        <w:ind w:left="691"/>
      </w:pPr>
      <w:r>
        <w:rPr>
          <w:rFonts w:ascii="Calibri" w:hAnsi="Calibri" w:eastAsia="Calibri"/>
          <w:b w:val="0"/>
          <w:i w:val="0"/>
          <w:color w:val="1C1C1E"/>
          <w:sz w:val="20"/>
        </w:rPr>
        <w:t>│  │  ├─ Mock-heroic drama</w:t>
      </w:r>
    </w:p>
    <w:p>
      <w:pPr>
        <w:spacing w:before="0" w:after="20" w:line="252" w:lineRule="auto"/>
        <w:ind w:left="691"/>
      </w:pPr>
      <w:r>
        <w:rPr>
          <w:rFonts w:ascii="Calibri" w:hAnsi="Calibri" w:eastAsia="Calibri"/>
          <w:b w:val="0"/>
          <w:i w:val="0"/>
          <w:color w:val="1C1C1E"/>
          <w:sz w:val="20"/>
        </w:rPr>
        <w:t>│  │  ├─ Sandae drama</w:t>
      </w:r>
    </w:p>
    <w:p>
      <w:pPr>
        <w:spacing w:before="0" w:after="20" w:line="252" w:lineRule="auto"/>
        <w:ind w:left="691"/>
      </w:pPr>
      <w:r>
        <w:rPr>
          <w:rFonts w:ascii="Calibri" w:hAnsi="Calibri" w:eastAsia="Calibri"/>
          <w:b w:val="0"/>
          <w:i w:val="0"/>
          <w:color w:val="1C1C1E"/>
          <w:sz w:val="20"/>
        </w:rPr>
        <w:t>│  │  ├─ Satirical comics</w:t>
      </w:r>
    </w:p>
    <w:p>
      <w:pPr>
        <w:spacing w:before="0" w:after="20" w:line="252" w:lineRule="auto"/>
        <w:ind w:left="691"/>
      </w:pPr>
      <w:r>
        <w:rPr>
          <w:rFonts w:ascii="Calibri" w:hAnsi="Calibri" w:eastAsia="Calibri"/>
          <w:b w:val="0"/>
          <w:i w:val="0"/>
          <w:color w:val="1C1C1E"/>
          <w:sz w:val="20"/>
        </w:rPr>
        <w:t>│  │  ├─ Satirical drama</w:t>
      </w:r>
    </w:p>
    <w:p>
      <w:pPr>
        <w:spacing w:before="0" w:after="20" w:line="252" w:lineRule="auto"/>
        <w:ind w:left="691"/>
      </w:pPr>
      <w:r>
        <w:rPr>
          <w:rFonts w:ascii="Calibri" w:hAnsi="Calibri" w:eastAsia="Calibri"/>
          <w:b w:val="0"/>
          <w:i w:val="0"/>
          <w:color w:val="1C1C1E"/>
          <w:sz w:val="20"/>
        </w:rPr>
        <w:t>│  │  ├─ Satirical fiction</w:t>
      </w:r>
    </w:p>
    <w:p>
      <w:pPr>
        <w:spacing w:before="0" w:after="20" w:line="252" w:lineRule="auto"/>
        <w:ind w:left="691"/>
      </w:pPr>
      <w:r>
        <w:rPr>
          <w:rFonts w:ascii="Calibri" w:hAnsi="Calibri" w:eastAsia="Calibri"/>
          <w:b w:val="0"/>
          <w:i w:val="0"/>
          <w:color w:val="1C1C1E"/>
          <w:sz w:val="20"/>
        </w:rPr>
        <w:t>│  │  ├─ Verse satire</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Mock-heroic poetry</w:t>
      </w:r>
    </w:p>
    <w:p>
      <w:pPr>
        <w:spacing w:before="0" w:after="20" w:line="252" w:lineRule="auto"/>
        <w:ind w:left="461"/>
      </w:pPr>
      <w:r>
        <w:rPr>
          <w:rFonts w:ascii="Calibri" w:hAnsi="Calibri" w:eastAsia="Calibri"/>
          <w:b w:val="0"/>
          <w:i w:val="0"/>
          <w:color w:val="1C1C1E"/>
          <w:sz w:val="20"/>
        </w:rPr>
        <w:t>│  ├─ Shaggy dog stories</w:t>
      </w:r>
    </w:p>
    <w:p>
      <w:pPr>
        <w:spacing w:before="0" w:after="20" w:line="252" w:lineRule="auto"/>
        <w:ind w:left="461"/>
      </w:pPr>
      <w:r>
        <w:rPr>
          <w:rFonts w:ascii="Calibri" w:hAnsi="Calibri" w:eastAsia="Calibri"/>
          <w:b w:val="0"/>
          <w:i w:val="0"/>
          <w:color w:val="1C1C1E"/>
          <w:sz w:val="20"/>
        </w:rPr>
        <w:t>│  ├─ Spoonerisms</w:t>
      </w:r>
    </w:p>
    <w:p>
      <w:pPr>
        <w:spacing w:before="0" w:after="20" w:line="252" w:lineRule="auto"/>
        <w:ind w:left="461"/>
      </w:pPr>
      <w:r>
        <w:rPr>
          <w:rFonts w:ascii="Calibri" w:hAnsi="Calibri" w:eastAsia="Calibri"/>
          <w:b w:val="0"/>
          <w:i w:val="0"/>
          <w:color w:val="1C1C1E"/>
          <w:sz w:val="20"/>
        </w:rPr>
        <w:t>│  ├─ Stand-up comedy routines</w:t>
      </w:r>
    </w:p>
    <w:p>
      <w:pPr>
        <w:spacing w:before="0" w:after="20" w:line="252" w:lineRule="auto"/>
        <w:ind w:left="461"/>
      </w:pPr>
      <w:r>
        <w:rPr>
          <w:rFonts w:ascii="Calibri" w:hAnsi="Calibri" w:eastAsia="Calibri"/>
          <w:b w:val="0"/>
          <w:i w:val="0"/>
          <w:color w:val="1C1C1E"/>
          <w:sz w:val="20"/>
        </w:rPr>
        <w:t>│  ├─ Television comedies</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Dark comedy television programs</w:t>
      </w:r>
    </w:p>
    <w:p>
      <w:pPr>
        <w:spacing w:before="0" w:after="20" w:line="252" w:lineRule="auto"/>
        <w:ind w:left="691"/>
      </w:pPr>
      <w:r>
        <w:rPr>
          <w:rFonts w:ascii="Calibri" w:hAnsi="Calibri" w:eastAsia="Calibri"/>
          <w:b w:val="0"/>
          <w:i w:val="0"/>
          <w:color w:val="1C1C1E"/>
          <w:sz w:val="20"/>
        </w:rPr>
        <w:t>│  │  ├─ Domestic comedy television programs</w:t>
      </w:r>
    </w:p>
    <w:p>
      <w:pPr>
        <w:spacing w:before="0" w:after="20" w:line="252" w:lineRule="auto"/>
        <w:ind w:left="691"/>
      </w:pPr>
      <w:r>
        <w:rPr>
          <w:rFonts w:ascii="Calibri" w:hAnsi="Calibri" w:eastAsia="Calibri"/>
          <w:b w:val="0"/>
          <w:i w:val="0"/>
          <w:color w:val="1C1C1E"/>
          <w:sz w:val="20"/>
        </w:rPr>
        <w:t>│  │  ├─ Fantasy comedies (Television programs)</w:t>
      </w:r>
    </w:p>
    <w:p>
      <w:pPr>
        <w:spacing w:before="0" w:after="20" w:line="252" w:lineRule="auto"/>
        <w:ind w:left="691"/>
      </w:pPr>
      <w:r>
        <w:rPr>
          <w:rFonts w:ascii="Calibri" w:hAnsi="Calibri" w:eastAsia="Calibri"/>
          <w:b w:val="0"/>
          <w:i w:val="0"/>
          <w:color w:val="1C1C1E"/>
          <w:sz w:val="20"/>
        </w:rPr>
        <w:t>│  │  ├─ Parody television programs</w:t>
      </w:r>
    </w:p>
    <w:p>
      <w:pPr>
        <w:spacing w:before="0" w:after="20" w:line="252" w:lineRule="auto"/>
        <w:ind w:left="691"/>
      </w:pPr>
      <w:r>
        <w:rPr>
          <w:rFonts w:ascii="Calibri" w:hAnsi="Calibri" w:eastAsia="Calibri"/>
          <w:b w:val="0"/>
          <w:i w:val="0"/>
          <w:color w:val="1C1C1E"/>
          <w:sz w:val="20"/>
        </w:rPr>
        <w:t>│  │  ├─ Romantic comedy television programs</w:t>
      </w:r>
    </w:p>
    <w:p>
      <w:pPr>
        <w:spacing w:before="0" w:after="20" w:line="252" w:lineRule="auto"/>
        <w:ind w:left="691"/>
      </w:pPr>
      <w:r>
        <w:rPr>
          <w:rFonts w:ascii="Calibri" w:hAnsi="Calibri" w:eastAsia="Calibri"/>
          <w:b w:val="0"/>
          <w:i w:val="0"/>
          <w:color w:val="1C1C1E"/>
          <w:sz w:val="20"/>
        </w:rPr>
        <w:t>│  │  ├─ Rural comedy television programs</w:t>
      </w:r>
    </w:p>
    <w:p>
      <w:pPr>
        <w:spacing w:before="0" w:after="20" w:line="252" w:lineRule="auto"/>
        <w:ind w:left="691"/>
      </w:pPr>
      <w:r>
        <w:rPr>
          <w:rFonts w:ascii="Calibri" w:hAnsi="Calibri" w:eastAsia="Calibri"/>
          <w:b w:val="0"/>
          <w:i w:val="0"/>
          <w:color w:val="1C1C1E"/>
          <w:sz w:val="20"/>
        </w:rPr>
        <w:t>│  │  ├─ Satirical television programs</w:t>
      </w:r>
    </w:p>
    <w:p>
      <w:pPr>
        <w:spacing w:before="0" w:after="20" w:line="252" w:lineRule="auto"/>
        <w:ind w:left="691"/>
      </w:pPr>
      <w:r>
        <w:rPr>
          <w:rFonts w:ascii="Calibri" w:hAnsi="Calibri" w:eastAsia="Calibri"/>
          <w:b w:val="0"/>
          <w:i w:val="0"/>
          <w:color w:val="1C1C1E"/>
          <w:sz w:val="20"/>
        </w:rPr>
        <w:t>│  │  ├─ Situation comedies (Television programs)</w:t>
      </w:r>
    </w:p>
    <w:p>
      <w:pPr>
        <w:spacing w:before="0" w:after="20" w:line="252" w:lineRule="auto"/>
        <w:ind w:left="691"/>
      </w:pPr>
      <w:r>
        <w:rPr>
          <w:rFonts w:ascii="Calibri" w:hAnsi="Calibri" w:eastAsia="Calibri"/>
          <w:b w:val="0"/>
          <w:i w:val="0"/>
          <w:color w:val="1C1C1E"/>
          <w:sz w:val="20"/>
        </w:rPr>
        <w:t>│  │  ├─ Sketch comedy television programs</w:t>
      </w:r>
    </w:p>
    <w:p>
      <w:pPr>
        <w:spacing w:before="0" w:after="20" w:line="252" w:lineRule="auto"/>
        <w:ind w:left="691"/>
      </w:pPr>
      <w:r>
        <w:rPr>
          <w:rFonts w:ascii="Calibri" w:hAnsi="Calibri" w:eastAsia="Calibri"/>
          <w:b w:val="0"/>
          <w:i w:val="0"/>
          <w:color w:val="1C1C1E"/>
          <w:sz w:val="20"/>
        </w:rPr>
        <w:t>│  │  ├─ Slapstick comedy television programs</w:t>
      </w:r>
    </w:p>
    <w:p>
      <w:pPr>
        <w:spacing w:before="0" w:after="20" w:line="252" w:lineRule="auto"/>
        <w:ind w:left="691"/>
      </w:pPr>
      <w:r>
        <w:rPr>
          <w:rFonts w:ascii="Calibri" w:hAnsi="Calibri" w:eastAsia="Calibri"/>
          <w:b w:val="0"/>
          <w:i w:val="0"/>
          <w:color w:val="1C1C1E"/>
          <w:sz w:val="20"/>
        </w:rPr>
        <w:t>│  │  ├─ Sophisticated comedy television programs</w:t>
      </w:r>
    </w:p>
    <w:p>
      <w:pPr>
        <w:spacing w:before="0" w:after="20" w:line="252" w:lineRule="auto"/>
        <w:ind w:left="461"/>
      </w:pPr>
      <w:r>
        <w:rPr>
          <w:rFonts w:ascii="Calibri" w:hAnsi="Calibri" w:eastAsia="Calibri"/>
          <w:b w:val="0"/>
          <w:i w:val="0"/>
          <w:color w:val="1C1C1E"/>
          <w:sz w:val="20"/>
        </w:rPr>
        <w:t>│  ├─ Tongue twisters</w:t>
      </w:r>
    </w:p>
    <w:p>
      <w:pPr>
        <w:spacing w:before="0" w:after="20" w:line="252" w:lineRule="auto"/>
        <w:ind w:left="461"/>
      </w:pPr>
      <w:r>
        <w:rPr>
          <w:rFonts w:ascii="Calibri" w:hAnsi="Calibri" w:eastAsia="Calibri"/>
          <w:b w:val="0"/>
          <w:i w:val="0"/>
          <w:color w:val="1C1C1E"/>
          <w:sz w:val="20"/>
        </w:rPr>
        <w:t>│  ├─ Xiang sheng</w:t>
      </w:r>
    </w:p>
    <w:p>
      <w:pPr>
        <w:spacing w:before="0" w:after="20" w:line="252" w:lineRule="auto"/>
        <w:ind w:left="230"/>
      </w:pPr>
      <w:r>
        <w:rPr>
          <w:rFonts w:ascii="Calibri" w:hAnsi="Calibri" w:eastAsia="Calibri"/>
          <w:b w:val="0"/>
          <w:i w:val="0"/>
          <w:color w:val="1C1C1E"/>
          <w:sz w:val="20"/>
        </w:rPr>
        <w:t>├─ Puzzles and games</w:t>
      </w:r>
      <w:r>
        <w:rPr>
          <w:rFonts w:ascii="Calibri" w:hAnsi="Calibri" w:eastAsia="Calibri"/>
          <w:b w:val="0"/>
          <w:i/>
          <w:color w:val="6B7380"/>
          <w:sz w:val="18"/>
        </w:rPr>
        <w:t xml:space="preserve">  (26)</w:t>
      </w:r>
    </w:p>
    <w:p>
      <w:pPr>
        <w:spacing w:before="0" w:after="20" w:line="252" w:lineRule="auto"/>
        <w:ind w:left="461"/>
      </w:pPr>
      <w:r>
        <w:rPr>
          <w:rFonts w:ascii="Calibri" w:hAnsi="Calibri" w:eastAsia="Calibri"/>
          <w:b w:val="0"/>
          <w:i w:val="0"/>
          <w:color w:val="1C1C1E"/>
          <w:sz w:val="20"/>
        </w:rPr>
        <w:t>│  ├─ Audio interactive games</w:t>
      </w:r>
    </w:p>
    <w:p>
      <w:pPr>
        <w:spacing w:before="0" w:after="20" w:line="252" w:lineRule="auto"/>
        <w:ind w:left="461"/>
      </w:pPr>
      <w:r>
        <w:rPr>
          <w:rFonts w:ascii="Calibri" w:hAnsi="Calibri" w:eastAsia="Calibri"/>
          <w:b w:val="0"/>
          <w:i w:val="0"/>
          <w:color w:val="1C1C1E"/>
          <w:sz w:val="20"/>
        </w:rPr>
        <w:t>│  ├─ Board games</w:t>
      </w:r>
    </w:p>
    <w:p>
      <w:pPr>
        <w:spacing w:before="0" w:after="20" w:line="252" w:lineRule="auto"/>
        <w:ind w:left="461"/>
      </w:pPr>
      <w:r>
        <w:rPr>
          <w:rFonts w:ascii="Calibri" w:hAnsi="Calibri" w:eastAsia="Calibri"/>
          <w:b w:val="0"/>
          <w:i w:val="0"/>
          <w:color w:val="1C1C1E"/>
          <w:sz w:val="20"/>
        </w:rPr>
        <w:t>│  ├─ Card games</w:t>
      </w:r>
    </w:p>
    <w:p>
      <w:pPr>
        <w:spacing w:before="0" w:after="20" w:line="252" w:lineRule="auto"/>
        <w:ind w:left="461"/>
      </w:pPr>
      <w:r>
        <w:rPr>
          <w:rFonts w:ascii="Calibri" w:hAnsi="Calibri" w:eastAsia="Calibri"/>
          <w:b w:val="0"/>
          <w:i w:val="0"/>
          <w:color w:val="1C1C1E"/>
          <w:sz w:val="20"/>
        </w:rPr>
        <w:t>│  ├─ Charades</w:t>
      </w:r>
    </w:p>
    <w:p>
      <w:pPr>
        <w:spacing w:before="0" w:after="20" w:line="252" w:lineRule="auto"/>
        <w:ind w:left="461"/>
      </w:pPr>
      <w:r>
        <w:rPr>
          <w:rFonts w:ascii="Calibri" w:hAnsi="Calibri" w:eastAsia="Calibri"/>
          <w:b w:val="0"/>
          <w:i w:val="0"/>
          <w:color w:val="1C1C1E"/>
          <w:sz w:val="20"/>
        </w:rPr>
        <w:t>│  ├─ Cootie catchers</w:t>
      </w:r>
    </w:p>
    <w:p>
      <w:pPr>
        <w:spacing w:before="0" w:after="20" w:line="252" w:lineRule="auto"/>
        <w:ind w:left="461"/>
      </w:pPr>
      <w:r>
        <w:rPr>
          <w:rFonts w:ascii="Calibri" w:hAnsi="Calibri" w:eastAsia="Calibri"/>
          <w:b w:val="0"/>
          <w:i w:val="0"/>
          <w:color w:val="1C1C1E"/>
          <w:sz w:val="20"/>
        </w:rPr>
        <w:t>│  ├─ Cryptograms</w:t>
      </w:r>
    </w:p>
    <w:p>
      <w:pPr>
        <w:spacing w:before="0" w:after="20" w:line="252" w:lineRule="auto"/>
        <w:ind w:left="461"/>
      </w:pPr>
      <w:r>
        <w:rPr>
          <w:rFonts w:ascii="Calibri" w:hAnsi="Calibri" w:eastAsia="Calibri"/>
          <w:b w:val="0"/>
          <w:i w:val="0"/>
          <w:color w:val="1C1C1E"/>
          <w:sz w:val="20"/>
        </w:rPr>
        <w:t>│  ├─ Educational games</w:t>
      </w:r>
    </w:p>
    <w:p>
      <w:pPr>
        <w:spacing w:before="0" w:after="20" w:line="252" w:lineRule="auto"/>
        <w:ind w:left="461"/>
      </w:pPr>
      <w:r>
        <w:rPr>
          <w:rFonts w:ascii="Calibri" w:hAnsi="Calibri" w:eastAsia="Calibri"/>
          <w:b w:val="0"/>
          <w:i w:val="0"/>
          <w:color w:val="1C1C1E"/>
          <w:sz w:val="20"/>
        </w:rPr>
        <w:t>│  ├─ Jigsaw puzzles</w:t>
      </w:r>
    </w:p>
    <w:p>
      <w:pPr>
        <w:spacing w:before="0" w:after="20" w:line="252" w:lineRule="auto"/>
        <w:ind w:left="461"/>
      </w:pPr>
      <w:r>
        <w:rPr>
          <w:rFonts w:ascii="Calibri" w:hAnsi="Calibri" w:eastAsia="Calibri"/>
          <w:b w:val="0"/>
          <w:i w:val="0"/>
          <w:color w:val="1C1C1E"/>
          <w:sz w:val="20"/>
        </w:rPr>
        <w:t>│  ├─ KenKen puzzles</w:t>
      </w:r>
    </w:p>
    <w:p>
      <w:pPr>
        <w:spacing w:before="0" w:after="20" w:line="252" w:lineRule="auto"/>
        <w:ind w:left="461"/>
      </w:pPr>
      <w:r>
        <w:rPr>
          <w:rFonts w:ascii="Calibri" w:hAnsi="Calibri" w:eastAsia="Calibri"/>
          <w:b w:val="0"/>
          <w:i w:val="0"/>
          <w:color w:val="1C1C1E"/>
          <w:sz w:val="20"/>
        </w:rPr>
        <w:t>│  ├─ Logic puzzles</w:t>
      </w:r>
    </w:p>
    <w:p>
      <w:pPr>
        <w:spacing w:before="0" w:after="20" w:line="252" w:lineRule="auto"/>
        <w:ind w:left="461"/>
      </w:pPr>
      <w:r>
        <w:rPr>
          <w:rFonts w:ascii="Calibri" w:hAnsi="Calibri" w:eastAsia="Calibri"/>
          <w:b w:val="0"/>
          <w:i w:val="0"/>
          <w:color w:val="1C1C1E"/>
          <w:sz w:val="20"/>
        </w:rPr>
        <w:t>│  ├─ Maze puzzles</w:t>
      </w:r>
    </w:p>
    <w:p>
      <w:pPr>
        <w:spacing w:before="0" w:after="20" w:line="252" w:lineRule="auto"/>
        <w:ind w:left="461"/>
      </w:pPr>
      <w:r>
        <w:rPr>
          <w:rFonts w:ascii="Calibri" w:hAnsi="Calibri" w:eastAsia="Calibri"/>
          <w:b w:val="0"/>
          <w:i w:val="0"/>
          <w:color w:val="1C1C1E"/>
          <w:sz w:val="20"/>
        </w:rPr>
        <w:t>│  ├─ Musical games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Hand-clapping games</w:t>
      </w:r>
    </w:p>
    <w:p>
      <w:pPr>
        <w:spacing w:before="0" w:after="20" w:line="252" w:lineRule="auto"/>
        <w:ind w:left="691"/>
      </w:pPr>
      <w:r>
        <w:rPr>
          <w:rFonts w:ascii="Calibri" w:hAnsi="Calibri" w:eastAsia="Calibri"/>
          <w:b w:val="0"/>
          <w:i w:val="0"/>
          <w:color w:val="1C1C1E"/>
          <w:sz w:val="20"/>
        </w:rPr>
        <w:t>│  │  ├─ Singing games</w:t>
      </w:r>
    </w:p>
    <w:p>
      <w:pPr>
        <w:spacing w:before="0" w:after="20" w:line="252" w:lineRule="auto"/>
        <w:ind w:left="461"/>
      </w:pPr>
      <w:r>
        <w:rPr>
          <w:rFonts w:ascii="Calibri" w:hAnsi="Calibri" w:eastAsia="Calibri"/>
          <w:b w:val="0"/>
          <w:i w:val="0"/>
          <w:color w:val="1C1C1E"/>
          <w:sz w:val="20"/>
        </w:rPr>
        <w:t>│  ├─ Palindromes</w:t>
      </w:r>
    </w:p>
    <w:p>
      <w:pPr>
        <w:spacing w:before="0" w:after="20" w:line="252" w:lineRule="auto"/>
        <w:ind w:left="461"/>
      </w:pPr>
      <w:r>
        <w:rPr>
          <w:rFonts w:ascii="Calibri" w:hAnsi="Calibri" w:eastAsia="Calibri"/>
          <w:b w:val="0"/>
          <w:i w:val="0"/>
          <w:color w:val="1C1C1E"/>
          <w:sz w:val="20"/>
        </w:rPr>
        <w:t>│  ├─ Picture puzzles</w:t>
      </w:r>
    </w:p>
    <w:p>
      <w:pPr>
        <w:spacing w:before="0" w:after="20" w:line="252" w:lineRule="auto"/>
        <w:ind w:left="461"/>
      </w:pPr>
      <w:r>
        <w:rPr>
          <w:rFonts w:ascii="Calibri" w:hAnsi="Calibri" w:eastAsia="Calibri"/>
          <w:b w:val="0"/>
          <w:i w:val="0"/>
          <w:color w:val="1C1C1E"/>
          <w:sz w:val="20"/>
        </w:rPr>
        <w:t>│  ├─ Riddles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Rebuses</w:t>
      </w:r>
    </w:p>
    <w:p>
      <w:pPr>
        <w:spacing w:before="0" w:after="20" w:line="252" w:lineRule="auto"/>
        <w:ind w:left="461"/>
      </w:pPr>
      <w:r>
        <w:rPr>
          <w:rFonts w:ascii="Calibri" w:hAnsi="Calibri" w:eastAsia="Calibri"/>
          <w:b w:val="0"/>
          <w:i w:val="0"/>
          <w:color w:val="1C1C1E"/>
          <w:sz w:val="20"/>
        </w:rPr>
        <w:t>│  ├─ Role-playing games</w:t>
      </w:r>
    </w:p>
    <w:p>
      <w:pPr>
        <w:spacing w:before="0" w:after="20" w:line="252" w:lineRule="auto"/>
        <w:ind w:left="461"/>
      </w:pPr>
      <w:r>
        <w:rPr>
          <w:rFonts w:ascii="Calibri" w:hAnsi="Calibri" w:eastAsia="Calibri"/>
          <w:b w:val="0"/>
          <w:i w:val="0"/>
          <w:color w:val="1C1C1E"/>
          <w:sz w:val="20"/>
        </w:rPr>
        <w:t>│  ├─ Sudoku puzzles</w:t>
      </w:r>
    </w:p>
    <w:p>
      <w:pPr>
        <w:spacing w:before="0" w:after="20" w:line="252" w:lineRule="auto"/>
        <w:ind w:left="461"/>
      </w:pPr>
      <w:r>
        <w:rPr>
          <w:rFonts w:ascii="Calibri" w:hAnsi="Calibri" w:eastAsia="Calibri"/>
          <w:b w:val="0"/>
          <w:i w:val="0"/>
          <w:color w:val="1C1C1E"/>
          <w:sz w:val="20"/>
        </w:rPr>
        <w:t>│  ├─ Video games</w:t>
      </w:r>
    </w:p>
    <w:p>
      <w:pPr>
        <w:spacing w:before="0" w:after="20" w:line="252" w:lineRule="auto"/>
        <w:ind w:left="461"/>
      </w:pPr>
      <w:r>
        <w:rPr>
          <w:rFonts w:ascii="Calibri" w:hAnsi="Calibri" w:eastAsia="Calibri"/>
          <w:b w:val="0"/>
          <w:i w:val="0"/>
          <w:color w:val="1C1C1E"/>
          <w:sz w:val="20"/>
        </w:rPr>
        <w:t>│  ├─ Word puzzles and games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Acrostics (Puzzles)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Double-crostics</w:t>
      </w:r>
    </w:p>
    <w:p>
      <w:pPr>
        <w:spacing w:before="0" w:after="20" w:line="252" w:lineRule="auto"/>
        <w:ind w:left="691"/>
      </w:pPr>
      <w:r>
        <w:rPr>
          <w:rFonts w:ascii="Calibri" w:hAnsi="Calibri" w:eastAsia="Calibri"/>
          <w:b w:val="0"/>
          <w:i w:val="0"/>
          <w:color w:val="1C1C1E"/>
          <w:sz w:val="20"/>
        </w:rPr>
        <w:t>│  │  ├─ Anagrams</w:t>
      </w:r>
    </w:p>
    <w:p>
      <w:pPr>
        <w:spacing w:before="0" w:after="20" w:line="252" w:lineRule="auto"/>
        <w:ind w:left="691"/>
      </w:pPr>
      <w:r>
        <w:rPr>
          <w:rFonts w:ascii="Calibri" w:hAnsi="Calibri" w:eastAsia="Calibri"/>
          <w:b w:val="0"/>
          <w:i w:val="0"/>
          <w:color w:val="1C1C1E"/>
          <w:sz w:val="20"/>
        </w:rPr>
        <w:t>│  │  ├─ Crossword puzzles</w:t>
      </w:r>
    </w:p>
    <w:p>
      <w:pPr>
        <w:spacing w:after="80" w:before="0" w:line="276" w:lineRule="auto"/>
      </w:pPr>
      <w:r>
        <w:rPr>
          <w:rFonts w:ascii="Calibri" w:hAnsi="Calibri" w:eastAsia="Calibri"/>
          <w:b w:val="0"/>
          <w:i w:val="0"/>
          <w:color w:val="1C1C1E"/>
          <w:sz w:val="22"/>
        </w:rPr>
      </w:r>
    </w:p>
    <w:p>
      <w:pPr>
        <w:pStyle w:val="Heading2"/>
      </w:pPr>
      <w:r>
        <w:t>Religious materials</w:t>
      </w:r>
    </w:p>
    <w:p>
      <w:pPr>
        <w:spacing w:after="120" w:before="0" w:line="276" w:lineRule="auto"/>
      </w:pPr>
      <w:r>
        <w:rPr>
          <w:rFonts w:ascii="Calibri" w:hAnsi="Calibri" w:eastAsia="Calibri"/>
          <w:b w:val="0"/>
          <w:i/>
          <w:color w:val="6B7380"/>
          <w:sz w:val="18"/>
        </w:rPr>
        <w:t>Top-level term (no broader term)  ·  Direct NT: 31  ·  Unique descendants: 63  ·  Depth from nearest top-level: 0</w:t>
      </w:r>
    </w:p>
    <w:p>
      <w:pPr>
        <w:spacing w:before="0" w:after="20" w:line="252" w:lineRule="auto"/>
        <w:ind w:left="230"/>
      </w:pPr>
      <w:r>
        <w:rPr>
          <w:rFonts w:ascii="Calibri" w:hAnsi="Calibri" w:eastAsia="Calibri"/>
          <w:b w:val="0"/>
          <w:i w:val="0"/>
          <w:color w:val="1C1C1E"/>
          <w:sz w:val="20"/>
        </w:rPr>
        <w:t>├─ Apocryphal works</w:t>
      </w:r>
    </w:p>
    <w:p>
      <w:pPr>
        <w:spacing w:before="0" w:after="20" w:line="252" w:lineRule="auto"/>
        <w:ind w:left="230"/>
      </w:pPr>
      <w:r>
        <w:rPr>
          <w:rFonts w:ascii="Calibri" w:hAnsi="Calibri" w:eastAsia="Calibri"/>
          <w:b w:val="0"/>
          <w:i w:val="0"/>
          <w:color w:val="1C1C1E"/>
          <w:sz w:val="20"/>
        </w:rPr>
        <w:t>├─ Apologetic writings</w:t>
      </w:r>
    </w:p>
    <w:p>
      <w:pPr>
        <w:spacing w:before="0" w:after="20" w:line="252" w:lineRule="auto"/>
        <w:ind w:left="230"/>
      </w:pPr>
      <w:r>
        <w:rPr>
          <w:rFonts w:ascii="Calibri" w:hAnsi="Calibri" w:eastAsia="Calibri"/>
          <w:b w:val="0"/>
          <w:i w:val="0"/>
          <w:color w:val="1C1C1E"/>
          <w:sz w:val="20"/>
        </w:rPr>
        <w:t>├─ Call documents</w:t>
      </w:r>
    </w:p>
    <w:p>
      <w:pPr>
        <w:spacing w:before="0" w:after="20" w:line="252" w:lineRule="auto"/>
        <w:ind w:left="230"/>
      </w:pPr>
      <w:r>
        <w:rPr>
          <w:rFonts w:ascii="Calibri" w:hAnsi="Calibri" w:eastAsia="Calibri"/>
          <w:b w:val="0"/>
          <w:i w:val="0"/>
          <w:color w:val="1C1C1E"/>
          <w:sz w:val="20"/>
        </w:rPr>
        <w:t>├─ Catechisms</w:t>
      </w:r>
    </w:p>
    <w:p>
      <w:pPr>
        <w:spacing w:before="0" w:after="20" w:line="252" w:lineRule="auto"/>
        <w:ind w:left="230"/>
      </w:pPr>
      <w:r>
        <w:rPr>
          <w:rFonts w:ascii="Calibri" w:hAnsi="Calibri" w:eastAsia="Calibri"/>
          <w:b w:val="0"/>
          <w:i w:val="0"/>
          <w:color w:val="1C1C1E"/>
          <w:sz w:val="20"/>
        </w:rPr>
        <w:t>├─ Chirographa (Personal correspondence)</w:t>
      </w:r>
    </w:p>
    <w:p>
      <w:pPr>
        <w:spacing w:before="0" w:after="20" w:line="252" w:lineRule="auto"/>
        <w:ind w:left="230"/>
      </w:pPr>
      <w:r>
        <w:rPr>
          <w:rFonts w:ascii="Calibri" w:hAnsi="Calibri" w:eastAsia="Calibri"/>
          <w:b w:val="0"/>
          <w:i w:val="0"/>
          <w:color w:val="1C1C1E"/>
          <w:sz w:val="20"/>
        </w:rPr>
        <w:t>├─ Church covenants</w:t>
      </w:r>
    </w:p>
    <w:p>
      <w:pPr>
        <w:spacing w:before="0" w:after="20" w:line="252" w:lineRule="auto"/>
        <w:ind w:left="230"/>
      </w:pPr>
      <w:r>
        <w:rPr>
          <w:rFonts w:ascii="Calibri" w:hAnsi="Calibri" w:eastAsia="Calibri"/>
          <w:b w:val="0"/>
          <w:i w:val="0"/>
          <w:color w:val="1C1C1E"/>
          <w:sz w:val="20"/>
        </w:rPr>
        <w:t>├─ Church orders</w:t>
      </w:r>
    </w:p>
    <w:p>
      <w:pPr>
        <w:spacing w:before="0" w:after="20" w:line="252" w:lineRule="auto"/>
        <w:ind w:left="230"/>
      </w:pPr>
      <w:r>
        <w:rPr>
          <w:rFonts w:ascii="Calibri" w:hAnsi="Calibri" w:eastAsia="Calibri"/>
          <w:b w:val="0"/>
          <w:i w:val="0"/>
          <w:color w:val="1C1C1E"/>
          <w:sz w:val="20"/>
        </w:rPr>
        <w:t>├─ Creeds</w:t>
      </w:r>
    </w:p>
    <w:p>
      <w:pPr>
        <w:spacing w:before="0" w:after="20" w:line="252" w:lineRule="auto"/>
        <w:ind w:left="230"/>
      </w:pPr>
      <w:r>
        <w:rPr>
          <w:rFonts w:ascii="Calibri" w:hAnsi="Calibri" w:eastAsia="Calibri"/>
          <w:b w:val="0"/>
          <w:i w:val="0"/>
          <w:color w:val="1C1C1E"/>
          <w:sz w:val="20"/>
        </w:rPr>
        <w:t>├─ Devotional literature</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Meditations</w:t>
      </w:r>
    </w:p>
    <w:p>
      <w:pPr>
        <w:spacing w:before="0" w:after="20" w:line="252" w:lineRule="auto"/>
        <w:ind w:left="461"/>
      </w:pPr>
      <w:r>
        <w:rPr>
          <w:rFonts w:ascii="Calibri" w:hAnsi="Calibri" w:eastAsia="Calibri"/>
          <w:b w:val="0"/>
          <w:i w:val="0"/>
          <w:color w:val="1C1C1E"/>
          <w:sz w:val="20"/>
        </w:rPr>
        <w:t>│  ├─ Psalters</w:t>
      </w:r>
    </w:p>
    <w:p>
      <w:pPr>
        <w:spacing w:before="0" w:after="20" w:line="252" w:lineRule="auto"/>
        <w:ind w:left="461"/>
      </w:pPr>
      <w:r>
        <w:rPr>
          <w:rFonts w:ascii="Calibri" w:hAnsi="Calibri" w:eastAsia="Calibri"/>
          <w:b w:val="0"/>
          <w:i w:val="0"/>
          <w:color w:val="1C1C1E"/>
          <w:sz w:val="20"/>
        </w:rPr>
        <w:t>│  ├─ Rosaries (Prayer books)</w:t>
      </w:r>
    </w:p>
    <w:p>
      <w:pPr>
        <w:spacing w:before="0" w:after="20" w:line="252" w:lineRule="auto"/>
        <w:ind w:left="230"/>
      </w:pPr>
      <w:r>
        <w:rPr>
          <w:rFonts w:ascii="Calibri" w:hAnsi="Calibri" w:eastAsia="Calibri"/>
          <w:b w:val="0"/>
          <w:i w:val="0"/>
          <w:color w:val="1C1C1E"/>
          <w:sz w:val="20"/>
        </w:rPr>
        <w:t>├─ Fatwas</w:t>
      </w:r>
    </w:p>
    <w:p>
      <w:pPr>
        <w:spacing w:before="0" w:after="20" w:line="252" w:lineRule="auto"/>
        <w:ind w:left="230"/>
      </w:pPr>
      <w:r>
        <w:rPr>
          <w:rFonts w:ascii="Calibri" w:hAnsi="Calibri" w:eastAsia="Calibri"/>
          <w:b w:val="0"/>
          <w:i w:val="0"/>
          <w:color w:val="1C1C1E"/>
          <w:sz w:val="20"/>
        </w:rPr>
        <w:t>├─ Hagiographies</w:t>
      </w:r>
    </w:p>
    <w:p>
      <w:pPr>
        <w:spacing w:before="0" w:after="20" w:line="252" w:lineRule="auto"/>
        <w:ind w:left="230"/>
      </w:pPr>
      <w:r>
        <w:rPr>
          <w:rFonts w:ascii="Calibri" w:hAnsi="Calibri" w:eastAsia="Calibri"/>
          <w:b w:val="0"/>
          <w:i w:val="0"/>
          <w:color w:val="1C1C1E"/>
          <w:sz w:val="20"/>
        </w:rPr>
        <w:t>├─ Ijāzah</w:t>
      </w:r>
    </w:p>
    <w:p>
      <w:pPr>
        <w:spacing w:before="0" w:after="20" w:line="252" w:lineRule="auto"/>
        <w:ind w:left="230"/>
      </w:pPr>
      <w:r>
        <w:rPr>
          <w:rFonts w:ascii="Calibri" w:hAnsi="Calibri" w:eastAsia="Calibri"/>
          <w:b w:val="0"/>
          <w:i w:val="0"/>
          <w:color w:val="1C1C1E"/>
          <w:sz w:val="20"/>
        </w:rPr>
        <w:t>├─ Incantations</w:t>
      </w:r>
    </w:p>
    <w:p>
      <w:pPr>
        <w:spacing w:before="0" w:after="20" w:line="252" w:lineRule="auto"/>
        <w:ind w:left="230"/>
      </w:pPr>
      <w:r>
        <w:rPr>
          <w:rFonts w:ascii="Calibri" w:hAnsi="Calibri" w:eastAsia="Calibri"/>
          <w:b w:val="0"/>
          <w:i w:val="0"/>
          <w:color w:val="1C1C1E"/>
          <w:sz w:val="20"/>
        </w:rPr>
        <w:t>├─ Koans</w:t>
      </w:r>
    </w:p>
    <w:p>
      <w:pPr>
        <w:spacing w:before="0" w:after="20" w:line="252" w:lineRule="auto"/>
        <w:ind w:left="230"/>
      </w:pPr>
      <w:r>
        <w:rPr>
          <w:rFonts w:ascii="Calibri" w:hAnsi="Calibri" w:eastAsia="Calibri"/>
          <w:b w:val="0"/>
          <w:i w:val="0"/>
          <w:color w:val="1C1C1E"/>
          <w:sz w:val="20"/>
        </w:rPr>
        <w:t>├─ Liturgical books</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Breviaries</w:t>
      </w:r>
    </w:p>
    <w:p>
      <w:pPr>
        <w:spacing w:before="0" w:after="20" w:line="252" w:lineRule="auto"/>
        <w:ind w:left="461"/>
      </w:pPr>
      <w:r>
        <w:rPr>
          <w:rFonts w:ascii="Calibri" w:hAnsi="Calibri" w:eastAsia="Calibri"/>
          <w:b w:val="0"/>
          <w:i w:val="0"/>
          <w:color w:val="1C1C1E"/>
          <w:sz w:val="20"/>
        </w:rPr>
        <w:t>│  ├─ Haggadot (Liturgical books)</w:t>
      </w:r>
    </w:p>
    <w:p>
      <w:pPr>
        <w:spacing w:before="0" w:after="20" w:line="252" w:lineRule="auto"/>
        <w:ind w:left="461"/>
      </w:pPr>
      <w:r>
        <w:rPr>
          <w:rFonts w:ascii="Calibri" w:hAnsi="Calibri" w:eastAsia="Calibri"/>
          <w:b w:val="0"/>
          <w:i w:val="0"/>
          <w:color w:val="1C1C1E"/>
          <w:sz w:val="20"/>
        </w:rPr>
        <w:t>│  ├─ Litanies</w:t>
      </w:r>
    </w:p>
    <w:p>
      <w:pPr>
        <w:spacing w:before="0" w:after="20" w:line="252" w:lineRule="auto"/>
        <w:ind w:left="461"/>
      </w:pPr>
      <w:r>
        <w:rPr>
          <w:rFonts w:ascii="Calibri" w:hAnsi="Calibri" w:eastAsia="Calibri"/>
          <w:b w:val="0"/>
          <w:i w:val="0"/>
          <w:color w:val="1C1C1E"/>
          <w:sz w:val="20"/>
        </w:rPr>
        <w:t>│  ├─ Psalters</w:t>
      </w:r>
    </w:p>
    <w:p>
      <w:pPr>
        <w:spacing w:before="0" w:after="20" w:line="252" w:lineRule="auto"/>
        <w:ind w:left="461"/>
      </w:pPr>
      <w:r>
        <w:rPr>
          <w:rFonts w:ascii="Calibri" w:hAnsi="Calibri" w:eastAsia="Calibri"/>
          <w:b w:val="0"/>
          <w:i w:val="0"/>
          <w:color w:val="1C1C1E"/>
          <w:sz w:val="20"/>
        </w:rPr>
        <w:t>│  ├─ Rubrics (Liturgical books)</w:t>
      </w:r>
    </w:p>
    <w:p>
      <w:pPr>
        <w:spacing w:before="0" w:after="20" w:line="252" w:lineRule="auto"/>
        <w:ind w:left="230"/>
      </w:pPr>
      <w:r>
        <w:rPr>
          <w:rFonts w:ascii="Calibri" w:hAnsi="Calibri" w:eastAsia="Calibri"/>
          <w:b w:val="0"/>
          <w:i w:val="0"/>
          <w:color w:val="1C1C1E"/>
          <w:sz w:val="20"/>
        </w:rPr>
        <w:t>├─ Mandalas</w:t>
      </w:r>
    </w:p>
    <w:p>
      <w:pPr>
        <w:spacing w:before="0" w:after="20" w:line="252" w:lineRule="auto"/>
        <w:ind w:left="230"/>
      </w:pPr>
      <w:r>
        <w:rPr>
          <w:rFonts w:ascii="Calibri" w:hAnsi="Calibri" w:eastAsia="Calibri"/>
          <w:b w:val="0"/>
          <w:i w:val="0"/>
          <w:color w:val="1C1C1E"/>
          <w:sz w:val="20"/>
        </w:rPr>
        <w:t>├─ Martyrologies</w:t>
      </w:r>
    </w:p>
    <w:p>
      <w:pPr>
        <w:spacing w:before="0" w:after="20" w:line="252" w:lineRule="auto"/>
        <w:ind w:left="230"/>
      </w:pPr>
      <w:r>
        <w:rPr>
          <w:rFonts w:ascii="Calibri" w:hAnsi="Calibri" w:eastAsia="Calibri"/>
          <w:b w:val="0"/>
          <w:i w:val="0"/>
          <w:color w:val="1C1C1E"/>
          <w:sz w:val="20"/>
        </w:rPr>
        <w:t>├─ Mashyakhah</w:t>
      </w:r>
    </w:p>
    <w:p>
      <w:pPr>
        <w:spacing w:before="0" w:after="20" w:line="252" w:lineRule="auto"/>
        <w:ind w:left="230"/>
      </w:pPr>
      <w:r>
        <w:rPr>
          <w:rFonts w:ascii="Calibri" w:hAnsi="Calibri" w:eastAsia="Calibri"/>
          <w:b w:val="0"/>
          <w:i w:val="0"/>
          <w:color w:val="1C1C1E"/>
          <w:sz w:val="20"/>
        </w:rPr>
        <w:t>├─ Monastic constitutions</w:t>
      </w:r>
    </w:p>
    <w:p>
      <w:pPr>
        <w:spacing w:before="0" w:after="20" w:line="252" w:lineRule="auto"/>
        <w:ind w:left="230"/>
      </w:pPr>
      <w:r>
        <w:rPr>
          <w:rFonts w:ascii="Calibri" w:hAnsi="Calibri" w:eastAsia="Calibri"/>
          <w:b w:val="0"/>
          <w:i w:val="0"/>
          <w:color w:val="1C1C1E"/>
          <w:sz w:val="20"/>
        </w:rPr>
        <w:t>├─ Monastic rules</w:t>
      </w:r>
    </w:p>
    <w:p>
      <w:pPr>
        <w:spacing w:before="0" w:after="20" w:line="252" w:lineRule="auto"/>
        <w:ind w:left="230"/>
      </w:pPr>
      <w:r>
        <w:rPr>
          <w:rFonts w:ascii="Calibri" w:hAnsi="Calibri" w:eastAsia="Calibri"/>
          <w:b w:val="0"/>
          <w:i w:val="0"/>
          <w:color w:val="1C1C1E"/>
          <w:sz w:val="20"/>
        </w:rPr>
        <w:t>├─ Myths</w:t>
      </w:r>
    </w:p>
    <w:p>
      <w:pPr>
        <w:spacing w:before="0" w:after="20" w:line="252" w:lineRule="auto"/>
        <w:ind w:left="230"/>
      </w:pPr>
      <w:r>
        <w:rPr>
          <w:rFonts w:ascii="Calibri" w:hAnsi="Calibri" w:eastAsia="Calibri"/>
          <w:b w:val="0"/>
          <w:i w:val="0"/>
          <w:color w:val="1C1C1E"/>
          <w:sz w:val="20"/>
        </w:rPr>
        <w:t>├─ Papal documents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Papal blessings</w:t>
      </w:r>
    </w:p>
    <w:p>
      <w:pPr>
        <w:spacing w:before="0" w:after="20" w:line="252" w:lineRule="auto"/>
        <w:ind w:left="461"/>
      </w:pPr>
      <w:r>
        <w:rPr>
          <w:rFonts w:ascii="Calibri" w:hAnsi="Calibri" w:eastAsia="Calibri"/>
          <w:b w:val="0"/>
          <w:i w:val="0"/>
          <w:color w:val="1C1C1E"/>
          <w:sz w:val="20"/>
        </w:rPr>
        <w:t>│  ├─ Papal encyclicals</w:t>
      </w:r>
    </w:p>
    <w:p>
      <w:pPr>
        <w:spacing w:before="0" w:after="20" w:line="252" w:lineRule="auto"/>
        <w:ind w:left="230"/>
      </w:pPr>
      <w:r>
        <w:rPr>
          <w:rFonts w:ascii="Calibri" w:hAnsi="Calibri" w:eastAsia="Calibri"/>
          <w:b w:val="0"/>
          <w:i w:val="0"/>
          <w:color w:val="1C1C1E"/>
          <w:sz w:val="20"/>
        </w:rPr>
        <w:t>├─ Parashiyot ha-shavuʻa</w:t>
      </w:r>
    </w:p>
    <w:p>
      <w:pPr>
        <w:spacing w:before="0" w:after="20" w:line="252" w:lineRule="auto"/>
        <w:ind w:left="230"/>
      </w:pPr>
      <w:r>
        <w:rPr>
          <w:rFonts w:ascii="Calibri" w:hAnsi="Calibri" w:eastAsia="Calibri"/>
          <w:b w:val="0"/>
          <w:i w:val="0"/>
          <w:color w:val="1C1C1E"/>
          <w:sz w:val="20"/>
        </w:rPr>
        <w:t>├─ Pastoral letters and charges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Papal encyclicals</w:t>
      </w:r>
    </w:p>
    <w:p>
      <w:pPr>
        <w:spacing w:before="0" w:after="20" w:line="252" w:lineRule="auto"/>
        <w:ind w:left="230"/>
      </w:pPr>
      <w:r>
        <w:rPr>
          <w:rFonts w:ascii="Calibri" w:hAnsi="Calibri" w:eastAsia="Calibri"/>
          <w:b w:val="0"/>
          <w:i w:val="0"/>
          <w:color w:val="1C1C1E"/>
          <w:sz w:val="20"/>
        </w:rPr>
        <w:t>├─ Pilgrimage guides</w:t>
      </w:r>
    </w:p>
    <w:p>
      <w:pPr>
        <w:spacing w:before="0" w:after="20" w:line="252" w:lineRule="auto"/>
        <w:ind w:left="230"/>
      </w:pPr>
      <w:r>
        <w:rPr>
          <w:rFonts w:ascii="Calibri" w:hAnsi="Calibri" w:eastAsia="Calibri"/>
          <w:b w:val="0"/>
          <w:i w:val="0"/>
          <w:color w:val="1C1C1E"/>
          <w:sz w:val="20"/>
        </w:rPr>
        <w:t>├─ Prayers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Litanies</w:t>
      </w:r>
    </w:p>
    <w:p>
      <w:pPr>
        <w:spacing w:before="0" w:after="20" w:line="252" w:lineRule="auto"/>
        <w:ind w:left="461"/>
      </w:pPr>
      <w:r>
        <w:rPr>
          <w:rFonts w:ascii="Calibri" w:hAnsi="Calibri" w:eastAsia="Calibri"/>
          <w:b w:val="0"/>
          <w:i w:val="0"/>
          <w:color w:val="1C1C1E"/>
          <w:sz w:val="20"/>
        </w:rPr>
        <w:t>│  ├─ Rosaries (Prayer books)</w:t>
      </w:r>
    </w:p>
    <w:p>
      <w:pPr>
        <w:spacing w:before="0" w:after="20" w:line="252" w:lineRule="auto"/>
        <w:ind w:left="230"/>
      </w:pPr>
      <w:r>
        <w:rPr>
          <w:rFonts w:ascii="Calibri" w:hAnsi="Calibri" w:eastAsia="Calibri"/>
          <w:b w:val="0"/>
          <w:i w:val="0"/>
          <w:color w:val="1C1C1E"/>
          <w:sz w:val="20"/>
        </w:rPr>
        <w:t>├─ Religious commentaries</w:t>
      </w:r>
    </w:p>
    <w:p>
      <w:pPr>
        <w:spacing w:before="0" w:after="20" w:line="252" w:lineRule="auto"/>
        <w:ind w:left="230"/>
      </w:pPr>
      <w:r>
        <w:rPr>
          <w:rFonts w:ascii="Calibri" w:hAnsi="Calibri" w:eastAsia="Calibri"/>
          <w:b w:val="0"/>
          <w:i w:val="0"/>
          <w:color w:val="1C1C1E"/>
          <w:sz w:val="20"/>
        </w:rPr>
        <w:t>├─ Religious inventories</w:t>
      </w:r>
    </w:p>
    <w:p>
      <w:pPr>
        <w:spacing w:before="0" w:after="20" w:line="252" w:lineRule="auto"/>
        <w:ind w:left="230"/>
      </w:pPr>
      <w:r>
        <w:rPr>
          <w:rFonts w:ascii="Calibri" w:hAnsi="Calibri" w:eastAsia="Calibri"/>
          <w:b w:val="0"/>
          <w:i w:val="0"/>
          <w:color w:val="1C1C1E"/>
          <w:sz w:val="20"/>
        </w:rPr>
        <w:t>├─ Sacred works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Study Bibles</w:t>
      </w:r>
    </w:p>
    <w:p>
      <w:pPr>
        <w:spacing w:before="0" w:after="20" w:line="252" w:lineRule="auto"/>
        <w:ind w:left="461"/>
      </w:pPr>
      <w:r>
        <w:rPr>
          <w:rFonts w:ascii="Calibri" w:hAnsi="Calibri" w:eastAsia="Calibri"/>
          <w:b w:val="0"/>
          <w:i w:val="0"/>
          <w:color w:val="1C1C1E"/>
          <w:sz w:val="20"/>
        </w:rPr>
        <w:t>│  ├─ Thumb Bibles</w:t>
      </w:r>
    </w:p>
    <w:p>
      <w:pPr>
        <w:spacing w:before="0" w:after="20" w:line="252" w:lineRule="auto"/>
        <w:ind w:left="230"/>
      </w:pPr>
      <w:r>
        <w:rPr>
          <w:rFonts w:ascii="Calibri" w:hAnsi="Calibri" w:eastAsia="Calibri"/>
          <w:b w:val="0"/>
          <w:i w:val="0"/>
          <w:color w:val="1C1C1E"/>
          <w:sz w:val="20"/>
        </w:rPr>
        <w:t>├─ Sermons</w:t>
      </w:r>
      <w:r>
        <w:rPr>
          <w:rFonts w:ascii="Calibri" w:hAnsi="Calibri" w:eastAsia="Calibri"/>
          <w:b w:val="0"/>
          <w:i/>
          <w:color w:val="6B7380"/>
          <w:sz w:val="18"/>
        </w:rPr>
        <w:t xml:space="preserve">  (13)</w:t>
      </w:r>
    </w:p>
    <w:p>
      <w:pPr>
        <w:spacing w:before="0" w:after="20" w:line="252" w:lineRule="auto"/>
        <w:ind w:left="461"/>
      </w:pPr>
      <w:r>
        <w:rPr>
          <w:rFonts w:ascii="Calibri" w:hAnsi="Calibri" w:eastAsia="Calibri"/>
          <w:b w:val="0"/>
          <w:i w:val="0"/>
          <w:color w:val="1C1C1E"/>
          <w:sz w:val="20"/>
        </w:rPr>
        <w:t>│  ├─ Occasional sermons</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Ascension Day sermons</w:t>
      </w:r>
    </w:p>
    <w:p>
      <w:pPr>
        <w:spacing w:before="0" w:after="20" w:line="252" w:lineRule="auto"/>
        <w:ind w:left="691"/>
      </w:pPr>
      <w:r>
        <w:rPr>
          <w:rFonts w:ascii="Calibri" w:hAnsi="Calibri" w:eastAsia="Calibri"/>
          <w:b w:val="0"/>
          <w:i w:val="0"/>
          <w:color w:val="1C1C1E"/>
          <w:sz w:val="20"/>
        </w:rPr>
        <w:t>│  │  ├─ Bar mitzvah sermons</w:t>
      </w:r>
    </w:p>
    <w:p>
      <w:pPr>
        <w:spacing w:before="0" w:after="20" w:line="252" w:lineRule="auto"/>
        <w:ind w:left="691"/>
      </w:pPr>
      <w:r>
        <w:rPr>
          <w:rFonts w:ascii="Calibri" w:hAnsi="Calibri" w:eastAsia="Calibri"/>
          <w:b w:val="0"/>
          <w:i w:val="0"/>
          <w:color w:val="1C1C1E"/>
          <w:sz w:val="20"/>
        </w:rPr>
        <w:t>│  │  ├─ Christmas sermons</w:t>
      </w:r>
    </w:p>
    <w:p>
      <w:pPr>
        <w:spacing w:before="0" w:after="20" w:line="252" w:lineRule="auto"/>
        <w:ind w:left="691"/>
      </w:pPr>
      <w:r>
        <w:rPr>
          <w:rFonts w:ascii="Calibri" w:hAnsi="Calibri" w:eastAsia="Calibri"/>
          <w:b w:val="0"/>
          <w:i w:val="0"/>
          <w:color w:val="1C1C1E"/>
          <w:sz w:val="20"/>
        </w:rPr>
        <w:t>│  │  ├─ Easter sermons</w:t>
      </w:r>
    </w:p>
    <w:p>
      <w:pPr>
        <w:spacing w:before="0" w:after="20" w:line="252" w:lineRule="auto"/>
        <w:ind w:left="691"/>
      </w:pPr>
      <w:r>
        <w:rPr>
          <w:rFonts w:ascii="Calibri" w:hAnsi="Calibri" w:eastAsia="Calibri"/>
          <w:b w:val="0"/>
          <w:i w:val="0"/>
          <w:color w:val="1C1C1E"/>
          <w:sz w:val="20"/>
        </w:rPr>
        <w:t>│  │  ├─ Funeral sermons</w:t>
      </w:r>
    </w:p>
    <w:p>
      <w:pPr>
        <w:spacing w:before="0" w:after="20" w:line="252" w:lineRule="auto"/>
        <w:ind w:left="691"/>
      </w:pPr>
      <w:r>
        <w:rPr>
          <w:rFonts w:ascii="Calibri" w:hAnsi="Calibri" w:eastAsia="Calibri"/>
          <w:b w:val="0"/>
          <w:i w:val="0"/>
          <w:color w:val="1C1C1E"/>
          <w:sz w:val="20"/>
        </w:rPr>
        <w:t>│  │  ├─ Lenten sermons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Ash Wednesday sermons</w:t>
      </w:r>
    </w:p>
    <w:p>
      <w:pPr>
        <w:spacing w:before="0" w:after="20" w:line="252" w:lineRule="auto"/>
        <w:ind w:left="691"/>
      </w:pPr>
      <w:r>
        <w:rPr>
          <w:rFonts w:ascii="Calibri" w:hAnsi="Calibri" w:eastAsia="Calibri"/>
          <w:b w:val="0"/>
          <w:i w:val="0"/>
          <w:color w:val="1C1C1E"/>
          <w:sz w:val="20"/>
        </w:rPr>
        <w:t>│  │  ├─ Passover sermons</w:t>
      </w:r>
    </w:p>
    <w:p>
      <w:pPr>
        <w:spacing w:before="0" w:after="20" w:line="252" w:lineRule="auto"/>
        <w:ind w:left="691"/>
      </w:pPr>
      <w:r>
        <w:rPr>
          <w:rFonts w:ascii="Calibri" w:hAnsi="Calibri" w:eastAsia="Calibri"/>
          <w:b w:val="0"/>
          <w:i w:val="0"/>
          <w:color w:val="1C1C1E"/>
          <w:sz w:val="20"/>
        </w:rPr>
        <w:t>│  │  ├─ Rosh ha-Shanah sermons</w:t>
      </w:r>
    </w:p>
    <w:p>
      <w:pPr>
        <w:spacing w:before="0" w:after="20" w:line="252" w:lineRule="auto"/>
        <w:ind w:left="691"/>
      </w:pPr>
      <w:r>
        <w:rPr>
          <w:rFonts w:ascii="Calibri" w:hAnsi="Calibri" w:eastAsia="Calibri"/>
          <w:b w:val="0"/>
          <w:i w:val="0"/>
          <w:color w:val="1C1C1E"/>
          <w:sz w:val="20"/>
        </w:rPr>
        <w:t>│  │  ├─ Thanksgiving Day sermons</w:t>
      </w:r>
    </w:p>
    <w:p>
      <w:pPr>
        <w:spacing w:before="0" w:after="20" w:line="252" w:lineRule="auto"/>
        <w:ind w:left="691"/>
      </w:pPr>
      <w:r>
        <w:rPr>
          <w:rFonts w:ascii="Calibri" w:hAnsi="Calibri" w:eastAsia="Calibri"/>
          <w:b w:val="0"/>
          <w:i w:val="0"/>
          <w:color w:val="1C1C1E"/>
          <w:sz w:val="20"/>
        </w:rPr>
        <w:t>│  │  ├─ Wedding sermons</w:t>
      </w:r>
    </w:p>
    <w:p>
      <w:pPr>
        <w:spacing w:before="0" w:after="20" w:line="252" w:lineRule="auto"/>
        <w:ind w:left="691"/>
      </w:pPr>
      <w:r>
        <w:rPr>
          <w:rFonts w:ascii="Calibri" w:hAnsi="Calibri" w:eastAsia="Calibri"/>
          <w:b w:val="0"/>
          <w:i w:val="0"/>
          <w:color w:val="1C1C1E"/>
          <w:sz w:val="20"/>
        </w:rPr>
        <w:t>│  │  ├─ Yom Kippur sermons</w:t>
      </w:r>
    </w:p>
    <w:p>
      <w:pPr>
        <w:spacing w:before="0" w:after="20" w:line="252" w:lineRule="auto"/>
        <w:ind w:left="230"/>
      </w:pPr>
      <w:r>
        <w:rPr>
          <w:rFonts w:ascii="Calibri" w:hAnsi="Calibri" w:eastAsia="Calibri"/>
          <w:b w:val="0"/>
          <w:i w:val="0"/>
          <w:color w:val="1C1C1E"/>
          <w:sz w:val="20"/>
        </w:rPr>
        <w:t>├─ Service books (Music)</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Antiphonaries (Service books)</w:t>
      </w:r>
    </w:p>
    <w:p>
      <w:pPr>
        <w:spacing w:before="0" w:after="20" w:line="252" w:lineRule="auto"/>
        <w:ind w:left="461"/>
      </w:pPr>
      <w:r>
        <w:rPr>
          <w:rFonts w:ascii="Calibri" w:hAnsi="Calibri" w:eastAsia="Calibri"/>
          <w:b w:val="0"/>
          <w:i w:val="0"/>
          <w:color w:val="1C1C1E"/>
          <w:sz w:val="20"/>
        </w:rPr>
        <w:t>│  ├─ Graduals (Service books)</w:t>
      </w:r>
    </w:p>
    <w:p>
      <w:pPr>
        <w:spacing w:before="0" w:after="20" w:line="252" w:lineRule="auto"/>
        <w:ind w:left="461"/>
      </w:pPr>
      <w:r>
        <w:rPr>
          <w:rFonts w:ascii="Calibri" w:hAnsi="Calibri" w:eastAsia="Calibri"/>
          <w:b w:val="0"/>
          <w:i w:val="0"/>
          <w:color w:val="1C1C1E"/>
          <w:sz w:val="20"/>
        </w:rPr>
        <w:t>│  ├─ Hymnals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Shape-note hymnals</w:t>
      </w:r>
    </w:p>
    <w:p>
      <w:pPr>
        <w:spacing w:before="0" w:after="20" w:line="252" w:lineRule="auto"/>
        <w:ind w:left="461"/>
      </w:pPr>
      <w:r>
        <w:rPr>
          <w:rFonts w:ascii="Calibri" w:hAnsi="Calibri" w:eastAsia="Calibri"/>
          <w:b w:val="0"/>
          <w:i w:val="0"/>
          <w:color w:val="1C1C1E"/>
          <w:sz w:val="20"/>
        </w:rPr>
        <w:t>│  ├─ Kyriales</w:t>
      </w:r>
    </w:p>
    <w:p>
      <w:pPr>
        <w:spacing w:before="0" w:after="20" w:line="252" w:lineRule="auto"/>
        <w:ind w:left="461"/>
      </w:pPr>
      <w:r>
        <w:rPr>
          <w:rFonts w:ascii="Calibri" w:hAnsi="Calibri" w:eastAsia="Calibri"/>
          <w:b w:val="0"/>
          <w:i w:val="0"/>
          <w:color w:val="1C1C1E"/>
          <w:sz w:val="20"/>
        </w:rPr>
        <w:t>│  ├─ Missals (Service books)</w:t>
      </w:r>
    </w:p>
    <w:p>
      <w:pPr>
        <w:spacing w:before="0" w:after="20" w:line="252" w:lineRule="auto"/>
        <w:ind w:left="461"/>
      </w:pPr>
      <w:r>
        <w:rPr>
          <w:rFonts w:ascii="Calibri" w:hAnsi="Calibri" w:eastAsia="Calibri"/>
          <w:b w:val="0"/>
          <w:i w:val="0"/>
          <w:color w:val="1C1C1E"/>
          <w:sz w:val="20"/>
        </w:rPr>
        <w:t>│  ├─ Processionals (Service books)</w:t>
      </w:r>
    </w:p>
    <w:p>
      <w:pPr>
        <w:spacing w:before="0" w:after="20" w:line="252" w:lineRule="auto"/>
        <w:ind w:left="461"/>
      </w:pPr>
      <w:r>
        <w:rPr>
          <w:rFonts w:ascii="Calibri" w:hAnsi="Calibri" w:eastAsia="Calibri"/>
          <w:b w:val="0"/>
          <w:i w:val="0"/>
          <w:color w:val="1C1C1E"/>
          <w:sz w:val="20"/>
        </w:rPr>
        <w:t>│  ├─ Sequentiaries (Service books)</w:t>
      </w:r>
    </w:p>
    <w:p>
      <w:pPr>
        <w:spacing w:after="80" w:before="0" w:line="276" w:lineRule="auto"/>
      </w:pPr>
      <w:r>
        <w:rPr>
          <w:rFonts w:ascii="Calibri" w:hAnsi="Calibri" w:eastAsia="Calibri"/>
          <w:b w:val="0"/>
          <w:i w:val="0"/>
          <w:color w:val="1C1C1E"/>
          <w:sz w:val="22"/>
        </w:rPr>
      </w:r>
    </w:p>
    <w:p>
      <w:pPr>
        <w:pStyle w:val="Heading2"/>
      </w:pPr>
      <w:r>
        <w:t>Sound recordings</w:t>
      </w:r>
    </w:p>
    <w:p>
      <w:pPr>
        <w:spacing w:after="120" w:before="0" w:line="276" w:lineRule="auto"/>
      </w:pPr>
      <w:r>
        <w:rPr>
          <w:rFonts w:ascii="Calibri" w:hAnsi="Calibri" w:eastAsia="Calibri"/>
          <w:b w:val="0"/>
          <w:i/>
          <w:color w:val="6B7380"/>
          <w:sz w:val="18"/>
        </w:rPr>
        <w:t>Top-level term (no broader term)  ·  Direct NT: 40  ·  Unique descendants: 131  ·  Depth from nearest top-level: 0</w:t>
      </w:r>
    </w:p>
    <w:p>
      <w:pPr>
        <w:spacing w:before="0" w:after="20" w:line="252" w:lineRule="auto"/>
        <w:ind w:left="230"/>
      </w:pPr>
      <w:r>
        <w:rPr>
          <w:rFonts w:ascii="Calibri" w:hAnsi="Calibri" w:eastAsia="Calibri"/>
          <w:b w:val="0"/>
          <w:i w:val="0"/>
          <w:color w:val="1C1C1E"/>
          <w:sz w:val="20"/>
        </w:rPr>
        <w:t>├─ Aircraft sounds</w:t>
      </w:r>
    </w:p>
    <w:p>
      <w:pPr>
        <w:spacing w:before="0" w:after="20" w:line="252" w:lineRule="auto"/>
        <w:ind w:left="230"/>
      </w:pPr>
      <w:r>
        <w:rPr>
          <w:rFonts w:ascii="Calibri" w:hAnsi="Calibri" w:eastAsia="Calibri"/>
          <w:b w:val="0"/>
          <w:i w:val="0"/>
          <w:color w:val="1C1C1E"/>
          <w:sz w:val="20"/>
        </w:rPr>
        <w:t>├─ Alternate takes (Sound recordings)</w:t>
      </w:r>
    </w:p>
    <w:p>
      <w:pPr>
        <w:spacing w:before="0" w:after="20" w:line="252" w:lineRule="auto"/>
        <w:ind w:left="230"/>
      </w:pPr>
      <w:r>
        <w:rPr>
          <w:rFonts w:ascii="Calibri" w:hAnsi="Calibri" w:eastAsia="Calibri"/>
          <w:b w:val="0"/>
          <w:i w:val="0"/>
          <w:color w:val="1C1C1E"/>
          <w:sz w:val="20"/>
        </w:rPr>
        <w:t>├─ Ambient sounds</w:t>
      </w:r>
    </w:p>
    <w:p>
      <w:pPr>
        <w:spacing w:before="0" w:after="20" w:line="252" w:lineRule="auto"/>
        <w:ind w:left="230"/>
      </w:pPr>
      <w:r>
        <w:rPr>
          <w:rFonts w:ascii="Calibri" w:hAnsi="Calibri" w:eastAsia="Calibri"/>
          <w:b w:val="0"/>
          <w:i w:val="0"/>
          <w:color w:val="1C1C1E"/>
          <w:sz w:val="20"/>
        </w:rPr>
        <w:t>├─ Audio equipment test recordings</w:t>
      </w:r>
    </w:p>
    <w:p>
      <w:pPr>
        <w:spacing w:before="0" w:after="20" w:line="252" w:lineRule="auto"/>
        <w:ind w:left="230"/>
      </w:pPr>
      <w:r>
        <w:rPr>
          <w:rFonts w:ascii="Calibri" w:hAnsi="Calibri" w:eastAsia="Calibri"/>
          <w:b w:val="0"/>
          <w:i w:val="0"/>
          <w:color w:val="1C1C1E"/>
          <w:sz w:val="20"/>
        </w:rPr>
        <w:t>├─ Audio guides</w:t>
      </w:r>
    </w:p>
    <w:p>
      <w:pPr>
        <w:spacing w:before="0" w:after="20" w:line="252" w:lineRule="auto"/>
        <w:ind w:left="230"/>
      </w:pPr>
      <w:r>
        <w:rPr>
          <w:rFonts w:ascii="Calibri" w:hAnsi="Calibri" w:eastAsia="Calibri"/>
          <w:b w:val="0"/>
          <w:i w:val="0"/>
          <w:color w:val="1C1C1E"/>
          <w:sz w:val="20"/>
        </w:rPr>
        <w:t>├─ Audio interactive games</w:t>
      </w:r>
    </w:p>
    <w:p>
      <w:pPr>
        <w:spacing w:before="0" w:after="20" w:line="252" w:lineRule="auto"/>
        <w:ind w:left="230"/>
      </w:pPr>
      <w:r>
        <w:rPr>
          <w:rFonts w:ascii="Calibri" w:hAnsi="Calibri" w:eastAsia="Calibri"/>
          <w:b w:val="0"/>
          <w:i w:val="0"/>
          <w:color w:val="1C1C1E"/>
          <w:sz w:val="20"/>
        </w:rPr>
        <w:t>├─ Audiobooks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Children's audiobooks</w:t>
      </w:r>
    </w:p>
    <w:p>
      <w:pPr>
        <w:spacing w:before="0" w:after="20" w:line="252" w:lineRule="auto"/>
        <w:ind w:left="461"/>
      </w:pPr>
      <w:r>
        <w:rPr>
          <w:rFonts w:ascii="Calibri" w:hAnsi="Calibri" w:eastAsia="Calibri"/>
          <w:b w:val="0"/>
          <w:i w:val="0"/>
          <w:color w:val="1C1C1E"/>
          <w:sz w:val="20"/>
        </w:rPr>
        <w:t>│  ├─ Talking books</w:t>
      </w:r>
    </w:p>
    <w:p>
      <w:pPr>
        <w:spacing w:before="0" w:after="20" w:line="252" w:lineRule="auto"/>
        <w:ind w:left="230"/>
      </w:pPr>
      <w:r>
        <w:rPr>
          <w:rFonts w:ascii="Calibri" w:hAnsi="Calibri" w:eastAsia="Calibri"/>
          <w:b w:val="0"/>
          <w:i w:val="0"/>
          <w:color w:val="1C1C1E"/>
          <w:sz w:val="20"/>
        </w:rPr>
        <w:t>├─ Award presentations (Sound recordings)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Award presentations (Radio programs)</w:t>
      </w:r>
    </w:p>
    <w:p>
      <w:pPr>
        <w:spacing w:before="0" w:after="20" w:line="252" w:lineRule="auto"/>
        <w:ind w:left="230"/>
      </w:pPr>
      <w:r>
        <w:rPr>
          <w:rFonts w:ascii="Calibri" w:hAnsi="Calibri" w:eastAsia="Calibri"/>
          <w:b w:val="0"/>
          <w:i w:val="0"/>
          <w:color w:val="1C1C1E"/>
          <w:sz w:val="20"/>
        </w:rPr>
        <w:t>├─ Bootlegs (Sound recordings)</w:t>
      </w:r>
    </w:p>
    <w:p>
      <w:pPr>
        <w:spacing w:before="0" w:after="20" w:line="252" w:lineRule="auto"/>
        <w:ind w:left="230"/>
      </w:pPr>
      <w:r>
        <w:rPr>
          <w:rFonts w:ascii="Calibri" w:hAnsi="Calibri" w:eastAsia="Calibri"/>
          <w:b w:val="0"/>
          <w:i w:val="0"/>
          <w:color w:val="1C1C1E"/>
          <w:sz w:val="20"/>
        </w:rPr>
        <w:t>├─ Children's sound recordings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Children's audiobooks</w:t>
      </w:r>
    </w:p>
    <w:p>
      <w:pPr>
        <w:spacing w:before="0" w:after="20" w:line="252" w:lineRule="auto"/>
        <w:ind w:left="461"/>
      </w:pPr>
      <w:r>
        <w:rPr>
          <w:rFonts w:ascii="Calibri" w:hAnsi="Calibri" w:eastAsia="Calibri"/>
          <w:b w:val="0"/>
          <w:i w:val="0"/>
          <w:color w:val="1C1C1E"/>
          <w:sz w:val="20"/>
        </w:rPr>
        <w:t>│  ├─ Children's radio programs</w:t>
      </w:r>
    </w:p>
    <w:p>
      <w:pPr>
        <w:spacing w:before="0" w:after="20" w:line="252" w:lineRule="auto"/>
        <w:ind w:left="230"/>
      </w:pPr>
      <w:r>
        <w:rPr>
          <w:rFonts w:ascii="Calibri" w:hAnsi="Calibri" w:eastAsia="Calibri"/>
          <w:b w:val="0"/>
          <w:i w:val="0"/>
          <w:color w:val="1C1C1E"/>
          <w:sz w:val="20"/>
        </w:rPr>
        <w:t>├─ City sounds</w:t>
      </w:r>
    </w:p>
    <w:p>
      <w:pPr>
        <w:spacing w:before="0" w:after="20" w:line="252" w:lineRule="auto"/>
        <w:ind w:left="230"/>
      </w:pPr>
      <w:r>
        <w:rPr>
          <w:rFonts w:ascii="Calibri" w:hAnsi="Calibri" w:eastAsia="Calibri"/>
          <w:b w:val="0"/>
          <w:i w:val="0"/>
          <w:color w:val="1C1C1E"/>
          <w:sz w:val="20"/>
        </w:rPr>
        <w:t>├─ Cover versions</w:t>
      </w:r>
    </w:p>
    <w:p>
      <w:pPr>
        <w:spacing w:before="0" w:after="20" w:line="252" w:lineRule="auto"/>
        <w:ind w:left="230"/>
      </w:pPr>
      <w:r>
        <w:rPr>
          <w:rFonts w:ascii="Calibri" w:hAnsi="Calibri" w:eastAsia="Calibri"/>
          <w:b w:val="0"/>
          <w:i w:val="0"/>
          <w:color w:val="1C1C1E"/>
          <w:sz w:val="20"/>
        </w:rPr>
        <w:t>├─ Demo recordings</w:t>
      </w:r>
    </w:p>
    <w:p>
      <w:pPr>
        <w:spacing w:before="0" w:after="20" w:line="252" w:lineRule="auto"/>
        <w:ind w:left="230"/>
      </w:pPr>
      <w:r>
        <w:rPr>
          <w:rFonts w:ascii="Calibri" w:hAnsi="Calibri" w:eastAsia="Calibri"/>
          <w:b w:val="0"/>
          <w:i w:val="0"/>
          <w:color w:val="1C1C1E"/>
          <w:sz w:val="20"/>
        </w:rPr>
        <w:t>├─ Field recordings</w:t>
      </w:r>
    </w:p>
    <w:p>
      <w:pPr>
        <w:spacing w:before="0" w:after="20" w:line="252" w:lineRule="auto"/>
        <w:ind w:left="230"/>
      </w:pPr>
      <w:r>
        <w:rPr>
          <w:rFonts w:ascii="Calibri" w:hAnsi="Calibri" w:eastAsia="Calibri"/>
          <w:b w:val="0"/>
          <w:i w:val="0"/>
          <w:color w:val="1C1C1E"/>
          <w:sz w:val="20"/>
        </w:rPr>
        <w:t>├─ Film soundtracks</w:t>
      </w:r>
    </w:p>
    <w:p>
      <w:pPr>
        <w:spacing w:before="0" w:after="20" w:line="252" w:lineRule="auto"/>
        <w:ind w:left="230"/>
      </w:pPr>
      <w:r>
        <w:rPr>
          <w:rFonts w:ascii="Calibri" w:hAnsi="Calibri" w:eastAsia="Calibri"/>
          <w:b w:val="0"/>
          <w:i w:val="0"/>
          <w:color w:val="1C1C1E"/>
          <w:sz w:val="20"/>
        </w:rPr>
        <w:t>├─ Household sounds</w:t>
      </w:r>
    </w:p>
    <w:p>
      <w:pPr>
        <w:spacing w:before="0" w:after="20" w:line="252" w:lineRule="auto"/>
        <w:ind w:left="230"/>
      </w:pPr>
      <w:r>
        <w:rPr>
          <w:rFonts w:ascii="Calibri" w:hAnsi="Calibri" w:eastAsia="Calibri"/>
          <w:b w:val="0"/>
          <w:i w:val="0"/>
          <w:color w:val="1C1C1E"/>
          <w:sz w:val="20"/>
        </w:rPr>
        <w:t>├─ Human sounds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Battle-cries</w:t>
      </w:r>
    </w:p>
    <w:p>
      <w:pPr>
        <w:spacing w:before="0" w:after="20" w:line="252" w:lineRule="auto"/>
        <w:ind w:left="461"/>
      </w:pPr>
      <w:r>
        <w:rPr>
          <w:rFonts w:ascii="Calibri" w:hAnsi="Calibri" w:eastAsia="Calibri"/>
          <w:b w:val="0"/>
          <w:i w:val="0"/>
          <w:color w:val="1C1C1E"/>
          <w:sz w:val="20"/>
        </w:rPr>
        <w:t>│  ├─ Cheers</w:t>
      </w:r>
    </w:p>
    <w:p>
      <w:pPr>
        <w:spacing w:before="0" w:after="20" w:line="252" w:lineRule="auto"/>
        <w:ind w:left="230"/>
      </w:pPr>
      <w:r>
        <w:rPr>
          <w:rFonts w:ascii="Calibri" w:hAnsi="Calibri" w:eastAsia="Calibri"/>
          <w:b w:val="0"/>
          <w:i w:val="0"/>
          <w:color w:val="1C1C1E"/>
          <w:sz w:val="20"/>
        </w:rPr>
        <w:t>├─ Image albums</w:t>
      </w:r>
    </w:p>
    <w:p>
      <w:pPr>
        <w:spacing w:before="0" w:after="20" w:line="252" w:lineRule="auto"/>
        <w:ind w:left="230"/>
      </w:pPr>
      <w:r>
        <w:rPr>
          <w:rFonts w:ascii="Calibri" w:hAnsi="Calibri" w:eastAsia="Calibri"/>
          <w:b w:val="0"/>
          <w:i w:val="0"/>
          <w:color w:val="1C1C1E"/>
          <w:sz w:val="20"/>
        </w:rPr>
        <w:t>├─ Live sound recordings</w:t>
      </w:r>
    </w:p>
    <w:p>
      <w:pPr>
        <w:spacing w:before="0" w:after="20" w:line="252" w:lineRule="auto"/>
        <w:ind w:left="230"/>
      </w:pPr>
      <w:r>
        <w:rPr>
          <w:rFonts w:ascii="Calibri" w:hAnsi="Calibri" w:eastAsia="Calibri"/>
          <w:b w:val="0"/>
          <w:i w:val="0"/>
          <w:color w:val="1C1C1E"/>
          <w:sz w:val="20"/>
        </w:rPr>
        <w:t>├─ Machinery sounds</w:t>
      </w:r>
    </w:p>
    <w:p>
      <w:pPr>
        <w:spacing w:before="0" w:after="20" w:line="252" w:lineRule="auto"/>
        <w:ind w:left="230"/>
      </w:pPr>
      <w:r>
        <w:rPr>
          <w:rFonts w:ascii="Calibri" w:hAnsi="Calibri" w:eastAsia="Calibri"/>
          <w:b w:val="0"/>
          <w:i w:val="0"/>
          <w:color w:val="1C1C1E"/>
          <w:sz w:val="20"/>
        </w:rPr>
        <w:t>├─ Medical sounds</w:t>
      </w:r>
    </w:p>
    <w:p>
      <w:pPr>
        <w:spacing w:before="0" w:after="20" w:line="252" w:lineRule="auto"/>
        <w:ind w:left="230"/>
      </w:pPr>
      <w:r>
        <w:rPr>
          <w:rFonts w:ascii="Calibri" w:hAnsi="Calibri" w:eastAsia="Calibri"/>
          <w:b w:val="0"/>
          <w:i w:val="0"/>
          <w:color w:val="1C1C1E"/>
          <w:sz w:val="20"/>
        </w:rPr>
        <w:t>├─ Mixtapes</w:t>
      </w:r>
    </w:p>
    <w:p>
      <w:pPr>
        <w:spacing w:before="0" w:after="20" w:line="252" w:lineRule="auto"/>
        <w:ind w:left="230"/>
      </w:pPr>
      <w:r>
        <w:rPr>
          <w:rFonts w:ascii="Calibri" w:hAnsi="Calibri" w:eastAsia="Calibri"/>
          <w:b w:val="0"/>
          <w:i w:val="0"/>
          <w:color w:val="1C1C1E"/>
          <w:sz w:val="20"/>
        </w:rPr>
        <w:t>├─ Motor vehicle sounds</w:t>
      </w:r>
    </w:p>
    <w:p>
      <w:pPr>
        <w:spacing w:before="0" w:after="20" w:line="252" w:lineRule="auto"/>
        <w:ind w:left="230"/>
      </w:pPr>
      <w:r>
        <w:rPr>
          <w:rFonts w:ascii="Calibri" w:hAnsi="Calibri" w:eastAsia="Calibri"/>
          <w:b w:val="0"/>
          <w:i w:val="0"/>
          <w:color w:val="1C1C1E"/>
          <w:sz w:val="20"/>
        </w:rPr>
        <w:t>├─ Nature sounds</w:t>
      </w:r>
    </w:p>
    <w:p>
      <w:pPr>
        <w:spacing w:before="0" w:after="20" w:line="252" w:lineRule="auto"/>
        <w:ind w:left="230"/>
      </w:pPr>
      <w:r>
        <w:rPr>
          <w:rFonts w:ascii="Calibri" w:hAnsi="Calibri" w:eastAsia="Calibri"/>
          <w:b w:val="0"/>
          <w:i w:val="0"/>
          <w:color w:val="1C1C1E"/>
          <w:sz w:val="20"/>
        </w:rPr>
        <w:t>├─ Office sounds</w:t>
      </w:r>
    </w:p>
    <w:p>
      <w:pPr>
        <w:spacing w:before="0" w:after="20" w:line="252" w:lineRule="auto"/>
        <w:ind w:left="230"/>
      </w:pPr>
      <w:r>
        <w:rPr>
          <w:rFonts w:ascii="Calibri" w:hAnsi="Calibri" w:eastAsia="Calibri"/>
          <w:b w:val="0"/>
          <w:i w:val="0"/>
          <w:color w:val="1C1C1E"/>
          <w:sz w:val="20"/>
        </w:rPr>
        <w:t>├─ Original cast recordings</w:t>
      </w:r>
    </w:p>
    <w:p>
      <w:pPr>
        <w:spacing w:before="0" w:after="20" w:line="252" w:lineRule="auto"/>
        <w:ind w:left="230"/>
      </w:pPr>
      <w:r>
        <w:rPr>
          <w:rFonts w:ascii="Calibri" w:hAnsi="Calibri" w:eastAsia="Calibri"/>
          <w:b w:val="0"/>
          <w:i w:val="0"/>
          <w:color w:val="1C1C1E"/>
          <w:sz w:val="20"/>
        </w:rPr>
        <w:t>├─ Personal recordings</w:t>
      </w:r>
    </w:p>
    <w:p>
      <w:pPr>
        <w:spacing w:before="0" w:after="20" w:line="252" w:lineRule="auto"/>
        <w:ind w:left="230"/>
      </w:pPr>
      <w:r>
        <w:rPr>
          <w:rFonts w:ascii="Calibri" w:hAnsi="Calibri" w:eastAsia="Calibri"/>
          <w:b w:val="0"/>
          <w:i w:val="0"/>
          <w:color w:val="1C1C1E"/>
          <w:sz w:val="20"/>
        </w:rPr>
        <w:t>├─ Picture discs (Sound recordings)</w:t>
      </w:r>
    </w:p>
    <w:p>
      <w:pPr>
        <w:spacing w:before="0" w:after="20" w:line="252" w:lineRule="auto"/>
        <w:ind w:left="230"/>
      </w:pPr>
      <w:r>
        <w:rPr>
          <w:rFonts w:ascii="Calibri" w:hAnsi="Calibri" w:eastAsia="Calibri"/>
          <w:b w:val="0"/>
          <w:i w:val="0"/>
          <w:color w:val="1C1C1E"/>
          <w:sz w:val="20"/>
        </w:rPr>
        <w:t>├─ Podcasts</w:t>
      </w:r>
    </w:p>
    <w:p>
      <w:pPr>
        <w:spacing w:before="0" w:after="20" w:line="252" w:lineRule="auto"/>
        <w:ind w:left="230"/>
      </w:pPr>
      <w:r>
        <w:rPr>
          <w:rFonts w:ascii="Calibri" w:hAnsi="Calibri" w:eastAsia="Calibri"/>
          <w:b w:val="0"/>
          <w:i w:val="0"/>
          <w:color w:val="1C1C1E"/>
          <w:sz w:val="20"/>
        </w:rPr>
        <w:t>├─ Radio programs</w:t>
      </w:r>
      <w:r>
        <w:rPr>
          <w:rFonts w:ascii="Calibri" w:hAnsi="Calibri" w:eastAsia="Calibri"/>
          <w:b w:val="0"/>
          <w:i/>
          <w:color w:val="6B7380"/>
          <w:sz w:val="18"/>
        </w:rPr>
        <w:t xml:space="preserve">  (85)</w:t>
      </w:r>
    </w:p>
    <w:p>
      <w:pPr>
        <w:spacing w:before="0" w:after="20" w:line="252" w:lineRule="auto"/>
        <w:ind w:left="461"/>
      </w:pPr>
      <w:r>
        <w:rPr>
          <w:rFonts w:ascii="Calibri" w:hAnsi="Calibri" w:eastAsia="Calibri"/>
          <w:b w:val="0"/>
          <w:i w:val="0"/>
          <w:color w:val="1C1C1E"/>
          <w:sz w:val="20"/>
        </w:rPr>
        <w:t>│  ├─ Adventure radio programs</w:t>
      </w:r>
    </w:p>
    <w:p>
      <w:pPr>
        <w:spacing w:before="0" w:after="20" w:line="252" w:lineRule="auto"/>
        <w:ind w:left="461"/>
      </w:pPr>
      <w:r>
        <w:rPr>
          <w:rFonts w:ascii="Calibri" w:hAnsi="Calibri" w:eastAsia="Calibri"/>
          <w:b w:val="0"/>
          <w:i w:val="0"/>
          <w:color w:val="1C1C1E"/>
          <w:sz w:val="20"/>
        </w:rPr>
        <w:t>│  ├─ Biographical radio programs</w:t>
      </w:r>
    </w:p>
    <w:p>
      <w:pPr>
        <w:spacing w:before="0" w:after="20" w:line="252" w:lineRule="auto"/>
        <w:ind w:left="461"/>
      </w:pPr>
      <w:r>
        <w:rPr>
          <w:rFonts w:ascii="Calibri" w:hAnsi="Calibri" w:eastAsia="Calibri"/>
          <w:b w:val="0"/>
          <w:i w:val="0"/>
          <w:color w:val="1C1C1E"/>
          <w:sz w:val="20"/>
        </w:rPr>
        <w:t>│  ├─ Children's radio programs</w:t>
      </w:r>
    </w:p>
    <w:p>
      <w:pPr>
        <w:spacing w:before="0" w:after="20" w:line="252" w:lineRule="auto"/>
        <w:ind w:left="461"/>
      </w:pPr>
      <w:r>
        <w:rPr>
          <w:rFonts w:ascii="Calibri" w:hAnsi="Calibri" w:eastAsia="Calibri"/>
          <w:b w:val="0"/>
          <w:i w:val="0"/>
          <w:color w:val="1C1C1E"/>
          <w:sz w:val="20"/>
        </w:rPr>
        <w:t>│  ├─ Christmas radio programs</w:t>
      </w:r>
    </w:p>
    <w:p>
      <w:pPr>
        <w:spacing w:before="0" w:after="20" w:line="252" w:lineRule="auto"/>
        <w:ind w:left="461"/>
      </w:pPr>
      <w:r>
        <w:rPr>
          <w:rFonts w:ascii="Calibri" w:hAnsi="Calibri" w:eastAsia="Calibri"/>
          <w:b w:val="0"/>
          <w:i w:val="0"/>
          <w:color w:val="1C1C1E"/>
          <w:sz w:val="20"/>
        </w:rPr>
        <w:t>│  ├─ Classical music radio programs</w:t>
      </w:r>
    </w:p>
    <w:p>
      <w:pPr>
        <w:spacing w:before="0" w:after="20" w:line="252" w:lineRule="auto"/>
        <w:ind w:left="461"/>
      </w:pPr>
      <w:r>
        <w:rPr>
          <w:rFonts w:ascii="Calibri" w:hAnsi="Calibri" w:eastAsia="Calibri"/>
          <w:b w:val="0"/>
          <w:i w:val="0"/>
          <w:color w:val="1C1C1E"/>
          <w:sz w:val="20"/>
        </w:rPr>
        <w:t>│  ├─ Compilation radio programs</w:t>
      </w:r>
    </w:p>
    <w:p>
      <w:pPr>
        <w:spacing w:before="0" w:after="20" w:line="252" w:lineRule="auto"/>
        <w:ind w:left="461"/>
      </w:pPr>
      <w:r>
        <w:rPr>
          <w:rFonts w:ascii="Calibri" w:hAnsi="Calibri" w:eastAsia="Calibri"/>
          <w:b w:val="0"/>
          <w:i w:val="0"/>
          <w:color w:val="1C1C1E"/>
          <w:sz w:val="20"/>
        </w:rPr>
        <w:t>│  ├─ Country music radio programs</w:t>
      </w:r>
    </w:p>
    <w:p>
      <w:pPr>
        <w:spacing w:before="0" w:after="20" w:line="252" w:lineRule="auto"/>
        <w:ind w:left="461"/>
      </w:pPr>
      <w:r>
        <w:rPr>
          <w:rFonts w:ascii="Calibri" w:hAnsi="Calibri" w:eastAsia="Calibri"/>
          <w:b w:val="0"/>
          <w:i w:val="0"/>
          <w:color w:val="1C1C1E"/>
          <w:sz w:val="20"/>
        </w:rPr>
        <w:t>│  ├─ Disc jockey radio programs</w:t>
      </w:r>
    </w:p>
    <w:p>
      <w:pPr>
        <w:spacing w:before="0" w:after="20" w:line="252" w:lineRule="auto"/>
        <w:ind w:left="461"/>
      </w:pPr>
      <w:r>
        <w:rPr>
          <w:rFonts w:ascii="Calibri" w:hAnsi="Calibri" w:eastAsia="Calibri"/>
          <w:b w:val="0"/>
          <w:i w:val="0"/>
          <w:color w:val="1C1C1E"/>
          <w:sz w:val="20"/>
        </w:rPr>
        <w:t>│  ├─ Educational radio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Science radio programs</w:t>
      </w:r>
    </w:p>
    <w:p>
      <w:pPr>
        <w:spacing w:before="0" w:after="20" w:line="252" w:lineRule="auto"/>
        <w:ind w:left="461"/>
      </w:pPr>
      <w:r>
        <w:rPr>
          <w:rFonts w:ascii="Calibri" w:hAnsi="Calibri" w:eastAsia="Calibri"/>
          <w:b w:val="0"/>
          <w:i w:val="0"/>
          <w:color w:val="1C1C1E"/>
          <w:sz w:val="20"/>
        </w:rPr>
        <w:t>│  ├─ Ethnic radio programs</w:t>
      </w:r>
    </w:p>
    <w:p>
      <w:pPr>
        <w:spacing w:before="0" w:after="20" w:line="252" w:lineRule="auto"/>
        <w:ind w:left="461"/>
      </w:pPr>
      <w:r>
        <w:rPr>
          <w:rFonts w:ascii="Calibri" w:hAnsi="Calibri" w:eastAsia="Calibri"/>
          <w:b w:val="0"/>
          <w:i w:val="0"/>
          <w:color w:val="1C1C1E"/>
          <w:sz w:val="20"/>
        </w:rPr>
        <w:t>│  ├─ Fiction radio programs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Fantasy radio programs</w:t>
      </w:r>
    </w:p>
    <w:p>
      <w:pPr>
        <w:spacing w:before="0" w:after="20" w:line="252" w:lineRule="auto"/>
        <w:ind w:left="691"/>
      </w:pPr>
      <w:r>
        <w:rPr>
          <w:rFonts w:ascii="Calibri" w:hAnsi="Calibri" w:eastAsia="Calibri"/>
          <w:b w:val="0"/>
          <w:i w:val="0"/>
          <w:color w:val="1C1C1E"/>
          <w:sz w:val="20"/>
        </w:rPr>
        <w:t>│  │  ├─ Horror radio programs</w:t>
      </w:r>
    </w:p>
    <w:p>
      <w:pPr>
        <w:spacing w:before="0" w:after="20" w:line="252" w:lineRule="auto"/>
        <w:ind w:left="691"/>
      </w:pPr>
      <w:r>
        <w:rPr>
          <w:rFonts w:ascii="Calibri" w:hAnsi="Calibri" w:eastAsia="Calibri"/>
          <w:b w:val="0"/>
          <w:i w:val="0"/>
          <w:color w:val="1C1C1E"/>
          <w:sz w:val="20"/>
        </w:rPr>
        <w:t>│  │  ├─ Science fiction radio programs</w:t>
      </w:r>
    </w:p>
    <w:p>
      <w:pPr>
        <w:spacing w:before="0" w:after="20" w:line="252" w:lineRule="auto"/>
        <w:ind w:left="461"/>
      </w:pPr>
      <w:r>
        <w:rPr>
          <w:rFonts w:ascii="Calibri" w:hAnsi="Calibri" w:eastAsia="Calibri"/>
          <w:b w:val="0"/>
          <w:i w:val="0"/>
          <w:color w:val="1C1C1E"/>
          <w:sz w:val="20"/>
        </w:rPr>
        <w:t>│  ├─ Folk music radio programs</w:t>
      </w:r>
    </w:p>
    <w:p>
      <w:pPr>
        <w:spacing w:before="0" w:after="20" w:line="252" w:lineRule="auto"/>
        <w:ind w:left="461"/>
      </w:pPr>
      <w:r>
        <w:rPr>
          <w:rFonts w:ascii="Calibri" w:hAnsi="Calibri" w:eastAsia="Calibri"/>
          <w:b w:val="0"/>
          <w:i w:val="0"/>
          <w:color w:val="1C1C1E"/>
          <w:sz w:val="20"/>
        </w:rPr>
        <w:t>│  ├─ Historical radio programs</w:t>
      </w:r>
    </w:p>
    <w:p>
      <w:pPr>
        <w:spacing w:before="0" w:after="20" w:line="252" w:lineRule="auto"/>
        <w:ind w:left="461"/>
      </w:pPr>
      <w:r>
        <w:rPr>
          <w:rFonts w:ascii="Calibri" w:hAnsi="Calibri" w:eastAsia="Calibri"/>
          <w:b w:val="0"/>
          <w:i w:val="0"/>
          <w:color w:val="1C1C1E"/>
          <w:sz w:val="20"/>
        </w:rPr>
        <w:t>│  ├─ Inspirational radio programs</w:t>
      </w:r>
    </w:p>
    <w:p>
      <w:pPr>
        <w:spacing w:before="0" w:after="20" w:line="252" w:lineRule="auto"/>
        <w:ind w:left="461"/>
      </w:pPr>
      <w:r>
        <w:rPr>
          <w:rFonts w:ascii="Calibri" w:hAnsi="Calibri" w:eastAsia="Calibri"/>
          <w:b w:val="0"/>
          <w:i w:val="0"/>
          <w:color w:val="1C1C1E"/>
          <w:sz w:val="20"/>
        </w:rPr>
        <w:t>│  ├─ Internet radio programs</w:t>
      </w:r>
    </w:p>
    <w:p>
      <w:pPr>
        <w:spacing w:before="0" w:after="20" w:line="252" w:lineRule="auto"/>
        <w:ind w:left="461"/>
      </w:pPr>
      <w:r>
        <w:rPr>
          <w:rFonts w:ascii="Calibri" w:hAnsi="Calibri" w:eastAsia="Calibri"/>
          <w:b w:val="0"/>
          <w:i w:val="0"/>
          <w:color w:val="1C1C1E"/>
          <w:sz w:val="20"/>
        </w:rPr>
        <w:t>│  ├─ Jazz radio programs</w:t>
      </w:r>
    </w:p>
    <w:p>
      <w:pPr>
        <w:spacing w:before="0" w:after="20" w:line="252" w:lineRule="auto"/>
        <w:ind w:left="461"/>
      </w:pPr>
      <w:r>
        <w:rPr>
          <w:rFonts w:ascii="Calibri" w:hAnsi="Calibri" w:eastAsia="Calibri"/>
          <w:b w:val="0"/>
          <w:i w:val="0"/>
          <w:color w:val="1C1C1E"/>
          <w:sz w:val="20"/>
        </w:rPr>
        <w:t>│  ├─ Medical radio programs</w:t>
      </w:r>
    </w:p>
    <w:p>
      <w:pPr>
        <w:spacing w:before="0" w:after="20" w:line="252" w:lineRule="auto"/>
        <w:ind w:left="461"/>
      </w:pPr>
      <w:r>
        <w:rPr>
          <w:rFonts w:ascii="Calibri" w:hAnsi="Calibri" w:eastAsia="Calibri"/>
          <w:b w:val="0"/>
          <w:i w:val="0"/>
          <w:color w:val="1C1C1E"/>
          <w:sz w:val="20"/>
        </w:rPr>
        <w:t>│  ├─ Nonfiction radio programs</w:t>
      </w:r>
      <w:r>
        <w:rPr>
          <w:rFonts w:ascii="Calibri" w:hAnsi="Calibri" w:eastAsia="Calibri"/>
          <w:b w:val="0"/>
          <w:i/>
          <w:color w:val="6B7380"/>
          <w:sz w:val="18"/>
        </w:rPr>
        <w:t xml:space="preserve">  (25)</w:t>
      </w:r>
    </w:p>
    <w:p>
      <w:pPr>
        <w:spacing w:before="0" w:after="20" w:line="252" w:lineRule="auto"/>
        <w:ind w:left="691"/>
      </w:pPr>
      <w:r>
        <w:rPr>
          <w:rFonts w:ascii="Calibri" w:hAnsi="Calibri" w:eastAsia="Calibri"/>
          <w:b w:val="0"/>
          <w:i w:val="0"/>
          <w:color w:val="1C1C1E"/>
          <w:sz w:val="20"/>
        </w:rPr>
        <w:t>│  │  ├─ Award presentations (Radio programs)</w:t>
      </w:r>
    </w:p>
    <w:p>
      <w:pPr>
        <w:spacing w:before="0" w:after="20" w:line="252" w:lineRule="auto"/>
        <w:ind w:left="691"/>
      </w:pPr>
      <w:r>
        <w:rPr>
          <w:rFonts w:ascii="Calibri" w:hAnsi="Calibri" w:eastAsia="Calibri"/>
          <w:b w:val="0"/>
          <w:i w:val="0"/>
          <w:color w:val="1C1C1E"/>
          <w:sz w:val="20"/>
        </w:rPr>
        <w:t>│  │  ├─ Book review radio programs</w:t>
      </w:r>
    </w:p>
    <w:p>
      <w:pPr>
        <w:spacing w:before="0" w:after="20" w:line="252" w:lineRule="auto"/>
        <w:ind w:left="691"/>
      </w:pPr>
      <w:r>
        <w:rPr>
          <w:rFonts w:ascii="Calibri" w:hAnsi="Calibri" w:eastAsia="Calibri"/>
          <w:b w:val="0"/>
          <w:i w:val="0"/>
          <w:color w:val="1C1C1E"/>
          <w:sz w:val="20"/>
        </w:rPr>
        <w:t>│  │  ├─ Community affairs radio programs</w:t>
      </w:r>
    </w:p>
    <w:p>
      <w:pPr>
        <w:spacing w:before="0" w:after="20" w:line="252" w:lineRule="auto"/>
        <w:ind w:left="691"/>
      </w:pPr>
      <w:r>
        <w:rPr>
          <w:rFonts w:ascii="Calibri" w:hAnsi="Calibri" w:eastAsia="Calibri"/>
          <w:b w:val="0"/>
          <w:i w:val="0"/>
          <w:color w:val="1C1C1E"/>
          <w:sz w:val="20"/>
        </w:rPr>
        <w:t>│  │  ├─ Documentary radio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Travelogues (Radio programs)</w:t>
      </w:r>
    </w:p>
    <w:p>
      <w:pPr>
        <w:spacing w:before="0" w:after="20" w:line="252" w:lineRule="auto"/>
        <w:ind w:left="691"/>
      </w:pPr>
      <w:r>
        <w:rPr>
          <w:rFonts w:ascii="Calibri" w:hAnsi="Calibri" w:eastAsia="Calibri"/>
          <w:b w:val="0"/>
          <w:i w:val="0"/>
          <w:color w:val="1C1C1E"/>
          <w:sz w:val="20"/>
        </w:rPr>
        <w:t>│  │  ├─ Gossip radio programs</w:t>
      </w:r>
    </w:p>
    <w:p>
      <w:pPr>
        <w:spacing w:before="0" w:after="20" w:line="252" w:lineRule="auto"/>
        <w:ind w:left="691"/>
      </w:pPr>
      <w:r>
        <w:rPr>
          <w:rFonts w:ascii="Calibri" w:hAnsi="Calibri" w:eastAsia="Calibri"/>
          <w:b w:val="0"/>
          <w:i w:val="0"/>
          <w:color w:val="1C1C1E"/>
          <w:sz w:val="20"/>
        </w:rPr>
        <w:t>│  │  ├─ Instructional radio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Science radio programs</w:t>
      </w:r>
    </w:p>
    <w:p>
      <w:pPr>
        <w:spacing w:before="0" w:after="20" w:line="252" w:lineRule="auto"/>
        <w:ind w:left="691"/>
      </w:pPr>
      <w:r>
        <w:rPr>
          <w:rFonts w:ascii="Calibri" w:hAnsi="Calibri" w:eastAsia="Calibri"/>
          <w:b w:val="0"/>
          <w:i w:val="0"/>
          <w:color w:val="1C1C1E"/>
          <w:sz w:val="20"/>
        </w:rPr>
        <w:t>│  │  ├─ Magazine format radio programs</w:t>
      </w:r>
    </w:p>
    <w:p>
      <w:pPr>
        <w:spacing w:before="0" w:after="20" w:line="252" w:lineRule="auto"/>
        <w:ind w:left="691"/>
      </w:pPr>
      <w:r>
        <w:rPr>
          <w:rFonts w:ascii="Calibri" w:hAnsi="Calibri" w:eastAsia="Calibri"/>
          <w:b w:val="0"/>
          <w:i w:val="0"/>
          <w:color w:val="1C1C1E"/>
          <w:sz w:val="20"/>
        </w:rPr>
        <w:t>│  │  ├─ Public affairs radio programs</w:t>
      </w:r>
    </w:p>
    <w:p>
      <w:pPr>
        <w:spacing w:before="0" w:after="20" w:line="252" w:lineRule="auto"/>
        <w:ind w:left="691"/>
      </w:pPr>
      <w:r>
        <w:rPr>
          <w:rFonts w:ascii="Calibri" w:hAnsi="Calibri" w:eastAsia="Calibri"/>
          <w:b w:val="0"/>
          <w:i w:val="0"/>
          <w:color w:val="1C1C1E"/>
          <w:sz w:val="20"/>
        </w:rPr>
        <w:t>│  │  ├─ Public service radio programs</w:t>
      </w:r>
    </w:p>
    <w:p>
      <w:pPr>
        <w:spacing w:before="0" w:after="20" w:line="252" w:lineRule="auto"/>
        <w:ind w:left="691"/>
      </w:pPr>
      <w:r>
        <w:rPr>
          <w:rFonts w:ascii="Calibri" w:hAnsi="Calibri" w:eastAsia="Calibri"/>
          <w:b w:val="0"/>
          <w:i w:val="0"/>
          <w:color w:val="1C1C1E"/>
          <w:sz w:val="20"/>
        </w:rPr>
        <w:t>│  │  ├─ Radio actualities</w:t>
      </w:r>
    </w:p>
    <w:p>
      <w:pPr>
        <w:spacing w:before="0" w:after="20" w:line="252" w:lineRule="auto"/>
        <w:ind w:left="691"/>
      </w:pPr>
      <w:r>
        <w:rPr>
          <w:rFonts w:ascii="Calibri" w:hAnsi="Calibri" w:eastAsia="Calibri"/>
          <w:b w:val="0"/>
          <w:i w:val="0"/>
          <w:color w:val="1C1C1E"/>
          <w:sz w:val="20"/>
        </w:rPr>
        <w:t>│  │  ├─ Radio commentaries</w:t>
      </w:r>
    </w:p>
    <w:p>
      <w:pPr>
        <w:spacing w:before="0" w:after="20" w:line="252" w:lineRule="auto"/>
        <w:ind w:left="691"/>
      </w:pPr>
      <w:r>
        <w:rPr>
          <w:rFonts w:ascii="Calibri" w:hAnsi="Calibri" w:eastAsia="Calibri"/>
          <w:b w:val="0"/>
          <w:i w:val="0"/>
          <w:color w:val="1C1C1E"/>
          <w:sz w:val="20"/>
        </w:rPr>
        <w:t>│  │  ├─ Radio field reports</w:t>
      </w:r>
    </w:p>
    <w:p>
      <w:pPr>
        <w:spacing w:before="0" w:after="20" w:line="252" w:lineRule="auto"/>
        <w:ind w:left="691"/>
      </w:pPr>
      <w:r>
        <w:rPr>
          <w:rFonts w:ascii="Calibri" w:hAnsi="Calibri" w:eastAsia="Calibri"/>
          <w:b w:val="0"/>
          <w:i w:val="0"/>
          <w:color w:val="1C1C1E"/>
          <w:sz w:val="20"/>
        </w:rPr>
        <w:t>│  │  ├─ Radio lectures</w:t>
      </w:r>
    </w:p>
    <w:p>
      <w:pPr>
        <w:spacing w:before="0" w:after="20" w:line="252" w:lineRule="auto"/>
        <w:ind w:left="691"/>
      </w:pPr>
      <w:r>
        <w:rPr>
          <w:rFonts w:ascii="Calibri" w:hAnsi="Calibri" w:eastAsia="Calibri"/>
          <w:b w:val="0"/>
          <w:i w:val="0"/>
          <w:color w:val="1C1C1E"/>
          <w:sz w:val="20"/>
        </w:rPr>
        <w:t>│  │  ├─ Radio news programs</w:t>
      </w:r>
    </w:p>
    <w:p>
      <w:pPr>
        <w:spacing w:before="0" w:after="20" w:line="252" w:lineRule="auto"/>
        <w:ind w:left="691"/>
      </w:pPr>
      <w:r>
        <w:rPr>
          <w:rFonts w:ascii="Calibri" w:hAnsi="Calibri" w:eastAsia="Calibri"/>
          <w:b w:val="0"/>
          <w:i w:val="0"/>
          <w:color w:val="1C1C1E"/>
          <w:sz w:val="20"/>
        </w:rPr>
        <w:t>│  │  ├─ Radio sports events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Radio golf matches</w:t>
      </w:r>
    </w:p>
    <w:p>
      <w:pPr>
        <w:spacing w:before="0" w:after="20" w:line="252" w:lineRule="auto"/>
        <w:ind w:left="691"/>
      </w:pPr>
      <w:r>
        <w:rPr>
          <w:rFonts w:ascii="Calibri" w:hAnsi="Calibri" w:eastAsia="Calibri"/>
          <w:b w:val="0"/>
          <w:i w:val="0"/>
          <w:color w:val="1C1C1E"/>
          <w:sz w:val="20"/>
        </w:rPr>
        <w:t>│  │  ├─ Radio talk shows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Audience participation radio programs</w:t>
      </w:r>
    </w:p>
    <w:p>
      <w:pPr>
        <w:spacing w:before="0" w:after="20" w:line="252" w:lineRule="auto"/>
        <w:ind w:left="922"/>
      </w:pPr>
      <w:r>
        <w:rPr>
          <w:rFonts w:ascii="Calibri" w:hAnsi="Calibri" w:eastAsia="Calibri"/>
          <w:b w:val="0"/>
          <w:i w:val="0"/>
          <w:color w:val="1C1C1E"/>
          <w:sz w:val="20"/>
        </w:rPr>
        <w:t>│  │  │  ├─ Radio call-in shows</w:t>
      </w:r>
    </w:p>
    <w:p>
      <w:pPr>
        <w:spacing w:before="0" w:after="20" w:line="252" w:lineRule="auto"/>
        <w:ind w:left="691"/>
      </w:pPr>
      <w:r>
        <w:rPr>
          <w:rFonts w:ascii="Calibri" w:hAnsi="Calibri" w:eastAsia="Calibri"/>
          <w:b w:val="0"/>
          <w:i w:val="0"/>
          <w:color w:val="1C1C1E"/>
          <w:sz w:val="20"/>
        </w:rPr>
        <w:t>│  │  ├─ Reality radio programs</w:t>
      </w:r>
    </w:p>
    <w:p>
      <w:pPr>
        <w:spacing w:before="0" w:after="20" w:line="252" w:lineRule="auto"/>
        <w:ind w:left="691"/>
      </w:pPr>
      <w:r>
        <w:rPr>
          <w:rFonts w:ascii="Calibri" w:hAnsi="Calibri" w:eastAsia="Calibri"/>
          <w:b w:val="0"/>
          <w:i w:val="0"/>
          <w:color w:val="1C1C1E"/>
          <w:sz w:val="20"/>
        </w:rPr>
        <w:t>│  │  ├─ Special events radio coverage</w:t>
      </w:r>
    </w:p>
    <w:p>
      <w:pPr>
        <w:spacing w:before="0" w:after="20" w:line="252" w:lineRule="auto"/>
        <w:ind w:left="691"/>
      </w:pPr>
      <w:r>
        <w:rPr>
          <w:rFonts w:ascii="Calibri" w:hAnsi="Calibri" w:eastAsia="Calibri"/>
          <w:b w:val="0"/>
          <w:i w:val="0"/>
          <w:color w:val="1C1C1E"/>
          <w:sz w:val="20"/>
        </w:rPr>
        <w:t>│  │  ├─ Talent shows (Radio programs)</w:t>
      </w:r>
    </w:p>
    <w:p>
      <w:pPr>
        <w:spacing w:before="0" w:after="20" w:line="252" w:lineRule="auto"/>
        <w:ind w:left="691"/>
      </w:pPr>
      <w:r>
        <w:rPr>
          <w:rFonts w:ascii="Calibri" w:hAnsi="Calibri" w:eastAsia="Calibri"/>
          <w:b w:val="0"/>
          <w:i w:val="0"/>
          <w:color w:val="1C1C1E"/>
          <w:sz w:val="20"/>
        </w:rPr>
        <w:t>│  │  ├─ Variety shows (Radio programs)</w:t>
      </w:r>
    </w:p>
    <w:p>
      <w:pPr>
        <w:spacing w:before="0" w:after="20" w:line="252" w:lineRule="auto"/>
        <w:ind w:left="461"/>
      </w:pPr>
      <w:r>
        <w:rPr>
          <w:rFonts w:ascii="Calibri" w:hAnsi="Calibri" w:eastAsia="Calibri"/>
          <w:b w:val="0"/>
          <w:i w:val="0"/>
          <w:color w:val="1C1C1E"/>
          <w:sz w:val="20"/>
        </w:rPr>
        <w:t>│  ├─ Popular music radio programs</w:t>
      </w:r>
    </w:p>
    <w:p>
      <w:pPr>
        <w:spacing w:before="0" w:after="20" w:line="252" w:lineRule="auto"/>
        <w:ind w:left="461"/>
      </w:pPr>
      <w:r>
        <w:rPr>
          <w:rFonts w:ascii="Calibri" w:hAnsi="Calibri" w:eastAsia="Calibri"/>
          <w:b w:val="0"/>
          <w:i w:val="0"/>
          <w:color w:val="1C1C1E"/>
          <w:sz w:val="20"/>
        </w:rPr>
        <w:t>│  ├─ Radio adaptations</w:t>
      </w:r>
    </w:p>
    <w:p>
      <w:pPr>
        <w:spacing w:before="0" w:after="20" w:line="252" w:lineRule="auto"/>
        <w:ind w:left="461"/>
      </w:pPr>
      <w:r>
        <w:rPr>
          <w:rFonts w:ascii="Calibri" w:hAnsi="Calibri" w:eastAsia="Calibri"/>
          <w:b w:val="0"/>
          <w:i w:val="0"/>
          <w:color w:val="1C1C1E"/>
          <w:sz w:val="20"/>
        </w:rPr>
        <w:t>│  ├─ Radio airchecks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Telescoped radio airchecks</w:t>
      </w:r>
    </w:p>
    <w:p>
      <w:pPr>
        <w:spacing w:before="0" w:after="20" w:line="252" w:lineRule="auto"/>
        <w:ind w:left="691"/>
      </w:pPr>
      <w:r>
        <w:rPr>
          <w:rFonts w:ascii="Calibri" w:hAnsi="Calibri" w:eastAsia="Calibri"/>
          <w:b w:val="0"/>
          <w:i w:val="0"/>
          <w:color w:val="1C1C1E"/>
          <w:sz w:val="20"/>
        </w:rPr>
        <w:t>│  │  ├─ Untelescoped radio airchecks</w:t>
      </w:r>
    </w:p>
    <w:p>
      <w:pPr>
        <w:spacing w:before="0" w:after="20" w:line="252" w:lineRule="auto"/>
        <w:ind w:left="461"/>
      </w:pPr>
      <w:r>
        <w:rPr>
          <w:rFonts w:ascii="Calibri" w:hAnsi="Calibri" w:eastAsia="Calibri"/>
          <w:b w:val="0"/>
          <w:i w:val="0"/>
          <w:color w:val="1C1C1E"/>
          <w:sz w:val="20"/>
        </w:rPr>
        <w:t>│  ├─ Radio announcements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Radio public service announcements</w:t>
      </w:r>
    </w:p>
    <w:p>
      <w:pPr>
        <w:spacing w:before="0" w:after="20" w:line="252" w:lineRule="auto"/>
        <w:ind w:left="691"/>
      </w:pPr>
      <w:r>
        <w:rPr>
          <w:rFonts w:ascii="Calibri" w:hAnsi="Calibri" w:eastAsia="Calibri"/>
          <w:b w:val="0"/>
          <w:i w:val="0"/>
          <w:color w:val="1C1C1E"/>
          <w:sz w:val="20"/>
        </w:rPr>
        <w:t>│  │  ├─ Radio station identifications</w:t>
      </w:r>
    </w:p>
    <w:p>
      <w:pPr>
        <w:spacing w:before="0" w:after="20" w:line="252" w:lineRule="auto"/>
        <w:ind w:left="691"/>
      </w:pPr>
      <w:r>
        <w:rPr>
          <w:rFonts w:ascii="Calibri" w:hAnsi="Calibri" w:eastAsia="Calibri"/>
          <w:b w:val="0"/>
          <w:i w:val="0"/>
          <w:color w:val="1C1C1E"/>
          <w:sz w:val="20"/>
        </w:rPr>
        <w:t>│  │  ├─ Radio underwriting announcements</w:t>
      </w:r>
    </w:p>
    <w:p>
      <w:pPr>
        <w:spacing w:before="0" w:after="20" w:line="252" w:lineRule="auto"/>
        <w:ind w:left="461"/>
      </w:pPr>
      <w:r>
        <w:rPr>
          <w:rFonts w:ascii="Calibri" w:hAnsi="Calibri" w:eastAsia="Calibri"/>
          <w:b w:val="0"/>
          <w:i w:val="0"/>
          <w:color w:val="1C1C1E"/>
          <w:sz w:val="20"/>
        </w:rPr>
        <w:t>│  ├─ Radio anthologies</w:t>
      </w:r>
    </w:p>
    <w:p>
      <w:pPr>
        <w:spacing w:before="0" w:after="20" w:line="252" w:lineRule="auto"/>
        <w:ind w:left="461"/>
      </w:pPr>
      <w:r>
        <w:rPr>
          <w:rFonts w:ascii="Calibri" w:hAnsi="Calibri" w:eastAsia="Calibri"/>
          <w:b w:val="0"/>
          <w:i w:val="0"/>
          <w:color w:val="1C1C1E"/>
          <w:sz w:val="20"/>
        </w:rPr>
        <w:t>│  ├─ Radio auditions</w:t>
      </w:r>
    </w:p>
    <w:p>
      <w:pPr>
        <w:spacing w:before="0" w:after="20" w:line="252" w:lineRule="auto"/>
        <w:ind w:left="461"/>
      </w:pPr>
      <w:r>
        <w:rPr>
          <w:rFonts w:ascii="Calibri" w:hAnsi="Calibri" w:eastAsia="Calibri"/>
          <w:b w:val="0"/>
          <w:i w:val="0"/>
          <w:color w:val="1C1C1E"/>
          <w:sz w:val="20"/>
        </w:rPr>
        <w:t>│  ├─ Radio comedies</w:t>
      </w:r>
    </w:p>
    <w:p>
      <w:pPr>
        <w:spacing w:before="0" w:after="20" w:line="252" w:lineRule="auto"/>
        <w:ind w:left="461"/>
      </w:pPr>
      <w:r>
        <w:rPr>
          <w:rFonts w:ascii="Calibri" w:hAnsi="Calibri" w:eastAsia="Calibri"/>
          <w:b w:val="0"/>
          <w:i w:val="0"/>
          <w:color w:val="1C1C1E"/>
          <w:sz w:val="20"/>
        </w:rPr>
        <w:t>│  ├─ Radio commercials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Political radio commercials</w:t>
      </w:r>
    </w:p>
    <w:p>
      <w:pPr>
        <w:spacing w:before="0" w:after="20" w:line="252" w:lineRule="auto"/>
        <w:ind w:left="691"/>
      </w:pPr>
      <w:r>
        <w:rPr>
          <w:rFonts w:ascii="Calibri" w:hAnsi="Calibri" w:eastAsia="Calibri"/>
          <w:b w:val="0"/>
          <w:i w:val="0"/>
          <w:color w:val="1C1C1E"/>
          <w:sz w:val="20"/>
        </w:rPr>
        <w:t>│  │  ├─ Promos (Radio commercials)</w:t>
      </w:r>
    </w:p>
    <w:p>
      <w:pPr>
        <w:spacing w:before="0" w:after="20" w:line="252" w:lineRule="auto"/>
        <w:ind w:left="691"/>
      </w:pPr>
      <w:r>
        <w:rPr>
          <w:rFonts w:ascii="Calibri" w:hAnsi="Calibri" w:eastAsia="Calibri"/>
          <w:b w:val="0"/>
          <w:i w:val="0"/>
          <w:color w:val="1C1C1E"/>
          <w:sz w:val="20"/>
        </w:rPr>
        <w:t>│  │  ├─ Singing commercials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Jingles (Advertising songs)</w:t>
      </w:r>
    </w:p>
    <w:p>
      <w:pPr>
        <w:spacing w:before="0" w:after="20" w:line="252" w:lineRule="auto"/>
        <w:ind w:left="461"/>
      </w:pPr>
      <w:r>
        <w:rPr>
          <w:rFonts w:ascii="Calibri" w:hAnsi="Calibri" w:eastAsia="Calibri"/>
          <w:b w:val="0"/>
          <w:i w:val="0"/>
          <w:color w:val="1C1C1E"/>
          <w:sz w:val="20"/>
        </w:rPr>
        <w:t>│  ├─ Radio crime shows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Detective and mystery radio programs</w:t>
      </w:r>
    </w:p>
    <w:p>
      <w:pPr>
        <w:spacing w:before="0" w:after="20" w:line="252" w:lineRule="auto"/>
        <w:ind w:left="461"/>
      </w:pPr>
      <w:r>
        <w:rPr>
          <w:rFonts w:ascii="Calibri" w:hAnsi="Calibri" w:eastAsia="Calibri"/>
          <w:b w:val="0"/>
          <w:i w:val="0"/>
          <w:color w:val="1C1C1E"/>
          <w:sz w:val="20"/>
        </w:rPr>
        <w:t>│  ├─ Radio docudramas</w:t>
      </w:r>
    </w:p>
    <w:p>
      <w:pPr>
        <w:spacing w:before="0" w:after="20" w:line="252" w:lineRule="auto"/>
        <w:ind w:left="461"/>
      </w:pPr>
      <w:r>
        <w:rPr>
          <w:rFonts w:ascii="Calibri" w:hAnsi="Calibri" w:eastAsia="Calibri"/>
          <w:b w:val="0"/>
          <w:i w:val="0"/>
          <w:color w:val="1C1C1E"/>
          <w:sz w:val="20"/>
        </w:rPr>
        <w:t>│  ├─ Radio game shows</w:t>
      </w:r>
    </w:p>
    <w:p>
      <w:pPr>
        <w:spacing w:before="0" w:after="20" w:line="252" w:lineRule="auto"/>
        <w:ind w:left="461"/>
      </w:pPr>
      <w:r>
        <w:rPr>
          <w:rFonts w:ascii="Calibri" w:hAnsi="Calibri" w:eastAsia="Calibri"/>
          <w:b w:val="0"/>
          <w:i w:val="0"/>
          <w:color w:val="1C1C1E"/>
          <w:sz w:val="20"/>
        </w:rPr>
        <w:t>│  ├─ Radio news bulletins</w:t>
      </w:r>
    </w:p>
    <w:p>
      <w:pPr>
        <w:spacing w:before="0" w:after="20" w:line="252" w:lineRule="auto"/>
        <w:ind w:left="461"/>
      </w:pPr>
      <w:r>
        <w:rPr>
          <w:rFonts w:ascii="Calibri" w:hAnsi="Calibri" w:eastAsia="Calibri"/>
          <w:b w:val="0"/>
          <w:i w:val="0"/>
          <w:color w:val="1C1C1E"/>
          <w:sz w:val="20"/>
        </w:rPr>
        <w:t>│  ├─ Radio outtakes</w:t>
      </w:r>
    </w:p>
    <w:p>
      <w:pPr>
        <w:spacing w:before="0" w:after="20" w:line="252" w:lineRule="auto"/>
        <w:ind w:left="461"/>
      </w:pPr>
      <w:r>
        <w:rPr>
          <w:rFonts w:ascii="Calibri" w:hAnsi="Calibri" w:eastAsia="Calibri"/>
          <w:b w:val="0"/>
          <w:i w:val="0"/>
          <w:color w:val="1C1C1E"/>
          <w:sz w:val="20"/>
        </w:rPr>
        <w:t>│  ├─ Radio program excerpts</w:t>
      </w:r>
    </w:p>
    <w:p>
      <w:pPr>
        <w:spacing w:before="0" w:after="20" w:line="252" w:lineRule="auto"/>
        <w:ind w:left="461"/>
      </w:pPr>
      <w:r>
        <w:rPr>
          <w:rFonts w:ascii="Calibri" w:hAnsi="Calibri" w:eastAsia="Calibri"/>
          <w:b w:val="0"/>
          <w:i w:val="0"/>
          <w:color w:val="1C1C1E"/>
          <w:sz w:val="20"/>
        </w:rPr>
        <w:t>│  ├─ Radio propaganda</w:t>
      </w:r>
    </w:p>
    <w:p>
      <w:pPr>
        <w:spacing w:before="0" w:after="20" w:line="252" w:lineRule="auto"/>
        <w:ind w:left="461"/>
      </w:pPr>
      <w:r>
        <w:rPr>
          <w:rFonts w:ascii="Calibri" w:hAnsi="Calibri" w:eastAsia="Calibri"/>
          <w:b w:val="0"/>
          <w:i w:val="0"/>
          <w:color w:val="1C1C1E"/>
          <w:sz w:val="20"/>
        </w:rPr>
        <w:t>│  ├─ Radio quiz shows</w:t>
      </w:r>
    </w:p>
    <w:p>
      <w:pPr>
        <w:spacing w:before="0" w:after="20" w:line="252" w:lineRule="auto"/>
        <w:ind w:left="461"/>
      </w:pPr>
      <w:r>
        <w:rPr>
          <w:rFonts w:ascii="Calibri" w:hAnsi="Calibri" w:eastAsia="Calibri"/>
          <w:b w:val="0"/>
          <w:i w:val="0"/>
          <w:color w:val="1C1C1E"/>
          <w:sz w:val="20"/>
        </w:rPr>
        <w:t>│  ├─ Radio rehearsals</w:t>
      </w:r>
    </w:p>
    <w:p>
      <w:pPr>
        <w:spacing w:before="0" w:after="20" w:line="252" w:lineRule="auto"/>
        <w:ind w:left="461"/>
      </w:pPr>
      <w:r>
        <w:rPr>
          <w:rFonts w:ascii="Calibri" w:hAnsi="Calibri" w:eastAsia="Calibri"/>
          <w:b w:val="0"/>
          <w:i w:val="0"/>
          <w:color w:val="1C1C1E"/>
          <w:sz w:val="20"/>
        </w:rPr>
        <w:t>│  ├─ Radio serials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Radio soap operas</w:t>
      </w:r>
    </w:p>
    <w:p>
      <w:pPr>
        <w:spacing w:before="0" w:after="20" w:line="252" w:lineRule="auto"/>
        <w:ind w:left="461"/>
      </w:pPr>
      <w:r>
        <w:rPr>
          <w:rFonts w:ascii="Calibri" w:hAnsi="Calibri" w:eastAsia="Calibri"/>
          <w:b w:val="0"/>
          <w:i w:val="0"/>
          <w:color w:val="1C1C1E"/>
          <w:sz w:val="20"/>
        </w:rPr>
        <w:t>│  ├─ Radio specials</w:t>
      </w:r>
    </w:p>
    <w:p>
      <w:pPr>
        <w:spacing w:before="0" w:after="20" w:line="252" w:lineRule="auto"/>
        <w:ind w:left="461"/>
      </w:pPr>
      <w:r>
        <w:rPr>
          <w:rFonts w:ascii="Calibri" w:hAnsi="Calibri" w:eastAsia="Calibri"/>
          <w:b w:val="0"/>
          <w:i w:val="0"/>
          <w:color w:val="1C1C1E"/>
          <w:sz w:val="20"/>
        </w:rPr>
        <w:t>│  ├─ Religious radio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Christian radio programs</w:t>
      </w:r>
    </w:p>
    <w:p>
      <w:pPr>
        <w:spacing w:before="0" w:after="20" w:line="252" w:lineRule="auto"/>
        <w:ind w:left="461"/>
      </w:pPr>
      <w:r>
        <w:rPr>
          <w:rFonts w:ascii="Calibri" w:hAnsi="Calibri" w:eastAsia="Calibri"/>
          <w:b w:val="0"/>
          <w:i w:val="0"/>
          <w:color w:val="1C1C1E"/>
          <w:sz w:val="20"/>
        </w:rPr>
        <w:t>│  ├─ Rock music radio programs</w:t>
      </w:r>
    </w:p>
    <w:p>
      <w:pPr>
        <w:spacing w:before="0" w:after="20" w:line="252" w:lineRule="auto"/>
        <w:ind w:left="461"/>
      </w:pPr>
      <w:r>
        <w:rPr>
          <w:rFonts w:ascii="Calibri" w:hAnsi="Calibri" w:eastAsia="Calibri"/>
          <w:b w:val="0"/>
          <w:i w:val="0"/>
          <w:color w:val="1C1C1E"/>
          <w:sz w:val="20"/>
        </w:rPr>
        <w:t>│  ├─ Shortwave radio broadcasts</w:t>
      </w:r>
    </w:p>
    <w:p>
      <w:pPr>
        <w:spacing w:before="0" w:after="20" w:line="252" w:lineRule="auto"/>
        <w:ind w:left="461"/>
      </w:pPr>
      <w:r>
        <w:rPr>
          <w:rFonts w:ascii="Calibri" w:hAnsi="Calibri" w:eastAsia="Calibri"/>
          <w:b w:val="0"/>
          <w:i w:val="0"/>
          <w:color w:val="1C1C1E"/>
          <w:sz w:val="20"/>
        </w:rPr>
        <w:t>│  ├─ Sports radio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Radio sports events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Radio golf matches</w:t>
      </w:r>
    </w:p>
    <w:p>
      <w:pPr>
        <w:spacing w:before="0" w:after="20" w:line="252" w:lineRule="auto"/>
        <w:ind w:left="461"/>
      </w:pPr>
      <w:r>
        <w:rPr>
          <w:rFonts w:ascii="Calibri" w:hAnsi="Calibri" w:eastAsia="Calibri"/>
          <w:b w:val="0"/>
          <w:i w:val="0"/>
          <w:color w:val="1C1C1E"/>
          <w:sz w:val="20"/>
        </w:rPr>
        <w:t>│  ├─ Spy radio programs</w:t>
      </w:r>
    </w:p>
    <w:p>
      <w:pPr>
        <w:spacing w:before="0" w:after="20" w:line="252" w:lineRule="auto"/>
        <w:ind w:left="461"/>
      </w:pPr>
      <w:r>
        <w:rPr>
          <w:rFonts w:ascii="Calibri" w:hAnsi="Calibri" w:eastAsia="Calibri"/>
          <w:b w:val="0"/>
          <w:i w:val="0"/>
          <w:color w:val="1C1C1E"/>
          <w:sz w:val="20"/>
        </w:rPr>
        <w:t>│  ├─ Thrillers (Radio programs)</w:t>
      </w:r>
    </w:p>
    <w:p>
      <w:pPr>
        <w:spacing w:before="0" w:after="20" w:line="252" w:lineRule="auto"/>
        <w:ind w:left="461"/>
      </w:pPr>
      <w:r>
        <w:rPr>
          <w:rFonts w:ascii="Calibri" w:hAnsi="Calibri" w:eastAsia="Calibri"/>
          <w:b w:val="0"/>
          <w:i w:val="0"/>
          <w:color w:val="1C1C1E"/>
          <w:sz w:val="20"/>
        </w:rPr>
        <w:t>│  ├─ War radio programs</w:t>
      </w:r>
    </w:p>
    <w:p>
      <w:pPr>
        <w:spacing w:before="0" w:after="20" w:line="252" w:lineRule="auto"/>
        <w:ind w:left="461"/>
      </w:pPr>
      <w:r>
        <w:rPr>
          <w:rFonts w:ascii="Calibri" w:hAnsi="Calibri" w:eastAsia="Calibri"/>
          <w:b w:val="0"/>
          <w:i w:val="0"/>
          <w:color w:val="1C1C1E"/>
          <w:sz w:val="20"/>
        </w:rPr>
        <w:t>│  ├─ Western radio programs</w:t>
      </w:r>
    </w:p>
    <w:p>
      <w:pPr>
        <w:spacing w:before="0" w:after="20" w:line="252" w:lineRule="auto"/>
        <w:ind w:left="230"/>
      </w:pPr>
      <w:r>
        <w:rPr>
          <w:rFonts w:ascii="Calibri" w:hAnsi="Calibri" w:eastAsia="Calibri"/>
          <w:b w:val="0"/>
          <w:i w:val="0"/>
          <w:color w:val="1C1C1E"/>
          <w:sz w:val="20"/>
        </w:rPr>
        <w:t>├─ Railroad sounds</w:t>
      </w:r>
    </w:p>
    <w:p>
      <w:pPr>
        <w:spacing w:before="0" w:after="20" w:line="252" w:lineRule="auto"/>
        <w:ind w:left="230"/>
      </w:pPr>
      <w:r>
        <w:rPr>
          <w:rFonts w:ascii="Calibri" w:hAnsi="Calibri" w:eastAsia="Calibri"/>
          <w:b w:val="0"/>
          <w:i w:val="0"/>
          <w:color w:val="1C1C1E"/>
          <w:sz w:val="20"/>
        </w:rPr>
        <w:t>├─ Recorded accompaniments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Karaoke</w:t>
      </w:r>
    </w:p>
    <w:p>
      <w:pPr>
        <w:spacing w:before="0" w:after="20" w:line="252" w:lineRule="auto"/>
        <w:ind w:left="230"/>
      </w:pPr>
      <w:r>
        <w:rPr>
          <w:rFonts w:ascii="Calibri" w:hAnsi="Calibri" w:eastAsia="Calibri"/>
          <w:b w:val="0"/>
          <w:i w:val="0"/>
          <w:color w:val="1C1C1E"/>
          <w:sz w:val="20"/>
        </w:rPr>
        <w:t>├─ Remixes (Music)</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Mashups (Music)</w:t>
      </w:r>
    </w:p>
    <w:p>
      <w:pPr>
        <w:spacing w:before="0" w:after="20" w:line="252" w:lineRule="auto"/>
        <w:ind w:left="230"/>
      </w:pPr>
      <w:r>
        <w:rPr>
          <w:rFonts w:ascii="Calibri" w:hAnsi="Calibri" w:eastAsia="Calibri"/>
          <w:b w:val="0"/>
          <w:i w:val="0"/>
          <w:color w:val="1C1C1E"/>
          <w:sz w:val="20"/>
        </w:rPr>
        <w:t>├─ Sampler albums (Sound recordings)</w:t>
      </w:r>
    </w:p>
    <w:p>
      <w:pPr>
        <w:spacing w:before="0" w:after="20" w:line="252" w:lineRule="auto"/>
        <w:ind w:left="230"/>
      </w:pPr>
      <w:r>
        <w:rPr>
          <w:rFonts w:ascii="Calibri" w:hAnsi="Calibri" w:eastAsia="Calibri"/>
          <w:b w:val="0"/>
          <w:i w:val="0"/>
          <w:color w:val="1C1C1E"/>
          <w:sz w:val="20"/>
        </w:rPr>
        <w:t>├─ Sound effects recordings</w:t>
      </w:r>
    </w:p>
    <w:p>
      <w:pPr>
        <w:spacing w:before="0" w:after="20" w:line="252" w:lineRule="auto"/>
        <w:ind w:left="230"/>
      </w:pPr>
      <w:r>
        <w:rPr>
          <w:rFonts w:ascii="Calibri" w:hAnsi="Calibri" w:eastAsia="Calibri"/>
          <w:b w:val="0"/>
          <w:i w:val="0"/>
          <w:color w:val="1C1C1E"/>
          <w:sz w:val="20"/>
        </w:rPr>
        <w:t>├─ Studio recordings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Alternate takes (Sound recordings)</w:t>
      </w:r>
    </w:p>
    <w:p>
      <w:pPr>
        <w:spacing w:before="0" w:after="20" w:line="252" w:lineRule="auto"/>
        <w:ind w:left="230"/>
      </w:pPr>
      <w:r>
        <w:rPr>
          <w:rFonts w:ascii="Calibri" w:hAnsi="Calibri" w:eastAsia="Calibri"/>
          <w:b w:val="0"/>
          <w:i w:val="0"/>
          <w:color w:val="1C1C1E"/>
          <w:sz w:val="20"/>
        </w:rPr>
        <w:t>├─ Television soundtracks</w:t>
      </w:r>
    </w:p>
    <w:p>
      <w:pPr>
        <w:spacing w:before="0" w:after="20" w:line="252" w:lineRule="auto"/>
        <w:ind w:left="230"/>
      </w:pPr>
      <w:r>
        <w:rPr>
          <w:rFonts w:ascii="Calibri" w:hAnsi="Calibri" w:eastAsia="Calibri"/>
          <w:b w:val="0"/>
          <w:i w:val="0"/>
          <w:color w:val="1C1C1E"/>
          <w:sz w:val="20"/>
        </w:rPr>
        <w:t>├─ Test pressings (Sound recordings)</w:t>
      </w:r>
    </w:p>
    <w:p>
      <w:pPr>
        <w:spacing w:before="0" w:after="20" w:line="252" w:lineRule="auto"/>
        <w:ind w:left="230"/>
      </w:pPr>
      <w:r>
        <w:rPr>
          <w:rFonts w:ascii="Calibri" w:hAnsi="Calibri" w:eastAsia="Calibri"/>
          <w:b w:val="0"/>
          <w:i w:val="0"/>
          <w:color w:val="1C1C1E"/>
          <w:sz w:val="20"/>
        </w:rPr>
        <w:t>├─ Visual albums</w:t>
      </w:r>
    </w:p>
    <w:p>
      <w:pPr>
        <w:spacing w:before="0" w:after="20" w:line="252" w:lineRule="auto"/>
        <w:ind w:left="230"/>
      </w:pPr>
      <w:r>
        <w:rPr>
          <w:rFonts w:ascii="Calibri" w:hAnsi="Calibri" w:eastAsia="Calibri"/>
          <w:b w:val="0"/>
          <w:i w:val="0"/>
          <w:color w:val="1C1C1E"/>
          <w:sz w:val="20"/>
        </w:rPr>
        <w:t>├─ Workshop sounds</w:t>
      </w:r>
    </w:p>
    <w:p>
      <w:pPr>
        <w:spacing w:after="80" w:before="0" w:line="276" w:lineRule="auto"/>
      </w:pPr>
      <w:r>
        <w:rPr>
          <w:rFonts w:ascii="Calibri" w:hAnsi="Calibri" w:eastAsia="Calibri"/>
          <w:b w:val="0"/>
          <w:i w:val="0"/>
          <w:color w:val="1C1C1E"/>
          <w:sz w:val="22"/>
        </w:rPr>
      </w:r>
    </w:p>
    <w:p>
      <w:pPr>
        <w:pStyle w:val="Heading2"/>
      </w:pPr>
      <w:r>
        <w:t>Tactile works</w:t>
      </w:r>
    </w:p>
    <w:p>
      <w:pPr>
        <w:spacing w:after="120" w:before="0" w:line="276" w:lineRule="auto"/>
      </w:pPr>
      <w:r>
        <w:rPr>
          <w:rFonts w:ascii="Calibri" w:hAnsi="Calibri" w:eastAsia="Calibri"/>
          <w:b w:val="0"/>
          <w:i/>
          <w:color w:val="6B7380"/>
          <w:sz w:val="18"/>
        </w:rPr>
        <w:t>Top-level term (no broader term)  ·  Direct NT: 4  ·  Unique descendants: 4  ·  Depth from nearest top-level: 0</w:t>
      </w:r>
    </w:p>
    <w:p>
      <w:pPr>
        <w:spacing w:before="0" w:after="20" w:line="252" w:lineRule="auto"/>
        <w:ind w:left="230"/>
      </w:pPr>
      <w:r>
        <w:rPr>
          <w:rFonts w:ascii="Calibri" w:hAnsi="Calibri" w:eastAsia="Calibri"/>
          <w:b w:val="0"/>
          <w:i w:val="0"/>
          <w:color w:val="1C1C1E"/>
          <w:sz w:val="20"/>
        </w:rPr>
        <w:t>├─ Braille books</w:t>
      </w:r>
    </w:p>
    <w:p>
      <w:pPr>
        <w:spacing w:before="0" w:after="20" w:line="252" w:lineRule="auto"/>
        <w:ind w:left="230"/>
      </w:pPr>
      <w:r>
        <w:rPr>
          <w:rFonts w:ascii="Calibri" w:hAnsi="Calibri" w:eastAsia="Calibri"/>
          <w:b w:val="0"/>
          <w:i w:val="0"/>
          <w:color w:val="1C1C1E"/>
          <w:sz w:val="20"/>
        </w:rPr>
        <w:t>├─ Braille periodicals</w:t>
      </w:r>
    </w:p>
    <w:p>
      <w:pPr>
        <w:spacing w:before="0" w:after="20" w:line="252" w:lineRule="auto"/>
        <w:ind w:left="230"/>
      </w:pPr>
      <w:r>
        <w:rPr>
          <w:rFonts w:ascii="Calibri" w:hAnsi="Calibri" w:eastAsia="Calibri"/>
          <w:b w:val="0"/>
          <w:i w:val="0"/>
          <w:color w:val="1C1C1E"/>
          <w:sz w:val="20"/>
        </w:rPr>
        <w:t>├─ Cartographic materials for people with visual disabilities</w:t>
      </w:r>
    </w:p>
    <w:p>
      <w:pPr>
        <w:spacing w:before="0" w:after="20" w:line="252" w:lineRule="auto"/>
        <w:ind w:left="230"/>
      </w:pPr>
      <w:r>
        <w:rPr>
          <w:rFonts w:ascii="Calibri" w:hAnsi="Calibri" w:eastAsia="Calibri"/>
          <w:b w:val="0"/>
          <w:i w:val="0"/>
          <w:color w:val="1C1C1E"/>
          <w:sz w:val="20"/>
        </w:rPr>
        <w:t>├─ Textured books</w:t>
      </w:r>
    </w:p>
    <w:p>
      <w:pPr>
        <w:spacing w:after="80" w:before="0" w:line="276" w:lineRule="auto"/>
      </w:pPr>
      <w:r>
        <w:rPr>
          <w:rFonts w:ascii="Calibri" w:hAnsi="Calibri" w:eastAsia="Calibri"/>
          <w:b w:val="0"/>
          <w:i w:val="0"/>
          <w:color w:val="1C1C1E"/>
          <w:sz w:val="22"/>
        </w:rPr>
      </w:r>
    </w:p>
    <w:p>
      <w:pPr>
        <w:pStyle w:val="Heading2"/>
      </w:pPr>
      <w:r>
        <w:t>Visual works</w:t>
      </w:r>
    </w:p>
    <w:p>
      <w:pPr>
        <w:spacing w:after="120" w:before="0" w:line="276" w:lineRule="auto"/>
      </w:pPr>
      <w:r>
        <w:rPr>
          <w:rFonts w:ascii="Calibri" w:hAnsi="Calibri" w:eastAsia="Calibri"/>
          <w:b w:val="0"/>
          <w:i/>
          <w:color w:val="6B7380"/>
          <w:sz w:val="18"/>
        </w:rPr>
        <w:t>Top-level term (no broader term)  ·  Direct NT: 23  ·  Unique descendants: 711  ·  Depth from nearest top-level: 0</w:t>
      </w:r>
    </w:p>
    <w:p>
      <w:pPr>
        <w:spacing w:before="0" w:after="20" w:line="252" w:lineRule="auto"/>
        <w:ind w:left="230"/>
      </w:pPr>
      <w:r>
        <w:rPr>
          <w:rFonts w:ascii="Calibri" w:hAnsi="Calibri" w:eastAsia="Calibri"/>
          <w:b w:val="0"/>
          <w:i w:val="0"/>
          <w:color w:val="1C1C1E"/>
          <w:sz w:val="20"/>
        </w:rPr>
        <w:t>├─ Altered books</w:t>
      </w:r>
    </w:p>
    <w:p>
      <w:pPr>
        <w:spacing w:before="0" w:after="20" w:line="252" w:lineRule="auto"/>
        <w:ind w:left="230"/>
      </w:pPr>
      <w:r>
        <w:rPr>
          <w:rFonts w:ascii="Calibri" w:hAnsi="Calibri" w:eastAsia="Calibri"/>
          <w:b w:val="0"/>
          <w:i w:val="0"/>
          <w:color w:val="1C1C1E"/>
          <w:sz w:val="20"/>
        </w:rPr>
        <w:t>├─ Art</w:t>
      </w:r>
      <w:r>
        <w:rPr>
          <w:rFonts w:ascii="Calibri" w:hAnsi="Calibri" w:eastAsia="Calibri"/>
          <w:b w:val="0"/>
          <w:i/>
          <w:color w:val="6B7380"/>
          <w:sz w:val="18"/>
        </w:rPr>
        <w:t xml:space="preserve">  (21)</w:t>
      </w:r>
    </w:p>
    <w:p>
      <w:pPr>
        <w:spacing w:before="0" w:after="20" w:line="252" w:lineRule="auto"/>
        <w:ind w:left="461"/>
      </w:pPr>
      <w:r>
        <w:rPr>
          <w:rFonts w:ascii="Calibri" w:hAnsi="Calibri" w:eastAsia="Calibri"/>
          <w:b w:val="0"/>
          <w:i w:val="0"/>
          <w:color w:val="1C1C1E"/>
          <w:sz w:val="20"/>
        </w:rPr>
        <w:t>│  ├─ Artistamps</w:t>
      </w:r>
    </w:p>
    <w:p>
      <w:pPr>
        <w:spacing w:before="0" w:after="20" w:line="252" w:lineRule="auto"/>
        <w:ind w:left="461"/>
      </w:pPr>
      <w:r>
        <w:rPr>
          <w:rFonts w:ascii="Calibri" w:hAnsi="Calibri" w:eastAsia="Calibri"/>
          <w:b w:val="0"/>
          <w:i w:val="0"/>
          <w:color w:val="1C1C1E"/>
          <w:sz w:val="20"/>
        </w:rPr>
        <w:t>│  ├─ Artists' 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Gatefold books</w:t>
      </w:r>
    </w:p>
    <w:p>
      <w:pPr>
        <w:spacing w:before="0" w:after="20" w:line="252" w:lineRule="auto"/>
        <w:ind w:left="461"/>
      </w:pPr>
      <w:r>
        <w:rPr>
          <w:rFonts w:ascii="Calibri" w:hAnsi="Calibri" w:eastAsia="Calibri"/>
          <w:b w:val="0"/>
          <w:i w:val="0"/>
          <w:color w:val="1C1C1E"/>
          <w:sz w:val="20"/>
        </w:rPr>
        <w:t>│  ├─ Collages</w:t>
      </w:r>
    </w:p>
    <w:p>
      <w:pPr>
        <w:spacing w:before="0" w:after="20" w:line="252" w:lineRule="auto"/>
        <w:ind w:left="461"/>
      </w:pPr>
      <w:r>
        <w:rPr>
          <w:rFonts w:ascii="Calibri" w:hAnsi="Calibri" w:eastAsia="Calibri"/>
          <w:b w:val="0"/>
          <w:i w:val="0"/>
          <w:color w:val="1C1C1E"/>
          <w:sz w:val="20"/>
        </w:rPr>
        <w:t>│  ├─ Digital art</w:t>
      </w:r>
    </w:p>
    <w:p>
      <w:pPr>
        <w:spacing w:before="0" w:after="20" w:line="252" w:lineRule="auto"/>
        <w:ind w:left="461"/>
      </w:pPr>
      <w:r>
        <w:rPr>
          <w:rFonts w:ascii="Calibri" w:hAnsi="Calibri" w:eastAsia="Calibri"/>
          <w:b w:val="0"/>
          <w:i w:val="0"/>
          <w:color w:val="1C1C1E"/>
          <w:sz w:val="20"/>
        </w:rPr>
        <w:t>│  ├─ Installation works (Art)</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Video installations (Art)</w:t>
      </w:r>
    </w:p>
    <w:p>
      <w:pPr>
        <w:spacing w:before="0" w:after="20" w:line="252" w:lineRule="auto"/>
        <w:ind w:left="461"/>
      </w:pPr>
      <w:r>
        <w:rPr>
          <w:rFonts w:ascii="Calibri" w:hAnsi="Calibri" w:eastAsia="Calibri"/>
          <w:b w:val="0"/>
          <w:i w:val="0"/>
          <w:color w:val="1C1C1E"/>
          <w:sz w:val="20"/>
        </w:rPr>
        <w:t>│  ├─ Juvenilia</w:t>
      </w:r>
    </w:p>
    <w:p>
      <w:pPr>
        <w:spacing w:before="0" w:after="20" w:line="252" w:lineRule="auto"/>
        <w:ind w:left="461"/>
      </w:pPr>
      <w:r>
        <w:rPr>
          <w:rFonts w:ascii="Calibri" w:hAnsi="Calibri" w:eastAsia="Calibri"/>
          <w:b w:val="0"/>
          <w:i w:val="0"/>
          <w:color w:val="1C1C1E"/>
          <w:sz w:val="20"/>
        </w:rPr>
        <w:t>│  ├─ Mail art</w:t>
      </w:r>
    </w:p>
    <w:p>
      <w:pPr>
        <w:spacing w:before="0" w:after="20" w:line="252" w:lineRule="auto"/>
        <w:ind w:left="461"/>
      </w:pPr>
      <w:r>
        <w:rPr>
          <w:rFonts w:ascii="Calibri" w:hAnsi="Calibri" w:eastAsia="Calibri"/>
          <w:b w:val="0"/>
          <w:i w:val="0"/>
          <w:color w:val="1C1C1E"/>
          <w:sz w:val="20"/>
        </w:rPr>
        <w:t>│  ├─ Mixed media works</w:t>
      </w:r>
    </w:p>
    <w:p>
      <w:pPr>
        <w:spacing w:before="0" w:after="20" w:line="252" w:lineRule="auto"/>
        <w:ind w:left="461"/>
      </w:pPr>
      <w:r>
        <w:rPr>
          <w:rFonts w:ascii="Calibri" w:hAnsi="Calibri" w:eastAsia="Calibri"/>
          <w:b w:val="0"/>
          <w:i w:val="0"/>
          <w:color w:val="1C1C1E"/>
          <w:sz w:val="20"/>
        </w:rPr>
        <w:t>│  ├─ Multiples (Art)</w:t>
      </w:r>
    </w:p>
    <w:p>
      <w:pPr>
        <w:spacing w:before="0" w:after="20" w:line="252" w:lineRule="auto"/>
        <w:ind w:left="461"/>
      </w:pPr>
      <w:r>
        <w:rPr>
          <w:rFonts w:ascii="Calibri" w:hAnsi="Calibri" w:eastAsia="Calibri"/>
          <w:b w:val="0"/>
          <w:i w:val="0"/>
          <w:color w:val="1C1C1E"/>
          <w:sz w:val="20"/>
        </w:rPr>
        <w:t>│  ├─ Paintings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Pastels (Visual works)</w:t>
      </w:r>
    </w:p>
    <w:p>
      <w:pPr>
        <w:spacing w:before="0" w:after="20" w:line="252" w:lineRule="auto"/>
        <w:ind w:left="691"/>
      </w:pPr>
      <w:r>
        <w:rPr>
          <w:rFonts w:ascii="Calibri" w:hAnsi="Calibri" w:eastAsia="Calibri"/>
          <w:b w:val="0"/>
          <w:i w:val="0"/>
          <w:color w:val="1C1C1E"/>
          <w:sz w:val="20"/>
        </w:rPr>
        <w:t>│  │  ├─ Watercolors</w:t>
      </w:r>
    </w:p>
    <w:p>
      <w:pPr>
        <w:spacing w:before="0" w:after="20" w:line="252" w:lineRule="auto"/>
        <w:ind w:left="461"/>
      </w:pPr>
      <w:r>
        <w:rPr>
          <w:rFonts w:ascii="Calibri" w:hAnsi="Calibri" w:eastAsia="Calibri"/>
          <w:b w:val="0"/>
          <w:i w:val="0"/>
          <w:color w:val="1C1C1E"/>
          <w:sz w:val="20"/>
        </w:rPr>
        <w:t>│  ├─ Photomontages</w:t>
      </w:r>
    </w:p>
    <w:p>
      <w:pPr>
        <w:spacing w:before="0" w:after="20" w:line="252" w:lineRule="auto"/>
        <w:ind w:left="461"/>
      </w:pPr>
      <w:r>
        <w:rPr>
          <w:rFonts w:ascii="Calibri" w:hAnsi="Calibri" w:eastAsia="Calibri"/>
          <w:b w:val="0"/>
          <w:i w:val="0"/>
          <w:color w:val="1C1C1E"/>
          <w:sz w:val="20"/>
        </w:rPr>
        <w:t>│  ├─ Sculptures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Book objects</w:t>
      </w:r>
    </w:p>
    <w:p>
      <w:pPr>
        <w:spacing w:before="0" w:after="20" w:line="252" w:lineRule="auto"/>
        <w:ind w:left="461"/>
      </w:pPr>
      <w:r>
        <w:rPr>
          <w:rFonts w:ascii="Calibri" w:hAnsi="Calibri" w:eastAsia="Calibri"/>
          <w:b w:val="0"/>
          <w:i w:val="0"/>
          <w:color w:val="1C1C1E"/>
          <w:sz w:val="20"/>
        </w:rPr>
        <w:t>│  ├─ Sound art</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Soundscapes (Music)</w:t>
      </w:r>
    </w:p>
    <w:p>
      <w:pPr>
        <w:spacing w:before="0" w:after="20" w:line="252" w:lineRule="auto"/>
        <w:ind w:left="461"/>
      </w:pPr>
      <w:r>
        <w:rPr>
          <w:rFonts w:ascii="Calibri" w:hAnsi="Calibri" w:eastAsia="Calibri"/>
          <w:b w:val="0"/>
          <w:i w:val="0"/>
          <w:color w:val="1C1C1E"/>
          <w:sz w:val="20"/>
        </w:rPr>
        <w:t>│  ├─ Typewriter art</w:t>
      </w:r>
    </w:p>
    <w:p>
      <w:pPr>
        <w:spacing w:before="0" w:after="20" w:line="252" w:lineRule="auto"/>
        <w:ind w:left="461"/>
      </w:pPr>
      <w:r>
        <w:rPr>
          <w:rFonts w:ascii="Calibri" w:hAnsi="Calibri" w:eastAsia="Calibri"/>
          <w:b w:val="0"/>
          <w:i w:val="0"/>
          <w:color w:val="1C1C1E"/>
          <w:sz w:val="20"/>
        </w:rPr>
        <w:t>│  ├─ Video art</w:t>
      </w:r>
    </w:p>
    <w:p>
      <w:pPr>
        <w:spacing w:before="0" w:after="20" w:line="252" w:lineRule="auto"/>
        <w:ind w:left="230"/>
      </w:pPr>
      <w:r>
        <w:rPr>
          <w:rFonts w:ascii="Calibri" w:hAnsi="Calibri" w:eastAsia="Calibri"/>
          <w:b w:val="0"/>
          <w:i w:val="0"/>
          <w:color w:val="1C1C1E"/>
          <w:sz w:val="20"/>
        </w:rPr>
        <w:t>├─ Drawings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Architectural drawings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Floor plans</w:t>
      </w:r>
    </w:p>
    <w:p>
      <w:pPr>
        <w:spacing w:before="0" w:after="20" w:line="252" w:lineRule="auto"/>
        <w:ind w:left="461"/>
      </w:pPr>
      <w:r>
        <w:rPr>
          <w:rFonts w:ascii="Calibri" w:hAnsi="Calibri" w:eastAsia="Calibri"/>
          <w:b w:val="0"/>
          <w:i w:val="0"/>
          <w:color w:val="1C1C1E"/>
          <w:sz w:val="20"/>
        </w:rPr>
        <w:t>│  ├─ Cartoons (Working drawings)</w:t>
      </w:r>
    </w:p>
    <w:p>
      <w:pPr>
        <w:spacing w:before="0" w:after="20" w:line="252" w:lineRule="auto"/>
        <w:ind w:left="461"/>
      </w:pPr>
      <w:r>
        <w:rPr>
          <w:rFonts w:ascii="Calibri" w:hAnsi="Calibri" w:eastAsia="Calibri"/>
          <w:b w:val="0"/>
          <w:i w:val="0"/>
          <w:color w:val="1C1C1E"/>
          <w:sz w:val="20"/>
        </w:rPr>
        <w:t>│  ├─ Courtroom art</w:t>
      </w:r>
    </w:p>
    <w:p>
      <w:pPr>
        <w:spacing w:before="0" w:after="20" w:line="252" w:lineRule="auto"/>
        <w:ind w:left="461"/>
      </w:pPr>
      <w:r>
        <w:rPr>
          <w:rFonts w:ascii="Calibri" w:hAnsi="Calibri" w:eastAsia="Calibri"/>
          <w:b w:val="0"/>
          <w:i w:val="0"/>
          <w:color w:val="1C1C1E"/>
          <w:sz w:val="20"/>
        </w:rPr>
        <w:t>│  ├─ Geological cross-sections</w:t>
      </w:r>
    </w:p>
    <w:p>
      <w:pPr>
        <w:spacing w:before="0" w:after="20" w:line="252" w:lineRule="auto"/>
        <w:ind w:left="461"/>
      </w:pPr>
      <w:r>
        <w:rPr>
          <w:rFonts w:ascii="Calibri" w:hAnsi="Calibri" w:eastAsia="Calibri"/>
          <w:b w:val="0"/>
          <w:i w:val="0"/>
          <w:color w:val="1C1C1E"/>
          <w:sz w:val="20"/>
        </w:rPr>
        <w:t>│  ├─ Pastels (Visual works)</w:t>
      </w:r>
    </w:p>
    <w:p>
      <w:pPr>
        <w:spacing w:before="0" w:after="20" w:line="252" w:lineRule="auto"/>
        <w:ind w:left="461"/>
      </w:pPr>
      <w:r>
        <w:rPr>
          <w:rFonts w:ascii="Calibri" w:hAnsi="Calibri" w:eastAsia="Calibri"/>
          <w:b w:val="0"/>
          <w:i w:val="0"/>
          <w:color w:val="1C1C1E"/>
          <w:sz w:val="20"/>
        </w:rPr>
        <w:t>│  ├─ Storyboards</w:t>
      </w:r>
    </w:p>
    <w:p>
      <w:pPr>
        <w:spacing w:before="0" w:after="20" w:line="252" w:lineRule="auto"/>
        <w:ind w:left="461"/>
      </w:pPr>
      <w:r>
        <w:rPr>
          <w:rFonts w:ascii="Calibri" w:hAnsi="Calibri" w:eastAsia="Calibri"/>
          <w:b w:val="0"/>
          <w:i w:val="0"/>
          <w:color w:val="1C1C1E"/>
          <w:sz w:val="20"/>
        </w:rPr>
        <w:t>│  ├─ Watercolors</w:t>
      </w:r>
    </w:p>
    <w:p>
      <w:pPr>
        <w:spacing w:before="0" w:after="20" w:line="252" w:lineRule="auto"/>
        <w:ind w:left="230"/>
      </w:pPr>
      <w:r>
        <w:rPr>
          <w:rFonts w:ascii="Calibri" w:hAnsi="Calibri" w:eastAsia="Calibri"/>
          <w:b w:val="0"/>
          <w:i w:val="0"/>
          <w:color w:val="1C1C1E"/>
          <w:sz w:val="20"/>
        </w:rPr>
        <w:t>├─ Flags</w:t>
      </w:r>
    </w:p>
    <w:p>
      <w:pPr>
        <w:spacing w:before="0" w:after="20" w:line="252" w:lineRule="auto"/>
        <w:ind w:left="230"/>
      </w:pPr>
      <w:r>
        <w:rPr>
          <w:rFonts w:ascii="Calibri" w:hAnsi="Calibri" w:eastAsia="Calibri"/>
          <w:b w:val="0"/>
          <w:i w:val="0"/>
          <w:color w:val="1C1C1E"/>
          <w:sz w:val="20"/>
        </w:rPr>
        <w:t>├─ Illustrated works</w:t>
      </w:r>
      <w:r>
        <w:rPr>
          <w:rFonts w:ascii="Calibri" w:hAnsi="Calibri" w:eastAsia="Calibri"/>
          <w:b w:val="0"/>
          <w:i/>
          <w:color w:val="6B7380"/>
          <w:sz w:val="18"/>
        </w:rPr>
        <w:t xml:space="preserve">  (158)</w:t>
      </w:r>
    </w:p>
    <w:p>
      <w:pPr>
        <w:spacing w:before="0" w:after="20" w:line="252" w:lineRule="auto"/>
        <w:ind w:left="461"/>
      </w:pPr>
      <w:r>
        <w:rPr>
          <w:rFonts w:ascii="Calibri" w:hAnsi="Calibri" w:eastAsia="Calibri"/>
          <w:b w:val="0"/>
          <w:i w:val="0"/>
          <w:color w:val="1C1C1E"/>
          <w:sz w:val="20"/>
        </w:rPr>
        <w:t>│  ├─ Activity 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Coloring books</w:t>
      </w:r>
    </w:p>
    <w:p>
      <w:pPr>
        <w:spacing w:before="0" w:after="20" w:line="252" w:lineRule="auto"/>
        <w:ind w:left="461"/>
      </w:pPr>
      <w:r>
        <w:rPr>
          <w:rFonts w:ascii="Calibri" w:hAnsi="Calibri" w:eastAsia="Calibri"/>
          <w:b w:val="0"/>
          <w:i w:val="0"/>
          <w:color w:val="1C1C1E"/>
          <w:sz w:val="20"/>
        </w:rPr>
        <w:t>│  ├─ Anatomical atlases</w:t>
      </w:r>
    </w:p>
    <w:p>
      <w:pPr>
        <w:spacing w:before="0" w:after="20" w:line="252" w:lineRule="auto"/>
        <w:ind w:left="461"/>
      </w:pPr>
      <w:r>
        <w:rPr>
          <w:rFonts w:ascii="Calibri" w:hAnsi="Calibri" w:eastAsia="Calibri"/>
          <w:b w:val="0"/>
          <w:i w:val="0"/>
          <w:color w:val="1C1C1E"/>
          <w:sz w:val="20"/>
        </w:rPr>
        <w:t>│  ├─ Board books</w:t>
      </w:r>
    </w:p>
    <w:p>
      <w:pPr>
        <w:spacing w:before="0" w:after="20" w:line="252" w:lineRule="auto"/>
        <w:ind w:left="461"/>
      </w:pPr>
      <w:r>
        <w:rPr>
          <w:rFonts w:ascii="Calibri" w:hAnsi="Calibri" w:eastAsia="Calibri"/>
          <w:b w:val="0"/>
          <w:i w:val="0"/>
          <w:color w:val="1C1C1E"/>
          <w:sz w:val="20"/>
        </w:rPr>
        <w:t>│  ├─ Comics (Graphic works)</w:t>
      </w:r>
      <w:r>
        <w:rPr>
          <w:rFonts w:ascii="Calibri" w:hAnsi="Calibri" w:eastAsia="Calibri"/>
          <w:b w:val="0"/>
          <w:i/>
          <w:color w:val="6B7380"/>
          <w:sz w:val="18"/>
        </w:rPr>
        <w:t xml:space="preserve">  (95)</w:t>
      </w:r>
    </w:p>
    <w:p>
      <w:pPr>
        <w:spacing w:before="0" w:after="20" w:line="252" w:lineRule="auto"/>
        <w:ind w:left="691"/>
      </w:pPr>
      <w:r>
        <w:rPr>
          <w:rFonts w:ascii="Calibri" w:hAnsi="Calibri" w:eastAsia="Calibri"/>
          <w:b w:val="0"/>
          <w:i w:val="0"/>
          <w:color w:val="1C1C1E"/>
          <w:sz w:val="20"/>
        </w:rPr>
        <w:t>│  │  ├─ Action and adventure comics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Pirate comics</w:t>
      </w:r>
    </w:p>
    <w:p>
      <w:pPr>
        <w:spacing w:before="0" w:after="20" w:line="252" w:lineRule="auto"/>
        <w:ind w:left="922"/>
      </w:pPr>
      <w:r>
        <w:rPr>
          <w:rFonts w:ascii="Calibri" w:hAnsi="Calibri" w:eastAsia="Calibri"/>
          <w:b w:val="0"/>
          <w:i w:val="0"/>
          <w:color w:val="1C1C1E"/>
          <w:sz w:val="20"/>
        </w:rPr>
        <w:t>│  │  │  ├─ Space operas (Comics)</w:t>
      </w:r>
    </w:p>
    <w:p>
      <w:pPr>
        <w:spacing w:before="0" w:after="20" w:line="252" w:lineRule="auto"/>
        <w:ind w:left="691"/>
      </w:pPr>
      <w:r>
        <w:rPr>
          <w:rFonts w:ascii="Calibri" w:hAnsi="Calibri" w:eastAsia="Calibri"/>
          <w:b w:val="0"/>
          <w:i w:val="0"/>
          <w:color w:val="1C1C1E"/>
          <w:sz w:val="20"/>
        </w:rPr>
        <w:t>│  │  ├─ Alternative histories (Comics)</w:t>
      </w:r>
    </w:p>
    <w:p>
      <w:pPr>
        <w:spacing w:before="0" w:after="20" w:line="252" w:lineRule="auto"/>
        <w:ind w:left="691"/>
      </w:pPr>
      <w:r>
        <w:rPr>
          <w:rFonts w:ascii="Calibri" w:hAnsi="Calibri" w:eastAsia="Calibri"/>
          <w:b w:val="0"/>
          <w:i w:val="0"/>
          <w:color w:val="1C1C1E"/>
          <w:sz w:val="20"/>
        </w:rPr>
        <w:t>│  │  ├─ Animal comics</w:t>
      </w:r>
    </w:p>
    <w:p>
      <w:pPr>
        <w:spacing w:before="0" w:after="20" w:line="252" w:lineRule="auto"/>
        <w:ind w:left="691"/>
      </w:pPr>
      <w:r>
        <w:rPr>
          <w:rFonts w:ascii="Calibri" w:hAnsi="Calibri" w:eastAsia="Calibri"/>
          <w:b w:val="0"/>
          <w:i w:val="0"/>
          <w:color w:val="1C1C1E"/>
          <w:sz w:val="20"/>
        </w:rPr>
        <w:t>│  │  ├─ Choose-your-own-story comics</w:t>
      </w:r>
    </w:p>
    <w:p>
      <w:pPr>
        <w:spacing w:before="0" w:after="20" w:line="252" w:lineRule="auto"/>
        <w:ind w:left="691"/>
      </w:pPr>
      <w:r>
        <w:rPr>
          <w:rFonts w:ascii="Calibri" w:hAnsi="Calibri" w:eastAsia="Calibri"/>
          <w:b w:val="0"/>
          <w:i w:val="0"/>
          <w:color w:val="1C1C1E"/>
          <w:sz w:val="20"/>
        </w:rPr>
        <w:t>│  │  ├─ Comics adaptations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Graphic novel adaptations</w:t>
      </w:r>
    </w:p>
    <w:p>
      <w:pPr>
        <w:spacing w:before="0" w:after="20" w:line="252" w:lineRule="auto"/>
        <w:ind w:left="691"/>
      </w:pPr>
      <w:r>
        <w:rPr>
          <w:rFonts w:ascii="Calibri" w:hAnsi="Calibri" w:eastAsia="Calibri"/>
          <w:b w:val="0"/>
          <w:i w:val="0"/>
          <w:color w:val="1C1C1E"/>
          <w:sz w:val="20"/>
        </w:rPr>
        <w:t>│  │  ├─ Coming-of-age comics</w:t>
      </w:r>
    </w:p>
    <w:p>
      <w:pPr>
        <w:spacing w:before="0" w:after="20" w:line="252" w:lineRule="auto"/>
        <w:ind w:left="691"/>
      </w:pPr>
      <w:r>
        <w:rPr>
          <w:rFonts w:ascii="Calibri" w:hAnsi="Calibri" w:eastAsia="Calibri"/>
          <w:b w:val="0"/>
          <w:i w:val="0"/>
          <w:color w:val="1C1C1E"/>
          <w:sz w:val="20"/>
        </w:rPr>
        <w:t>│  │  ├─ Detective and mystery comics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Noir comics</w:t>
      </w:r>
    </w:p>
    <w:p>
      <w:pPr>
        <w:spacing w:before="0" w:after="20" w:line="252" w:lineRule="auto"/>
        <w:ind w:left="691"/>
      </w:pPr>
      <w:r>
        <w:rPr>
          <w:rFonts w:ascii="Calibri" w:hAnsi="Calibri" w:eastAsia="Calibri"/>
          <w:b w:val="0"/>
          <w:i w:val="0"/>
          <w:color w:val="1C1C1E"/>
          <w:sz w:val="20"/>
        </w:rPr>
        <w:t>│  │  ├─ Domestic comics</w:t>
      </w:r>
    </w:p>
    <w:p>
      <w:pPr>
        <w:spacing w:before="0" w:after="20" w:line="252" w:lineRule="auto"/>
        <w:ind w:left="691"/>
      </w:pPr>
      <w:r>
        <w:rPr>
          <w:rFonts w:ascii="Calibri" w:hAnsi="Calibri" w:eastAsia="Calibri"/>
          <w:b w:val="0"/>
          <w:i w:val="0"/>
          <w:color w:val="1C1C1E"/>
          <w:sz w:val="20"/>
        </w:rPr>
        <w:t>│  │  ├─ Environmental comics</w:t>
      </w:r>
    </w:p>
    <w:p>
      <w:pPr>
        <w:spacing w:before="0" w:after="20" w:line="252" w:lineRule="auto"/>
        <w:ind w:left="691"/>
      </w:pPr>
      <w:r>
        <w:rPr>
          <w:rFonts w:ascii="Calibri" w:hAnsi="Calibri" w:eastAsia="Calibri"/>
          <w:b w:val="0"/>
          <w:i w:val="0"/>
          <w:color w:val="1C1C1E"/>
          <w:sz w:val="20"/>
        </w:rPr>
        <w:t>│  │  ├─ Erotic comics</w:t>
      </w:r>
    </w:p>
    <w:p>
      <w:pPr>
        <w:spacing w:before="0" w:after="20" w:line="252" w:lineRule="auto"/>
        <w:ind w:left="691"/>
      </w:pPr>
      <w:r>
        <w:rPr>
          <w:rFonts w:ascii="Calibri" w:hAnsi="Calibri" w:eastAsia="Calibri"/>
          <w:b w:val="0"/>
          <w:i w:val="0"/>
          <w:color w:val="1C1C1E"/>
          <w:sz w:val="20"/>
        </w:rPr>
        <w:t>│  │  ├─ Experimental comics</w:t>
      </w:r>
    </w:p>
    <w:p>
      <w:pPr>
        <w:spacing w:before="0" w:after="20" w:line="252" w:lineRule="auto"/>
        <w:ind w:left="691"/>
      </w:pPr>
      <w:r>
        <w:rPr>
          <w:rFonts w:ascii="Calibri" w:hAnsi="Calibri" w:eastAsia="Calibri"/>
          <w:b w:val="0"/>
          <w:i w:val="0"/>
          <w:color w:val="1C1C1E"/>
          <w:sz w:val="20"/>
        </w:rPr>
        <w:t>│  │  ├─ Fantasy comics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Fairy tale comics</w:t>
      </w:r>
    </w:p>
    <w:p>
      <w:pPr>
        <w:spacing w:before="0" w:after="20" w:line="252" w:lineRule="auto"/>
        <w:ind w:left="922"/>
      </w:pPr>
      <w:r>
        <w:rPr>
          <w:rFonts w:ascii="Calibri" w:hAnsi="Calibri" w:eastAsia="Calibri"/>
          <w:b w:val="0"/>
          <w:i w:val="0"/>
          <w:color w:val="1C1C1E"/>
          <w:sz w:val="20"/>
        </w:rPr>
        <w:t>│  │  │  ├─ Isekai manga</w:t>
      </w:r>
    </w:p>
    <w:p>
      <w:pPr>
        <w:spacing w:before="0" w:after="20" w:line="252" w:lineRule="auto"/>
        <w:ind w:left="691"/>
      </w:pPr>
      <w:r>
        <w:rPr>
          <w:rFonts w:ascii="Calibri" w:hAnsi="Calibri" w:eastAsia="Calibri"/>
          <w:b w:val="0"/>
          <w:i w:val="0"/>
          <w:color w:val="1C1C1E"/>
          <w:sz w:val="20"/>
        </w:rPr>
        <w:t>│  │  ├─ Fotonovelas</w:t>
      </w:r>
    </w:p>
    <w:p>
      <w:pPr>
        <w:spacing w:before="0" w:after="20" w:line="252" w:lineRule="auto"/>
        <w:ind w:left="691"/>
      </w:pPr>
      <w:r>
        <w:rPr>
          <w:rFonts w:ascii="Calibri" w:hAnsi="Calibri" w:eastAsia="Calibri"/>
          <w:b w:val="0"/>
          <w:i w:val="0"/>
          <w:color w:val="1C1C1E"/>
          <w:sz w:val="20"/>
        </w:rPr>
        <w:t>│  │  ├─ Funny animal comics</w:t>
      </w:r>
    </w:p>
    <w:p>
      <w:pPr>
        <w:spacing w:before="0" w:after="20" w:line="252" w:lineRule="auto"/>
        <w:ind w:left="691"/>
      </w:pPr>
      <w:r>
        <w:rPr>
          <w:rFonts w:ascii="Calibri" w:hAnsi="Calibri" w:eastAsia="Calibri"/>
          <w:b w:val="0"/>
          <w:i w:val="0"/>
          <w:color w:val="1C1C1E"/>
          <w:sz w:val="20"/>
        </w:rPr>
        <w:t>│  │  ├─ Graphic medicine (Comics)</w:t>
      </w:r>
    </w:p>
    <w:p>
      <w:pPr>
        <w:spacing w:before="0" w:after="20" w:line="252" w:lineRule="auto"/>
        <w:ind w:left="691"/>
      </w:pPr>
      <w:r>
        <w:rPr>
          <w:rFonts w:ascii="Calibri" w:hAnsi="Calibri" w:eastAsia="Calibri"/>
          <w:b w:val="0"/>
          <w:i w:val="0"/>
          <w:color w:val="1C1C1E"/>
          <w:sz w:val="20"/>
        </w:rPr>
        <w:t>│  │  ├─ Graphic novels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Graphic novel adaptations</w:t>
      </w:r>
    </w:p>
    <w:p>
      <w:pPr>
        <w:spacing w:before="0" w:after="20" w:line="252" w:lineRule="auto"/>
        <w:ind w:left="691"/>
      </w:pPr>
      <w:r>
        <w:rPr>
          <w:rFonts w:ascii="Calibri" w:hAnsi="Calibri" w:eastAsia="Calibri"/>
          <w:b w:val="0"/>
          <w:i w:val="0"/>
          <w:color w:val="1C1C1E"/>
          <w:sz w:val="20"/>
        </w:rPr>
        <w:t>│  │  ├─ Grassroots comics</w:t>
      </w:r>
    </w:p>
    <w:p>
      <w:pPr>
        <w:spacing w:before="0" w:after="20" w:line="252" w:lineRule="auto"/>
        <w:ind w:left="691"/>
      </w:pPr>
      <w:r>
        <w:rPr>
          <w:rFonts w:ascii="Calibri" w:hAnsi="Calibri" w:eastAsia="Calibri"/>
          <w:b w:val="0"/>
          <w:i w:val="0"/>
          <w:color w:val="1C1C1E"/>
          <w:sz w:val="20"/>
        </w:rPr>
        <w:t>│  │  ├─ Historical comics</w:t>
      </w:r>
    </w:p>
    <w:p>
      <w:pPr>
        <w:spacing w:before="0" w:after="20" w:line="252" w:lineRule="auto"/>
        <w:ind w:left="691"/>
      </w:pPr>
      <w:r>
        <w:rPr>
          <w:rFonts w:ascii="Calibri" w:hAnsi="Calibri" w:eastAsia="Calibri"/>
          <w:b w:val="0"/>
          <w:i w:val="0"/>
          <w:color w:val="1C1C1E"/>
          <w:sz w:val="20"/>
        </w:rPr>
        <w:t>│  │  ├─ Horror comics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Body horror comics</w:t>
      </w:r>
    </w:p>
    <w:p>
      <w:pPr>
        <w:spacing w:before="0" w:after="20" w:line="252" w:lineRule="auto"/>
        <w:ind w:left="691"/>
      </w:pPr>
      <w:r>
        <w:rPr>
          <w:rFonts w:ascii="Calibri" w:hAnsi="Calibri" w:eastAsia="Calibri"/>
          <w:b w:val="0"/>
          <w:i w:val="0"/>
          <w:color w:val="1C1C1E"/>
          <w:sz w:val="20"/>
        </w:rPr>
        <w:t>│  │  ├─ Humorous comics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Eight-pagers (Comic books)</w:t>
      </w:r>
    </w:p>
    <w:p>
      <w:pPr>
        <w:spacing w:before="0" w:after="20" w:line="252" w:lineRule="auto"/>
        <w:ind w:left="922"/>
      </w:pPr>
      <w:r>
        <w:rPr>
          <w:rFonts w:ascii="Calibri" w:hAnsi="Calibri" w:eastAsia="Calibri"/>
          <w:b w:val="0"/>
          <w:i w:val="0"/>
          <w:color w:val="1C1C1E"/>
          <w:sz w:val="20"/>
        </w:rPr>
        <w:t>│  │  │  ├─ Satirical comics</w:t>
      </w:r>
    </w:p>
    <w:p>
      <w:pPr>
        <w:spacing w:before="0" w:after="20" w:line="252" w:lineRule="auto"/>
        <w:ind w:left="691"/>
      </w:pPr>
      <w:r>
        <w:rPr>
          <w:rFonts w:ascii="Calibri" w:hAnsi="Calibri" w:eastAsia="Calibri"/>
          <w:b w:val="0"/>
          <w:i w:val="0"/>
          <w:color w:val="1C1C1E"/>
          <w:sz w:val="20"/>
        </w:rPr>
        <w:t>│  │  ├─ Indigenous futurisms comics</w:t>
      </w:r>
    </w:p>
    <w:p>
      <w:pPr>
        <w:spacing w:before="0" w:after="20" w:line="252" w:lineRule="auto"/>
        <w:ind w:left="691"/>
      </w:pPr>
      <w:r>
        <w:rPr>
          <w:rFonts w:ascii="Calibri" w:hAnsi="Calibri" w:eastAsia="Calibri"/>
          <w:b w:val="0"/>
          <w:i w:val="0"/>
          <w:color w:val="1C1C1E"/>
          <w:sz w:val="20"/>
        </w:rPr>
        <w:t>│  │  ├─ Legal comics</w:t>
      </w:r>
    </w:p>
    <w:p>
      <w:pPr>
        <w:spacing w:before="0" w:after="20" w:line="252" w:lineRule="auto"/>
        <w:ind w:left="691"/>
      </w:pPr>
      <w:r>
        <w:rPr>
          <w:rFonts w:ascii="Calibri" w:hAnsi="Calibri" w:eastAsia="Calibri"/>
          <w:b w:val="0"/>
          <w:i w:val="0"/>
          <w:color w:val="1C1C1E"/>
          <w:sz w:val="20"/>
        </w:rPr>
        <w:t>│  │  ├─ Magic realist comics</w:t>
      </w:r>
    </w:p>
    <w:p>
      <w:pPr>
        <w:spacing w:before="0" w:after="20" w:line="252" w:lineRule="auto"/>
        <w:ind w:left="691"/>
      </w:pPr>
      <w:r>
        <w:rPr>
          <w:rFonts w:ascii="Calibri" w:hAnsi="Calibri" w:eastAsia="Calibri"/>
          <w:b w:val="0"/>
          <w:i w:val="0"/>
          <w:color w:val="1C1C1E"/>
          <w:sz w:val="20"/>
        </w:rPr>
        <w:t>│  │  ├─ Manga</w:t>
      </w:r>
      <w:r>
        <w:rPr>
          <w:rFonts w:ascii="Calibri" w:hAnsi="Calibri" w:eastAsia="Calibri"/>
          <w:b w:val="0"/>
          <w:i/>
          <w:color w:val="6B7380"/>
          <w:sz w:val="18"/>
        </w:rPr>
        <w:t xml:space="preserve">  (6)</w:t>
      </w:r>
    </w:p>
    <w:p>
      <w:pPr>
        <w:spacing w:before="0" w:after="20" w:line="252" w:lineRule="auto"/>
        <w:ind w:left="922"/>
      </w:pPr>
      <w:r>
        <w:rPr>
          <w:rFonts w:ascii="Calibri" w:hAnsi="Calibri" w:eastAsia="Calibri"/>
          <w:b w:val="0"/>
          <w:i w:val="0"/>
          <w:color w:val="1C1C1E"/>
          <w:sz w:val="20"/>
        </w:rPr>
        <w:t>│  │  │  ├─ Boys love (Manga)</w:t>
      </w:r>
    </w:p>
    <w:p>
      <w:pPr>
        <w:spacing w:before="0" w:after="20" w:line="252" w:lineRule="auto"/>
        <w:ind w:left="922"/>
      </w:pPr>
      <w:r>
        <w:rPr>
          <w:rFonts w:ascii="Calibri" w:hAnsi="Calibri" w:eastAsia="Calibri"/>
          <w:b w:val="0"/>
          <w:i w:val="0"/>
          <w:color w:val="1C1C1E"/>
          <w:sz w:val="20"/>
        </w:rPr>
        <w:t>│  │  │  ├─ Isekai manga</w:t>
      </w:r>
    </w:p>
    <w:p>
      <w:pPr>
        <w:spacing w:before="0" w:after="20" w:line="252" w:lineRule="auto"/>
        <w:ind w:left="922"/>
      </w:pPr>
      <w:r>
        <w:rPr>
          <w:rFonts w:ascii="Calibri" w:hAnsi="Calibri" w:eastAsia="Calibri"/>
          <w:b w:val="0"/>
          <w:i w:val="0"/>
          <w:color w:val="1C1C1E"/>
          <w:sz w:val="20"/>
        </w:rPr>
        <w:t>│  │  │  ├─ Seinen manga</w:t>
      </w:r>
    </w:p>
    <w:p>
      <w:pPr>
        <w:spacing w:before="0" w:after="20" w:line="252" w:lineRule="auto"/>
        <w:ind w:left="922"/>
      </w:pPr>
      <w:r>
        <w:rPr>
          <w:rFonts w:ascii="Calibri" w:hAnsi="Calibri" w:eastAsia="Calibri"/>
          <w:b w:val="0"/>
          <w:i w:val="0"/>
          <w:color w:val="1C1C1E"/>
          <w:sz w:val="20"/>
        </w:rPr>
        <w:t>│  │  │  ├─ Shōjo manga</w:t>
      </w:r>
    </w:p>
    <w:p>
      <w:pPr>
        <w:spacing w:before="0" w:after="20" w:line="252" w:lineRule="auto"/>
        <w:ind w:left="922"/>
      </w:pPr>
      <w:r>
        <w:rPr>
          <w:rFonts w:ascii="Calibri" w:hAnsi="Calibri" w:eastAsia="Calibri"/>
          <w:b w:val="0"/>
          <w:i w:val="0"/>
          <w:color w:val="1C1C1E"/>
          <w:sz w:val="20"/>
        </w:rPr>
        <w:t>│  │  │  ├─ Shōnen manga</w:t>
      </w:r>
    </w:p>
    <w:p>
      <w:pPr>
        <w:spacing w:before="0" w:after="20" w:line="252" w:lineRule="auto"/>
        <w:ind w:left="922"/>
      </w:pPr>
      <w:r>
        <w:rPr>
          <w:rFonts w:ascii="Calibri" w:hAnsi="Calibri" w:eastAsia="Calibri"/>
          <w:b w:val="0"/>
          <w:i w:val="0"/>
          <w:color w:val="1C1C1E"/>
          <w:sz w:val="20"/>
        </w:rPr>
        <w:t>│  │  │  ├─ Yuri manga</w:t>
      </w:r>
    </w:p>
    <w:p>
      <w:pPr>
        <w:spacing w:before="0" w:after="20" w:line="252" w:lineRule="auto"/>
        <w:ind w:left="691"/>
      </w:pPr>
      <w:r>
        <w:rPr>
          <w:rFonts w:ascii="Calibri" w:hAnsi="Calibri" w:eastAsia="Calibri"/>
          <w:b w:val="0"/>
          <w:i w:val="0"/>
          <w:color w:val="1C1C1E"/>
          <w:sz w:val="20"/>
        </w:rPr>
        <w:t>│  │  ├─ Manhwa</w:t>
      </w:r>
    </w:p>
    <w:p>
      <w:pPr>
        <w:spacing w:before="0" w:after="20" w:line="252" w:lineRule="auto"/>
        <w:ind w:left="691"/>
      </w:pPr>
      <w:r>
        <w:rPr>
          <w:rFonts w:ascii="Calibri" w:hAnsi="Calibri" w:eastAsia="Calibri"/>
          <w:b w:val="0"/>
          <w:i w:val="0"/>
          <w:color w:val="1C1C1E"/>
          <w:sz w:val="20"/>
        </w:rPr>
        <w:t>│  │  ├─ Martial arts comics</w:t>
      </w:r>
    </w:p>
    <w:p>
      <w:pPr>
        <w:spacing w:before="0" w:after="20" w:line="252" w:lineRule="auto"/>
        <w:ind w:left="691"/>
      </w:pPr>
      <w:r>
        <w:rPr>
          <w:rFonts w:ascii="Calibri" w:hAnsi="Calibri" w:eastAsia="Calibri"/>
          <w:b w:val="0"/>
          <w:i w:val="0"/>
          <w:color w:val="1C1C1E"/>
          <w:sz w:val="20"/>
        </w:rPr>
        <w:t>│  │  ├─ Monster comics</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Vampire comics</w:t>
      </w:r>
    </w:p>
    <w:p>
      <w:pPr>
        <w:spacing w:before="0" w:after="20" w:line="252" w:lineRule="auto"/>
        <w:ind w:left="922"/>
      </w:pPr>
      <w:r>
        <w:rPr>
          <w:rFonts w:ascii="Calibri" w:hAnsi="Calibri" w:eastAsia="Calibri"/>
          <w:b w:val="0"/>
          <w:i w:val="0"/>
          <w:color w:val="1C1C1E"/>
          <w:sz w:val="20"/>
        </w:rPr>
        <w:t>│  │  │  ├─ Werewolf comics</w:t>
      </w:r>
    </w:p>
    <w:p>
      <w:pPr>
        <w:spacing w:before="0" w:after="20" w:line="252" w:lineRule="auto"/>
        <w:ind w:left="922"/>
      </w:pPr>
      <w:r>
        <w:rPr>
          <w:rFonts w:ascii="Calibri" w:hAnsi="Calibri" w:eastAsia="Calibri"/>
          <w:b w:val="0"/>
          <w:i w:val="0"/>
          <w:color w:val="1C1C1E"/>
          <w:sz w:val="20"/>
        </w:rPr>
        <w:t>│  │  │  ├─ Zombie comics</w:t>
      </w:r>
    </w:p>
    <w:p>
      <w:pPr>
        <w:spacing w:before="0" w:after="20" w:line="252" w:lineRule="auto"/>
        <w:ind w:left="691"/>
      </w:pPr>
      <w:r>
        <w:rPr>
          <w:rFonts w:ascii="Calibri" w:hAnsi="Calibri" w:eastAsia="Calibri"/>
          <w:b w:val="0"/>
          <w:i w:val="0"/>
          <w:color w:val="1C1C1E"/>
          <w:sz w:val="20"/>
        </w:rPr>
        <w:t>│  │  ├─ Mythological comics</w:t>
      </w:r>
    </w:p>
    <w:p>
      <w:pPr>
        <w:spacing w:before="0" w:after="20" w:line="252" w:lineRule="auto"/>
        <w:ind w:left="691"/>
      </w:pPr>
      <w:r>
        <w:rPr>
          <w:rFonts w:ascii="Calibri" w:hAnsi="Calibri" w:eastAsia="Calibri"/>
          <w:b w:val="0"/>
          <w:i w:val="0"/>
          <w:color w:val="1C1C1E"/>
          <w:sz w:val="20"/>
        </w:rPr>
        <w:t>│  │  ├─ Nonfiction comics</w:t>
      </w:r>
      <w:r>
        <w:rPr>
          <w:rFonts w:ascii="Calibri" w:hAnsi="Calibri" w:eastAsia="Calibri"/>
          <w:b w:val="0"/>
          <w:i/>
          <w:color w:val="6B7380"/>
          <w:sz w:val="18"/>
        </w:rPr>
        <w:t xml:space="preserve">  (8)</w:t>
      </w:r>
    </w:p>
    <w:p>
      <w:pPr>
        <w:spacing w:before="0" w:after="20" w:line="252" w:lineRule="auto"/>
        <w:ind w:left="922"/>
      </w:pPr>
      <w:r>
        <w:rPr>
          <w:rFonts w:ascii="Calibri" w:hAnsi="Calibri" w:eastAsia="Calibri"/>
          <w:b w:val="0"/>
          <w:i w:val="0"/>
          <w:color w:val="1C1C1E"/>
          <w:sz w:val="20"/>
        </w:rPr>
        <w:t>│  │  │  ├─ Biographical comics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Autobiographical comics</w:t>
      </w:r>
    </w:p>
    <w:p>
      <w:pPr>
        <w:spacing w:before="0" w:after="20" w:line="252" w:lineRule="auto"/>
        <w:ind w:left="922"/>
      </w:pPr>
      <w:r>
        <w:rPr>
          <w:rFonts w:ascii="Calibri" w:hAnsi="Calibri" w:eastAsia="Calibri"/>
          <w:b w:val="0"/>
          <w:i w:val="0"/>
          <w:color w:val="1C1C1E"/>
          <w:sz w:val="20"/>
        </w:rPr>
        <w:t>│  │  │  ├─ Comics journalism</w:t>
      </w:r>
    </w:p>
    <w:p>
      <w:pPr>
        <w:spacing w:before="0" w:after="20" w:line="252" w:lineRule="auto"/>
        <w:ind w:left="922"/>
      </w:pPr>
      <w:r>
        <w:rPr>
          <w:rFonts w:ascii="Calibri" w:hAnsi="Calibri" w:eastAsia="Calibri"/>
          <w:b w:val="0"/>
          <w:i w:val="0"/>
          <w:color w:val="1C1C1E"/>
          <w:sz w:val="20"/>
        </w:rPr>
        <w:t>│  │  │  ├─ Documentary comics</w:t>
      </w:r>
    </w:p>
    <w:p>
      <w:pPr>
        <w:spacing w:before="0" w:after="20" w:line="252" w:lineRule="auto"/>
        <w:ind w:left="922"/>
      </w:pPr>
      <w:r>
        <w:rPr>
          <w:rFonts w:ascii="Calibri" w:hAnsi="Calibri" w:eastAsia="Calibri"/>
          <w:b w:val="0"/>
          <w:i w:val="0"/>
          <w:color w:val="1C1C1E"/>
          <w:sz w:val="20"/>
        </w:rPr>
        <w:t>│  │  │  ├─ Educational comics</w:t>
      </w:r>
    </w:p>
    <w:p>
      <w:pPr>
        <w:spacing w:before="0" w:after="20" w:line="252" w:lineRule="auto"/>
        <w:ind w:left="922"/>
      </w:pPr>
      <w:r>
        <w:rPr>
          <w:rFonts w:ascii="Calibri" w:hAnsi="Calibri" w:eastAsia="Calibri"/>
          <w:b w:val="0"/>
          <w:i w:val="0"/>
          <w:color w:val="1C1C1E"/>
          <w:sz w:val="20"/>
        </w:rPr>
        <w:t>│  │  │  ├─ Instructional comics</w:t>
      </w:r>
    </w:p>
    <w:p>
      <w:pPr>
        <w:spacing w:before="0" w:after="20" w:line="252" w:lineRule="auto"/>
        <w:ind w:left="922"/>
      </w:pPr>
      <w:r>
        <w:rPr>
          <w:rFonts w:ascii="Calibri" w:hAnsi="Calibri" w:eastAsia="Calibri"/>
          <w:b w:val="0"/>
          <w:i w:val="0"/>
          <w:color w:val="1C1C1E"/>
          <w:sz w:val="20"/>
        </w:rPr>
        <w:t>│  │  │  ├─ Travel comics</w:t>
      </w:r>
    </w:p>
    <w:p>
      <w:pPr>
        <w:spacing w:before="0" w:after="20" w:line="252" w:lineRule="auto"/>
        <w:ind w:left="922"/>
      </w:pPr>
      <w:r>
        <w:rPr>
          <w:rFonts w:ascii="Calibri" w:hAnsi="Calibri" w:eastAsia="Calibri"/>
          <w:b w:val="0"/>
          <w:i w:val="0"/>
          <w:color w:val="1C1C1E"/>
          <w:sz w:val="20"/>
        </w:rPr>
        <w:t>│  │  │  ├─ True crime comics</w:t>
      </w:r>
    </w:p>
    <w:p>
      <w:pPr>
        <w:spacing w:before="0" w:after="20" w:line="252" w:lineRule="auto"/>
        <w:ind w:left="691"/>
      </w:pPr>
      <w:r>
        <w:rPr>
          <w:rFonts w:ascii="Calibri" w:hAnsi="Calibri" w:eastAsia="Calibri"/>
          <w:b w:val="0"/>
          <w:i w:val="0"/>
          <w:color w:val="1C1C1E"/>
          <w:sz w:val="20"/>
        </w:rPr>
        <w:t>│  │  ├─ Paranormal comics</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Ghost comics</w:t>
      </w:r>
    </w:p>
    <w:p>
      <w:pPr>
        <w:spacing w:before="0" w:after="20" w:line="252" w:lineRule="auto"/>
        <w:ind w:left="922"/>
      </w:pPr>
      <w:r>
        <w:rPr>
          <w:rFonts w:ascii="Calibri" w:hAnsi="Calibri" w:eastAsia="Calibri"/>
          <w:b w:val="0"/>
          <w:i w:val="0"/>
          <w:color w:val="1C1C1E"/>
          <w:sz w:val="20"/>
        </w:rPr>
        <w:t>│  │  │  ├─ Vampire comics</w:t>
      </w:r>
    </w:p>
    <w:p>
      <w:pPr>
        <w:spacing w:before="0" w:after="20" w:line="252" w:lineRule="auto"/>
        <w:ind w:left="922"/>
      </w:pPr>
      <w:r>
        <w:rPr>
          <w:rFonts w:ascii="Calibri" w:hAnsi="Calibri" w:eastAsia="Calibri"/>
          <w:b w:val="0"/>
          <w:i w:val="0"/>
          <w:color w:val="1C1C1E"/>
          <w:sz w:val="20"/>
        </w:rPr>
        <w:t>│  │  │  ├─ Werewolf comics</w:t>
      </w:r>
    </w:p>
    <w:p>
      <w:pPr>
        <w:spacing w:before="0" w:after="20" w:line="252" w:lineRule="auto"/>
        <w:ind w:left="922"/>
      </w:pPr>
      <w:r>
        <w:rPr>
          <w:rFonts w:ascii="Calibri" w:hAnsi="Calibri" w:eastAsia="Calibri"/>
          <w:b w:val="0"/>
          <w:i w:val="0"/>
          <w:color w:val="1C1C1E"/>
          <w:sz w:val="20"/>
        </w:rPr>
        <w:t>│  │  │  ├─ Witch comics</w:t>
      </w:r>
    </w:p>
    <w:p>
      <w:pPr>
        <w:spacing w:before="0" w:after="20" w:line="252" w:lineRule="auto"/>
        <w:ind w:left="922"/>
      </w:pPr>
      <w:r>
        <w:rPr>
          <w:rFonts w:ascii="Calibri" w:hAnsi="Calibri" w:eastAsia="Calibri"/>
          <w:b w:val="0"/>
          <w:i w:val="0"/>
          <w:color w:val="1C1C1E"/>
          <w:sz w:val="20"/>
        </w:rPr>
        <w:t>│  │  │  ├─ Zombie comics</w:t>
      </w:r>
    </w:p>
    <w:p>
      <w:pPr>
        <w:spacing w:before="0" w:after="20" w:line="252" w:lineRule="auto"/>
        <w:ind w:left="691"/>
      </w:pPr>
      <w:r>
        <w:rPr>
          <w:rFonts w:ascii="Calibri" w:hAnsi="Calibri" w:eastAsia="Calibri"/>
          <w:b w:val="0"/>
          <w:i w:val="0"/>
          <w:color w:val="1C1C1E"/>
          <w:sz w:val="20"/>
        </w:rPr>
        <w:t>│  │  ├─ Political comics</w:t>
      </w:r>
    </w:p>
    <w:p>
      <w:pPr>
        <w:spacing w:before="0" w:after="20" w:line="252" w:lineRule="auto"/>
        <w:ind w:left="691"/>
      </w:pPr>
      <w:r>
        <w:rPr>
          <w:rFonts w:ascii="Calibri" w:hAnsi="Calibri" w:eastAsia="Calibri"/>
          <w:b w:val="0"/>
          <w:i w:val="0"/>
          <w:color w:val="1C1C1E"/>
          <w:sz w:val="20"/>
        </w:rPr>
        <w:t>│  │  ├─ Pornographic comics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Eight-pagers (Comic books)</w:t>
      </w:r>
    </w:p>
    <w:p>
      <w:pPr>
        <w:spacing w:before="0" w:after="20" w:line="252" w:lineRule="auto"/>
        <w:ind w:left="691"/>
      </w:pPr>
      <w:r>
        <w:rPr>
          <w:rFonts w:ascii="Calibri" w:hAnsi="Calibri" w:eastAsia="Calibri"/>
          <w:b w:val="0"/>
          <w:i w:val="0"/>
          <w:color w:val="1C1C1E"/>
          <w:sz w:val="20"/>
        </w:rPr>
        <w:t>│  │  ├─ Psychological comics</w:t>
      </w:r>
    </w:p>
    <w:p>
      <w:pPr>
        <w:spacing w:before="0" w:after="20" w:line="252" w:lineRule="auto"/>
        <w:ind w:left="691"/>
      </w:pPr>
      <w:r>
        <w:rPr>
          <w:rFonts w:ascii="Calibri" w:hAnsi="Calibri" w:eastAsia="Calibri"/>
          <w:b w:val="0"/>
          <w:i w:val="0"/>
          <w:color w:val="1C1C1E"/>
          <w:sz w:val="20"/>
        </w:rPr>
        <w:t>│  │  ├─ Queer comics</w:t>
      </w:r>
      <w:r>
        <w:rPr>
          <w:rFonts w:ascii="Calibri" w:hAnsi="Calibri" w:eastAsia="Calibri"/>
          <w:b w:val="0"/>
          <w:i/>
          <w:color w:val="6B7380"/>
          <w:sz w:val="18"/>
        </w:rPr>
        <w:t xml:space="preserve">  (8)</w:t>
      </w:r>
    </w:p>
    <w:p>
      <w:pPr>
        <w:spacing w:before="0" w:after="20" w:line="252" w:lineRule="auto"/>
        <w:ind w:left="922"/>
      </w:pPr>
      <w:r>
        <w:rPr>
          <w:rFonts w:ascii="Calibri" w:hAnsi="Calibri" w:eastAsia="Calibri"/>
          <w:b w:val="0"/>
          <w:i w:val="0"/>
          <w:color w:val="1C1C1E"/>
          <w:sz w:val="20"/>
        </w:rPr>
        <w:t>│  │  │  ├─ Aromantic comics</w:t>
      </w:r>
    </w:p>
    <w:p>
      <w:pPr>
        <w:spacing w:before="0" w:after="20" w:line="252" w:lineRule="auto"/>
        <w:ind w:left="922"/>
      </w:pPr>
      <w:r>
        <w:rPr>
          <w:rFonts w:ascii="Calibri" w:hAnsi="Calibri" w:eastAsia="Calibri"/>
          <w:b w:val="0"/>
          <w:i w:val="0"/>
          <w:color w:val="1C1C1E"/>
          <w:sz w:val="20"/>
        </w:rPr>
        <w:t>│  │  │  ├─ Asexual comics</w:t>
      </w:r>
    </w:p>
    <w:p>
      <w:pPr>
        <w:spacing w:before="0" w:after="20" w:line="252" w:lineRule="auto"/>
        <w:ind w:left="922"/>
      </w:pPr>
      <w:r>
        <w:rPr>
          <w:rFonts w:ascii="Calibri" w:hAnsi="Calibri" w:eastAsia="Calibri"/>
          <w:b w:val="0"/>
          <w:i w:val="0"/>
          <w:color w:val="1C1C1E"/>
          <w:sz w:val="20"/>
        </w:rPr>
        <w:t>│  │  │  ├─ Bisexual comics</w:t>
      </w:r>
    </w:p>
    <w:p>
      <w:pPr>
        <w:spacing w:before="0" w:after="20" w:line="252" w:lineRule="auto"/>
        <w:ind w:left="922"/>
      </w:pPr>
      <w:r>
        <w:rPr>
          <w:rFonts w:ascii="Calibri" w:hAnsi="Calibri" w:eastAsia="Calibri"/>
          <w:b w:val="0"/>
          <w:i w:val="0"/>
          <w:color w:val="1C1C1E"/>
          <w:sz w:val="20"/>
        </w:rPr>
        <w:t>│  │  │  ├─ Gay comics</w:t>
      </w:r>
    </w:p>
    <w:p>
      <w:pPr>
        <w:spacing w:before="0" w:after="20" w:line="252" w:lineRule="auto"/>
        <w:ind w:left="922"/>
      </w:pPr>
      <w:r>
        <w:rPr>
          <w:rFonts w:ascii="Calibri" w:hAnsi="Calibri" w:eastAsia="Calibri"/>
          <w:b w:val="0"/>
          <w:i w:val="0"/>
          <w:color w:val="1C1C1E"/>
          <w:sz w:val="20"/>
        </w:rPr>
        <w:t>│  │  │  ├─ Genderqueer comics</w:t>
      </w:r>
    </w:p>
    <w:p>
      <w:pPr>
        <w:spacing w:before="0" w:after="20" w:line="252" w:lineRule="auto"/>
        <w:ind w:left="922"/>
      </w:pPr>
      <w:r>
        <w:rPr>
          <w:rFonts w:ascii="Calibri" w:hAnsi="Calibri" w:eastAsia="Calibri"/>
          <w:b w:val="0"/>
          <w:i w:val="0"/>
          <w:color w:val="1C1C1E"/>
          <w:sz w:val="20"/>
        </w:rPr>
        <w:t>│  │  │  ├─ Intersex comics</w:t>
      </w:r>
    </w:p>
    <w:p>
      <w:pPr>
        <w:spacing w:before="0" w:after="20" w:line="252" w:lineRule="auto"/>
        <w:ind w:left="922"/>
      </w:pPr>
      <w:r>
        <w:rPr>
          <w:rFonts w:ascii="Calibri" w:hAnsi="Calibri" w:eastAsia="Calibri"/>
          <w:b w:val="0"/>
          <w:i w:val="0"/>
          <w:color w:val="1C1C1E"/>
          <w:sz w:val="20"/>
        </w:rPr>
        <w:t>│  │  │  ├─ Lesbian comics</w:t>
      </w:r>
    </w:p>
    <w:p>
      <w:pPr>
        <w:spacing w:before="0" w:after="20" w:line="252" w:lineRule="auto"/>
        <w:ind w:left="922"/>
      </w:pPr>
      <w:r>
        <w:rPr>
          <w:rFonts w:ascii="Calibri" w:hAnsi="Calibri" w:eastAsia="Calibri"/>
          <w:b w:val="0"/>
          <w:i w:val="0"/>
          <w:color w:val="1C1C1E"/>
          <w:sz w:val="20"/>
        </w:rPr>
        <w:t>│  │  │  ├─ Transgender comics</w:t>
      </w:r>
    </w:p>
    <w:p>
      <w:pPr>
        <w:spacing w:before="0" w:after="20" w:line="252" w:lineRule="auto"/>
        <w:ind w:left="691"/>
      </w:pPr>
      <w:r>
        <w:rPr>
          <w:rFonts w:ascii="Calibri" w:hAnsi="Calibri" w:eastAsia="Calibri"/>
          <w:b w:val="0"/>
          <w:i w:val="0"/>
          <w:color w:val="1C1C1E"/>
          <w:sz w:val="20"/>
        </w:rPr>
        <w:t>│  │  ├─ Religious comics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Bible comics</w:t>
      </w:r>
    </w:p>
    <w:p>
      <w:pPr>
        <w:spacing w:before="0" w:after="20" w:line="252" w:lineRule="auto"/>
        <w:ind w:left="922"/>
      </w:pPr>
      <w:r>
        <w:rPr>
          <w:rFonts w:ascii="Calibri" w:hAnsi="Calibri" w:eastAsia="Calibri"/>
          <w:b w:val="0"/>
          <w:i w:val="0"/>
          <w:color w:val="1C1C1E"/>
          <w:sz w:val="20"/>
        </w:rPr>
        <w:t>│  │  │  ├─ Book of Mormon comics</w:t>
      </w:r>
    </w:p>
    <w:p>
      <w:pPr>
        <w:spacing w:before="0" w:after="20" w:line="252" w:lineRule="auto"/>
        <w:ind w:left="691"/>
      </w:pPr>
      <w:r>
        <w:rPr>
          <w:rFonts w:ascii="Calibri" w:hAnsi="Calibri" w:eastAsia="Calibri"/>
          <w:b w:val="0"/>
          <w:i w:val="0"/>
          <w:color w:val="1C1C1E"/>
          <w:sz w:val="20"/>
        </w:rPr>
        <w:t>│  │  ├─ Road trip comics</w:t>
      </w:r>
    </w:p>
    <w:p>
      <w:pPr>
        <w:spacing w:before="0" w:after="20" w:line="252" w:lineRule="auto"/>
        <w:ind w:left="691"/>
      </w:pPr>
      <w:r>
        <w:rPr>
          <w:rFonts w:ascii="Calibri" w:hAnsi="Calibri" w:eastAsia="Calibri"/>
          <w:b w:val="0"/>
          <w:i w:val="0"/>
          <w:color w:val="1C1C1E"/>
          <w:sz w:val="20"/>
        </w:rPr>
        <w:t>│  │  ├─ Romance comics</w:t>
      </w:r>
    </w:p>
    <w:p>
      <w:pPr>
        <w:spacing w:before="0" w:after="20" w:line="252" w:lineRule="auto"/>
        <w:ind w:left="691"/>
      </w:pPr>
      <w:r>
        <w:rPr>
          <w:rFonts w:ascii="Calibri" w:hAnsi="Calibri" w:eastAsia="Calibri"/>
          <w:b w:val="0"/>
          <w:i w:val="0"/>
          <w:color w:val="1C1C1E"/>
          <w:sz w:val="20"/>
        </w:rPr>
        <w:t>│  │  ├─ Samurai comics</w:t>
      </w:r>
    </w:p>
    <w:p>
      <w:pPr>
        <w:spacing w:before="0" w:after="20" w:line="252" w:lineRule="auto"/>
        <w:ind w:left="691"/>
      </w:pPr>
      <w:r>
        <w:rPr>
          <w:rFonts w:ascii="Calibri" w:hAnsi="Calibri" w:eastAsia="Calibri"/>
          <w:b w:val="0"/>
          <w:i w:val="0"/>
          <w:color w:val="1C1C1E"/>
          <w:sz w:val="20"/>
        </w:rPr>
        <w:t>│  │  ├─ School comics</w:t>
      </w:r>
    </w:p>
    <w:p>
      <w:pPr>
        <w:spacing w:before="0" w:after="20" w:line="252" w:lineRule="auto"/>
        <w:ind w:left="691"/>
      </w:pPr>
      <w:r>
        <w:rPr>
          <w:rFonts w:ascii="Calibri" w:hAnsi="Calibri" w:eastAsia="Calibri"/>
          <w:b w:val="0"/>
          <w:i w:val="0"/>
          <w:color w:val="1C1C1E"/>
          <w:sz w:val="20"/>
        </w:rPr>
        <w:t>│  │  ├─ Science fiction comics</w:t>
      </w:r>
      <w:r>
        <w:rPr>
          <w:rFonts w:ascii="Calibri" w:hAnsi="Calibri" w:eastAsia="Calibri"/>
          <w:b w:val="0"/>
          <w:i/>
          <w:color w:val="6B7380"/>
          <w:sz w:val="18"/>
        </w:rPr>
        <w:t xml:space="preserve">  (7)</w:t>
      </w:r>
    </w:p>
    <w:p>
      <w:pPr>
        <w:spacing w:before="0" w:after="20" w:line="252" w:lineRule="auto"/>
        <w:ind w:left="922"/>
      </w:pPr>
      <w:r>
        <w:rPr>
          <w:rFonts w:ascii="Calibri" w:hAnsi="Calibri" w:eastAsia="Calibri"/>
          <w:b w:val="0"/>
          <w:i w:val="0"/>
          <w:color w:val="1C1C1E"/>
          <w:sz w:val="20"/>
        </w:rPr>
        <w:t>│  │  │  ├─ Afrofuturist comics</w:t>
      </w:r>
    </w:p>
    <w:p>
      <w:pPr>
        <w:spacing w:before="0" w:after="20" w:line="252" w:lineRule="auto"/>
        <w:ind w:left="922"/>
      </w:pPr>
      <w:r>
        <w:rPr>
          <w:rFonts w:ascii="Calibri" w:hAnsi="Calibri" w:eastAsia="Calibri"/>
          <w:b w:val="0"/>
          <w:i w:val="0"/>
          <w:color w:val="1C1C1E"/>
          <w:sz w:val="20"/>
        </w:rPr>
        <w:t>│  │  │  ├─ Apocalyptic comics</w:t>
      </w:r>
    </w:p>
    <w:p>
      <w:pPr>
        <w:spacing w:before="0" w:after="20" w:line="252" w:lineRule="auto"/>
        <w:ind w:left="922"/>
      </w:pPr>
      <w:r>
        <w:rPr>
          <w:rFonts w:ascii="Calibri" w:hAnsi="Calibri" w:eastAsia="Calibri"/>
          <w:b w:val="0"/>
          <w:i w:val="0"/>
          <w:color w:val="1C1C1E"/>
          <w:sz w:val="20"/>
        </w:rPr>
        <w:t>│  │  │  ├─ Cyberpunk comics</w:t>
      </w:r>
    </w:p>
    <w:p>
      <w:pPr>
        <w:spacing w:before="0" w:after="20" w:line="252" w:lineRule="auto"/>
        <w:ind w:left="922"/>
      </w:pPr>
      <w:r>
        <w:rPr>
          <w:rFonts w:ascii="Calibri" w:hAnsi="Calibri" w:eastAsia="Calibri"/>
          <w:b w:val="0"/>
          <w:i w:val="0"/>
          <w:color w:val="1C1C1E"/>
          <w:sz w:val="20"/>
        </w:rPr>
        <w:t>│  │  │  ├─ Dystopian comics</w:t>
      </w:r>
    </w:p>
    <w:p>
      <w:pPr>
        <w:spacing w:before="0" w:after="20" w:line="252" w:lineRule="auto"/>
        <w:ind w:left="922"/>
      </w:pPr>
      <w:r>
        <w:rPr>
          <w:rFonts w:ascii="Calibri" w:hAnsi="Calibri" w:eastAsia="Calibri"/>
          <w:b w:val="0"/>
          <w:i w:val="0"/>
          <w:color w:val="1C1C1E"/>
          <w:sz w:val="20"/>
        </w:rPr>
        <w:t>│  │  │  ├─ Space operas (Comics)</w:t>
      </w:r>
    </w:p>
    <w:p>
      <w:pPr>
        <w:spacing w:before="0" w:after="20" w:line="252" w:lineRule="auto"/>
        <w:ind w:left="922"/>
      </w:pPr>
      <w:r>
        <w:rPr>
          <w:rFonts w:ascii="Calibri" w:hAnsi="Calibri" w:eastAsia="Calibri"/>
          <w:b w:val="0"/>
          <w:i w:val="0"/>
          <w:color w:val="1C1C1E"/>
          <w:sz w:val="20"/>
        </w:rPr>
        <w:t>│  │  │  ├─ Steampunk comics</w:t>
      </w:r>
    </w:p>
    <w:p>
      <w:pPr>
        <w:spacing w:before="0" w:after="20" w:line="252" w:lineRule="auto"/>
        <w:ind w:left="922"/>
      </w:pPr>
      <w:r>
        <w:rPr>
          <w:rFonts w:ascii="Calibri" w:hAnsi="Calibri" w:eastAsia="Calibri"/>
          <w:b w:val="0"/>
          <w:i w:val="0"/>
          <w:color w:val="1C1C1E"/>
          <w:sz w:val="20"/>
        </w:rPr>
        <w:t>│  │  │  ├─ Time-travel comics</w:t>
      </w:r>
    </w:p>
    <w:p>
      <w:pPr>
        <w:spacing w:before="0" w:after="20" w:line="252" w:lineRule="auto"/>
        <w:ind w:left="691"/>
      </w:pPr>
      <w:r>
        <w:rPr>
          <w:rFonts w:ascii="Calibri" w:hAnsi="Calibri" w:eastAsia="Calibri"/>
          <w:b w:val="0"/>
          <w:i w:val="0"/>
          <w:color w:val="1C1C1E"/>
          <w:sz w:val="20"/>
        </w:rPr>
        <w:t>│  │  ├─ Slice-of-life comics</w:t>
      </w:r>
    </w:p>
    <w:p>
      <w:pPr>
        <w:spacing w:before="0" w:after="20" w:line="252" w:lineRule="auto"/>
        <w:ind w:left="691"/>
      </w:pPr>
      <w:r>
        <w:rPr>
          <w:rFonts w:ascii="Calibri" w:hAnsi="Calibri" w:eastAsia="Calibri"/>
          <w:b w:val="0"/>
          <w:i w:val="0"/>
          <w:color w:val="1C1C1E"/>
          <w:sz w:val="20"/>
        </w:rPr>
        <w:t>│  │  ├─ Social issue comics</w:t>
      </w:r>
    </w:p>
    <w:p>
      <w:pPr>
        <w:spacing w:before="0" w:after="20" w:line="252" w:lineRule="auto"/>
        <w:ind w:left="691"/>
      </w:pPr>
      <w:r>
        <w:rPr>
          <w:rFonts w:ascii="Calibri" w:hAnsi="Calibri" w:eastAsia="Calibri"/>
          <w:b w:val="0"/>
          <w:i w:val="0"/>
          <w:color w:val="1C1C1E"/>
          <w:sz w:val="20"/>
        </w:rPr>
        <w:t>│  │  ├─ Sports comics</w:t>
      </w:r>
    </w:p>
    <w:p>
      <w:pPr>
        <w:spacing w:before="0" w:after="20" w:line="252" w:lineRule="auto"/>
        <w:ind w:left="691"/>
      </w:pPr>
      <w:r>
        <w:rPr>
          <w:rFonts w:ascii="Calibri" w:hAnsi="Calibri" w:eastAsia="Calibri"/>
          <w:b w:val="0"/>
          <w:i w:val="0"/>
          <w:color w:val="1C1C1E"/>
          <w:sz w:val="20"/>
        </w:rPr>
        <w:t>│  │  ├─ Spy comics</w:t>
      </w:r>
    </w:p>
    <w:p>
      <w:pPr>
        <w:spacing w:before="0" w:after="20" w:line="252" w:lineRule="auto"/>
        <w:ind w:left="691"/>
      </w:pPr>
      <w:r>
        <w:rPr>
          <w:rFonts w:ascii="Calibri" w:hAnsi="Calibri" w:eastAsia="Calibri"/>
          <w:b w:val="0"/>
          <w:i w:val="0"/>
          <w:color w:val="1C1C1E"/>
          <w:sz w:val="20"/>
        </w:rPr>
        <w:t>│  │  ├─ Superhero comics</w:t>
      </w:r>
    </w:p>
    <w:p>
      <w:pPr>
        <w:spacing w:before="0" w:after="20" w:line="252" w:lineRule="auto"/>
        <w:ind w:left="691"/>
      </w:pPr>
      <w:r>
        <w:rPr>
          <w:rFonts w:ascii="Calibri" w:hAnsi="Calibri" w:eastAsia="Calibri"/>
          <w:b w:val="0"/>
          <w:i w:val="0"/>
          <w:color w:val="1C1C1E"/>
          <w:sz w:val="20"/>
        </w:rPr>
        <w:t>│  │  ├─ Thriller comics</w:t>
      </w:r>
    </w:p>
    <w:p>
      <w:pPr>
        <w:spacing w:before="0" w:after="20" w:line="252" w:lineRule="auto"/>
        <w:ind w:left="691"/>
      </w:pPr>
      <w:r>
        <w:rPr>
          <w:rFonts w:ascii="Calibri" w:hAnsi="Calibri" w:eastAsia="Calibri"/>
          <w:b w:val="0"/>
          <w:i w:val="0"/>
          <w:color w:val="1C1C1E"/>
          <w:sz w:val="20"/>
        </w:rPr>
        <w:t>│  │  ├─ Two-Spirit comics</w:t>
      </w:r>
    </w:p>
    <w:p>
      <w:pPr>
        <w:spacing w:before="0" w:after="20" w:line="252" w:lineRule="auto"/>
        <w:ind w:left="691"/>
      </w:pPr>
      <w:r>
        <w:rPr>
          <w:rFonts w:ascii="Calibri" w:hAnsi="Calibri" w:eastAsia="Calibri"/>
          <w:b w:val="0"/>
          <w:i w:val="0"/>
          <w:color w:val="1C1C1E"/>
          <w:sz w:val="20"/>
        </w:rPr>
        <w:t>│  │  ├─ Underground comics</w:t>
      </w:r>
    </w:p>
    <w:p>
      <w:pPr>
        <w:spacing w:before="0" w:after="20" w:line="252" w:lineRule="auto"/>
        <w:ind w:left="691"/>
      </w:pPr>
      <w:r>
        <w:rPr>
          <w:rFonts w:ascii="Calibri" w:hAnsi="Calibri" w:eastAsia="Calibri"/>
          <w:b w:val="0"/>
          <w:i w:val="0"/>
          <w:color w:val="1C1C1E"/>
          <w:sz w:val="20"/>
        </w:rPr>
        <w:t>│  │  ├─ War comics</w:t>
      </w:r>
    </w:p>
    <w:p>
      <w:pPr>
        <w:spacing w:before="0" w:after="20" w:line="252" w:lineRule="auto"/>
        <w:ind w:left="691"/>
      </w:pPr>
      <w:r>
        <w:rPr>
          <w:rFonts w:ascii="Calibri" w:hAnsi="Calibri" w:eastAsia="Calibri"/>
          <w:b w:val="0"/>
          <w:i w:val="0"/>
          <w:color w:val="1C1C1E"/>
          <w:sz w:val="20"/>
        </w:rPr>
        <w:t>│  │  ├─ Webcomics</w:t>
      </w:r>
    </w:p>
    <w:p>
      <w:pPr>
        <w:spacing w:before="0" w:after="20" w:line="252" w:lineRule="auto"/>
        <w:ind w:left="691"/>
      </w:pPr>
      <w:r>
        <w:rPr>
          <w:rFonts w:ascii="Calibri" w:hAnsi="Calibri" w:eastAsia="Calibri"/>
          <w:b w:val="0"/>
          <w:i w:val="0"/>
          <w:color w:val="1C1C1E"/>
          <w:sz w:val="20"/>
        </w:rPr>
        <w:t>│  │  ├─ Western comics</w:t>
      </w:r>
    </w:p>
    <w:p>
      <w:pPr>
        <w:spacing w:before="0" w:after="20" w:line="252" w:lineRule="auto"/>
        <w:ind w:left="691"/>
      </w:pPr>
      <w:r>
        <w:rPr>
          <w:rFonts w:ascii="Calibri" w:hAnsi="Calibri" w:eastAsia="Calibri"/>
          <w:b w:val="0"/>
          <w:i w:val="0"/>
          <w:color w:val="1C1C1E"/>
          <w:sz w:val="20"/>
        </w:rPr>
        <w:t>│  │  ├─ Wordless comics</w:t>
      </w:r>
    </w:p>
    <w:p>
      <w:pPr>
        <w:spacing w:before="0" w:after="20" w:line="252" w:lineRule="auto"/>
        <w:ind w:left="461"/>
      </w:pPr>
      <w:r>
        <w:rPr>
          <w:rFonts w:ascii="Calibri" w:hAnsi="Calibri" w:eastAsia="Calibri"/>
          <w:b w:val="0"/>
          <w:i w:val="0"/>
          <w:color w:val="1C1C1E"/>
          <w:sz w:val="20"/>
        </w:rPr>
        <w:t>│  ├─ Cruise books</w:t>
      </w:r>
    </w:p>
    <w:p>
      <w:pPr>
        <w:spacing w:before="0" w:after="20" w:line="252" w:lineRule="auto"/>
        <w:ind w:left="461"/>
      </w:pPr>
      <w:r>
        <w:rPr>
          <w:rFonts w:ascii="Calibri" w:hAnsi="Calibri" w:eastAsia="Calibri"/>
          <w:b w:val="0"/>
          <w:i w:val="0"/>
          <w:color w:val="1C1C1E"/>
          <w:sz w:val="20"/>
        </w:rPr>
        <w:t>│  ├─ Emblem books</w:t>
      </w:r>
    </w:p>
    <w:p>
      <w:pPr>
        <w:spacing w:before="0" w:after="20" w:line="252" w:lineRule="auto"/>
        <w:ind w:left="461"/>
      </w:pPr>
      <w:r>
        <w:rPr>
          <w:rFonts w:ascii="Calibri" w:hAnsi="Calibri" w:eastAsia="Calibri"/>
          <w:b w:val="0"/>
          <w:i w:val="0"/>
          <w:color w:val="1C1C1E"/>
          <w:sz w:val="20"/>
        </w:rPr>
        <w:t>│  ├─ Field guides</w:t>
      </w:r>
    </w:p>
    <w:p>
      <w:pPr>
        <w:spacing w:before="0" w:after="20" w:line="252" w:lineRule="auto"/>
        <w:ind w:left="461"/>
      </w:pPr>
      <w:r>
        <w:rPr>
          <w:rFonts w:ascii="Calibri" w:hAnsi="Calibri" w:eastAsia="Calibri"/>
          <w:b w:val="0"/>
          <w:i w:val="0"/>
          <w:color w:val="1C1C1E"/>
          <w:sz w:val="20"/>
        </w:rPr>
        <w:t>│  ├─ Fingering charts</w:t>
      </w:r>
    </w:p>
    <w:p>
      <w:pPr>
        <w:spacing w:before="0" w:after="20" w:line="252" w:lineRule="auto"/>
        <w:ind w:left="461"/>
      </w:pPr>
      <w:r>
        <w:rPr>
          <w:rFonts w:ascii="Calibri" w:hAnsi="Calibri" w:eastAsia="Calibri"/>
          <w:b w:val="0"/>
          <w:i w:val="0"/>
          <w:color w:val="1C1C1E"/>
          <w:sz w:val="20"/>
        </w:rPr>
        <w:t>│  ├─ Gift books</w:t>
      </w:r>
    </w:p>
    <w:p>
      <w:pPr>
        <w:spacing w:before="0" w:after="20" w:line="252" w:lineRule="auto"/>
        <w:ind w:left="461"/>
      </w:pPr>
      <w:r>
        <w:rPr>
          <w:rFonts w:ascii="Calibri" w:hAnsi="Calibri" w:eastAsia="Calibri"/>
          <w:b w:val="0"/>
          <w:i w:val="0"/>
          <w:color w:val="1C1C1E"/>
          <w:sz w:val="20"/>
        </w:rPr>
        <w:t>│  ├─ Graphs</w:t>
      </w:r>
    </w:p>
    <w:p>
      <w:pPr>
        <w:spacing w:before="0" w:after="20" w:line="252" w:lineRule="auto"/>
        <w:ind w:left="461"/>
      </w:pPr>
      <w:r>
        <w:rPr>
          <w:rFonts w:ascii="Calibri" w:hAnsi="Calibri" w:eastAsia="Calibri"/>
          <w:b w:val="0"/>
          <w:i w:val="0"/>
          <w:color w:val="1C1C1E"/>
          <w:sz w:val="20"/>
        </w:rPr>
        <w:t>│  ├─ Greeting cards</w:t>
      </w:r>
    </w:p>
    <w:p>
      <w:pPr>
        <w:spacing w:before="0" w:after="20" w:line="252" w:lineRule="auto"/>
        <w:ind w:left="461"/>
      </w:pPr>
      <w:r>
        <w:rPr>
          <w:rFonts w:ascii="Calibri" w:hAnsi="Calibri" w:eastAsia="Calibri"/>
          <w:b w:val="0"/>
          <w:i w:val="0"/>
          <w:color w:val="1C1C1E"/>
          <w:sz w:val="20"/>
        </w:rPr>
        <w:t>│  ├─ Infographics</w:t>
      </w:r>
    </w:p>
    <w:p>
      <w:pPr>
        <w:spacing w:before="0" w:after="20" w:line="252" w:lineRule="auto"/>
        <w:ind w:left="461"/>
      </w:pPr>
      <w:r>
        <w:rPr>
          <w:rFonts w:ascii="Calibri" w:hAnsi="Calibri" w:eastAsia="Calibri"/>
          <w:b w:val="0"/>
          <w:i w:val="0"/>
          <w:color w:val="1C1C1E"/>
          <w:sz w:val="20"/>
        </w:rPr>
        <w:t>│  ├─ Oracle cards</w:t>
      </w:r>
    </w:p>
    <w:p>
      <w:pPr>
        <w:spacing w:before="0" w:after="20" w:line="252" w:lineRule="auto"/>
        <w:ind w:left="461"/>
      </w:pPr>
      <w:r>
        <w:rPr>
          <w:rFonts w:ascii="Calibri" w:hAnsi="Calibri" w:eastAsia="Calibri"/>
          <w:b w:val="0"/>
          <w:i w:val="0"/>
          <w:color w:val="1C1C1E"/>
          <w:sz w:val="20"/>
        </w:rPr>
        <w:t>│  ├─ Paper dolls</w:t>
      </w:r>
    </w:p>
    <w:p>
      <w:pPr>
        <w:spacing w:before="0" w:after="20" w:line="252" w:lineRule="auto"/>
        <w:ind w:left="461"/>
      </w:pPr>
      <w:r>
        <w:rPr>
          <w:rFonts w:ascii="Calibri" w:hAnsi="Calibri" w:eastAsia="Calibri"/>
          <w:b w:val="0"/>
          <w:i w:val="0"/>
          <w:color w:val="1C1C1E"/>
          <w:sz w:val="20"/>
        </w:rPr>
        <w:t>│  ├─ Photobooks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Lookbooks</w:t>
      </w:r>
    </w:p>
    <w:p>
      <w:pPr>
        <w:spacing w:before="0" w:after="20" w:line="252" w:lineRule="auto"/>
        <w:ind w:left="461"/>
      </w:pPr>
      <w:r>
        <w:rPr>
          <w:rFonts w:ascii="Calibri" w:hAnsi="Calibri" w:eastAsia="Calibri"/>
          <w:b w:val="0"/>
          <w:i w:val="0"/>
          <w:color w:val="1C1C1E"/>
          <w:sz w:val="20"/>
        </w:rPr>
        <w:t>│  ├─ Picture books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Alphabet books</w:t>
      </w:r>
    </w:p>
    <w:p>
      <w:pPr>
        <w:spacing w:before="0" w:after="20" w:line="252" w:lineRule="auto"/>
        <w:ind w:left="691"/>
      </w:pPr>
      <w:r>
        <w:rPr>
          <w:rFonts w:ascii="Calibri" w:hAnsi="Calibri" w:eastAsia="Calibri"/>
          <w:b w:val="0"/>
          <w:i w:val="0"/>
          <w:color w:val="1C1C1E"/>
          <w:sz w:val="20"/>
        </w:rPr>
        <w:t>│  │  ├─ Bath books</w:t>
      </w:r>
    </w:p>
    <w:p>
      <w:pPr>
        <w:spacing w:before="0" w:after="20" w:line="252" w:lineRule="auto"/>
        <w:ind w:left="691"/>
      </w:pPr>
      <w:r>
        <w:rPr>
          <w:rFonts w:ascii="Calibri" w:hAnsi="Calibri" w:eastAsia="Calibri"/>
          <w:b w:val="0"/>
          <w:i w:val="0"/>
          <w:color w:val="1C1C1E"/>
          <w:sz w:val="20"/>
        </w:rPr>
        <w:t>│  │  ├─ Wordless picture books</w:t>
      </w:r>
    </w:p>
    <w:p>
      <w:pPr>
        <w:spacing w:before="0" w:after="20" w:line="252" w:lineRule="auto"/>
        <w:ind w:left="461"/>
      </w:pPr>
      <w:r>
        <w:rPr>
          <w:rFonts w:ascii="Calibri" w:hAnsi="Calibri" w:eastAsia="Calibri"/>
          <w:b w:val="0"/>
          <w:i w:val="0"/>
          <w:color w:val="1C1C1E"/>
          <w:sz w:val="20"/>
        </w:rPr>
        <w:t>│  ├─ Picture dictionaries</w:t>
      </w:r>
    </w:p>
    <w:p>
      <w:pPr>
        <w:spacing w:before="0" w:after="20" w:line="252" w:lineRule="auto"/>
        <w:ind w:left="461"/>
      </w:pPr>
      <w:r>
        <w:rPr>
          <w:rFonts w:ascii="Calibri" w:hAnsi="Calibri" w:eastAsia="Calibri"/>
          <w:b w:val="0"/>
          <w:i w:val="0"/>
          <w:color w:val="1C1C1E"/>
          <w:sz w:val="20"/>
        </w:rPr>
        <w:t>│  ├─ Playing cards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Tarot cards</w:t>
      </w:r>
    </w:p>
    <w:p>
      <w:pPr>
        <w:spacing w:before="0" w:after="20" w:line="252" w:lineRule="auto"/>
        <w:ind w:left="461"/>
      </w:pPr>
      <w:r>
        <w:rPr>
          <w:rFonts w:ascii="Calibri" w:hAnsi="Calibri" w:eastAsia="Calibri"/>
          <w:b w:val="0"/>
          <w:i w:val="0"/>
          <w:color w:val="1C1C1E"/>
          <w:sz w:val="20"/>
        </w:rPr>
        <w:t>│  ├─ Postcards</w:t>
      </w:r>
    </w:p>
    <w:p>
      <w:pPr>
        <w:spacing w:before="0" w:after="20" w:line="252" w:lineRule="auto"/>
        <w:ind w:left="461"/>
      </w:pPr>
      <w:r>
        <w:rPr>
          <w:rFonts w:ascii="Calibri" w:hAnsi="Calibri" w:eastAsia="Calibri"/>
          <w:b w:val="0"/>
          <w:i w:val="0"/>
          <w:color w:val="1C1C1E"/>
          <w:sz w:val="20"/>
        </w:rPr>
        <w:t>│  ├─ Posters</w:t>
      </w:r>
      <w:r>
        <w:rPr>
          <w:rFonts w:ascii="Calibri" w:hAnsi="Calibri" w:eastAsia="Calibri"/>
          <w:b w:val="0"/>
          <w:i/>
          <w:color w:val="6B7380"/>
          <w:sz w:val="18"/>
        </w:rPr>
        <w:t xml:space="preserve">  (19)</w:t>
      </w:r>
    </w:p>
    <w:p>
      <w:pPr>
        <w:spacing w:before="0" w:after="20" w:line="252" w:lineRule="auto"/>
        <w:ind w:left="691"/>
      </w:pPr>
      <w:r>
        <w:rPr>
          <w:rFonts w:ascii="Calibri" w:hAnsi="Calibri" w:eastAsia="Calibri"/>
          <w:b w:val="0"/>
          <w:i w:val="0"/>
          <w:color w:val="1C1C1E"/>
          <w:sz w:val="20"/>
        </w:rPr>
        <w:t>│  │  ├─ Advertising posters</w:t>
      </w:r>
    </w:p>
    <w:p>
      <w:pPr>
        <w:spacing w:before="0" w:after="20" w:line="252" w:lineRule="auto"/>
        <w:ind w:left="691"/>
      </w:pPr>
      <w:r>
        <w:rPr>
          <w:rFonts w:ascii="Calibri" w:hAnsi="Calibri" w:eastAsia="Calibri"/>
          <w:b w:val="0"/>
          <w:i w:val="0"/>
          <w:color w:val="1C1C1E"/>
          <w:sz w:val="20"/>
        </w:rPr>
        <w:t>│  │  ├─ Dance posters</w:t>
      </w:r>
    </w:p>
    <w:p>
      <w:pPr>
        <w:spacing w:before="0" w:after="20" w:line="252" w:lineRule="auto"/>
        <w:ind w:left="691"/>
      </w:pPr>
      <w:r>
        <w:rPr>
          <w:rFonts w:ascii="Calibri" w:hAnsi="Calibri" w:eastAsia="Calibri"/>
          <w:b w:val="0"/>
          <w:i w:val="0"/>
          <w:color w:val="1C1C1E"/>
          <w:sz w:val="20"/>
        </w:rPr>
        <w:t>│  │  ├─ Environmental posters</w:t>
      </w:r>
    </w:p>
    <w:p>
      <w:pPr>
        <w:spacing w:before="0" w:after="20" w:line="252" w:lineRule="auto"/>
        <w:ind w:left="691"/>
      </w:pPr>
      <w:r>
        <w:rPr>
          <w:rFonts w:ascii="Calibri" w:hAnsi="Calibri" w:eastAsia="Calibri"/>
          <w:b w:val="0"/>
          <w:i w:val="0"/>
          <w:color w:val="1C1C1E"/>
          <w:sz w:val="20"/>
        </w:rPr>
        <w:t>│  │  ├─ Exhibition posters</w:t>
      </w:r>
    </w:p>
    <w:p>
      <w:pPr>
        <w:spacing w:before="0" w:after="20" w:line="252" w:lineRule="auto"/>
        <w:ind w:left="691"/>
      </w:pPr>
      <w:r>
        <w:rPr>
          <w:rFonts w:ascii="Calibri" w:hAnsi="Calibri" w:eastAsia="Calibri"/>
          <w:b w:val="0"/>
          <w:i w:val="0"/>
          <w:color w:val="1C1C1E"/>
          <w:sz w:val="20"/>
        </w:rPr>
        <w:t>│  │  ├─ Film posters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Lobby cards</w:t>
      </w:r>
    </w:p>
    <w:p>
      <w:pPr>
        <w:spacing w:before="0" w:after="20" w:line="252" w:lineRule="auto"/>
        <w:ind w:left="691"/>
      </w:pPr>
      <w:r>
        <w:rPr>
          <w:rFonts w:ascii="Calibri" w:hAnsi="Calibri" w:eastAsia="Calibri"/>
          <w:b w:val="0"/>
          <w:i w:val="0"/>
          <w:color w:val="1C1C1E"/>
          <w:sz w:val="20"/>
        </w:rPr>
        <w:t>│  │  ├─ Geological posters</w:t>
      </w:r>
    </w:p>
    <w:p>
      <w:pPr>
        <w:spacing w:before="0" w:after="20" w:line="252" w:lineRule="auto"/>
        <w:ind w:left="691"/>
      </w:pPr>
      <w:r>
        <w:rPr>
          <w:rFonts w:ascii="Calibri" w:hAnsi="Calibri" w:eastAsia="Calibri"/>
          <w:b w:val="0"/>
          <w:i w:val="0"/>
          <w:color w:val="1C1C1E"/>
          <w:sz w:val="20"/>
        </w:rPr>
        <w:t>│  │  ├─ Music posters</w:t>
      </w:r>
    </w:p>
    <w:p>
      <w:pPr>
        <w:spacing w:before="0" w:after="20" w:line="252" w:lineRule="auto"/>
        <w:ind w:left="691"/>
      </w:pPr>
      <w:r>
        <w:rPr>
          <w:rFonts w:ascii="Calibri" w:hAnsi="Calibri" w:eastAsia="Calibri"/>
          <w:b w:val="0"/>
          <w:i w:val="0"/>
          <w:color w:val="1C1C1E"/>
          <w:sz w:val="20"/>
        </w:rPr>
        <w:t>│  │  ├─ Opera posters</w:t>
      </w:r>
    </w:p>
    <w:p>
      <w:pPr>
        <w:spacing w:before="0" w:after="20" w:line="252" w:lineRule="auto"/>
        <w:ind w:left="691"/>
      </w:pPr>
      <w:r>
        <w:rPr>
          <w:rFonts w:ascii="Calibri" w:hAnsi="Calibri" w:eastAsia="Calibri"/>
          <w:b w:val="0"/>
          <w:i w:val="0"/>
          <w:color w:val="1C1C1E"/>
          <w:sz w:val="20"/>
        </w:rPr>
        <w:t>│  │  ├─ Playbills (Posters)</w:t>
      </w:r>
    </w:p>
    <w:p>
      <w:pPr>
        <w:spacing w:before="0" w:after="20" w:line="252" w:lineRule="auto"/>
        <w:ind w:left="691"/>
      </w:pPr>
      <w:r>
        <w:rPr>
          <w:rFonts w:ascii="Calibri" w:hAnsi="Calibri" w:eastAsia="Calibri"/>
          <w:b w:val="0"/>
          <w:i w:val="0"/>
          <w:color w:val="1C1C1E"/>
          <w:sz w:val="20"/>
        </w:rPr>
        <w:t>│  │  ├─ Political posters</w:t>
      </w:r>
    </w:p>
    <w:p>
      <w:pPr>
        <w:spacing w:before="0" w:after="20" w:line="252" w:lineRule="auto"/>
        <w:ind w:left="691"/>
      </w:pPr>
      <w:r>
        <w:rPr>
          <w:rFonts w:ascii="Calibri" w:hAnsi="Calibri" w:eastAsia="Calibri"/>
          <w:b w:val="0"/>
          <w:i w:val="0"/>
          <w:color w:val="1C1C1E"/>
          <w:sz w:val="20"/>
        </w:rPr>
        <w:t>│  │  ├─ Propaganda posters</w:t>
      </w:r>
    </w:p>
    <w:p>
      <w:pPr>
        <w:spacing w:before="0" w:after="20" w:line="252" w:lineRule="auto"/>
        <w:ind w:left="691"/>
      </w:pPr>
      <w:r>
        <w:rPr>
          <w:rFonts w:ascii="Calibri" w:hAnsi="Calibri" w:eastAsia="Calibri"/>
          <w:b w:val="0"/>
          <w:i w:val="0"/>
          <w:color w:val="1C1C1E"/>
          <w:sz w:val="20"/>
        </w:rPr>
        <w:t>│  │  ├─ Public health posters</w:t>
      </w:r>
    </w:p>
    <w:p>
      <w:pPr>
        <w:spacing w:before="0" w:after="20" w:line="252" w:lineRule="auto"/>
        <w:ind w:left="691"/>
      </w:pPr>
      <w:r>
        <w:rPr>
          <w:rFonts w:ascii="Calibri" w:hAnsi="Calibri" w:eastAsia="Calibri"/>
          <w:b w:val="0"/>
          <w:i w:val="0"/>
          <w:color w:val="1C1C1E"/>
          <w:sz w:val="20"/>
        </w:rPr>
        <w:t>│  │  ├─ Safety posters</w:t>
      </w:r>
    </w:p>
    <w:p>
      <w:pPr>
        <w:spacing w:before="0" w:after="20" w:line="252" w:lineRule="auto"/>
        <w:ind w:left="691"/>
      </w:pPr>
      <w:r>
        <w:rPr>
          <w:rFonts w:ascii="Calibri" w:hAnsi="Calibri" w:eastAsia="Calibri"/>
          <w:b w:val="0"/>
          <w:i w:val="0"/>
          <w:color w:val="1C1C1E"/>
          <w:sz w:val="20"/>
        </w:rPr>
        <w:t>│  │  ├─ Sports posters</w:t>
      </w:r>
    </w:p>
    <w:p>
      <w:pPr>
        <w:spacing w:before="0" w:after="20" w:line="252" w:lineRule="auto"/>
        <w:ind w:left="691"/>
      </w:pPr>
      <w:r>
        <w:rPr>
          <w:rFonts w:ascii="Calibri" w:hAnsi="Calibri" w:eastAsia="Calibri"/>
          <w:b w:val="0"/>
          <w:i w:val="0"/>
          <w:color w:val="1C1C1E"/>
          <w:sz w:val="20"/>
        </w:rPr>
        <w:t>│  │  ├─ Travel posters</w:t>
      </w:r>
    </w:p>
    <w:p>
      <w:pPr>
        <w:spacing w:before="0" w:after="20" w:line="252" w:lineRule="auto"/>
        <w:ind w:left="691"/>
      </w:pPr>
      <w:r>
        <w:rPr>
          <w:rFonts w:ascii="Calibri" w:hAnsi="Calibri" w:eastAsia="Calibri"/>
          <w:b w:val="0"/>
          <w:i w:val="0"/>
          <w:color w:val="1C1C1E"/>
          <w:sz w:val="20"/>
        </w:rPr>
        <w:t>│  │  ├─ Wanted posters</w:t>
      </w:r>
    </w:p>
    <w:p>
      <w:pPr>
        <w:spacing w:before="0" w:after="20" w:line="252" w:lineRule="auto"/>
        <w:ind w:left="691"/>
      </w:pPr>
      <w:r>
        <w:rPr>
          <w:rFonts w:ascii="Calibri" w:hAnsi="Calibri" w:eastAsia="Calibri"/>
          <w:b w:val="0"/>
          <w:i w:val="0"/>
          <w:color w:val="1C1C1E"/>
          <w:sz w:val="20"/>
        </w:rPr>
        <w:t>│  │  ├─ War posters</w:t>
      </w:r>
    </w:p>
    <w:p>
      <w:pPr>
        <w:spacing w:before="0" w:after="20" w:line="252" w:lineRule="auto"/>
        <w:ind w:left="691"/>
      </w:pPr>
      <w:r>
        <w:rPr>
          <w:rFonts w:ascii="Calibri" w:hAnsi="Calibri" w:eastAsia="Calibri"/>
          <w:b w:val="0"/>
          <w:i w:val="0"/>
          <w:color w:val="1C1C1E"/>
          <w:sz w:val="20"/>
        </w:rPr>
        <w:t>│  │  ├─ Wildlife posters</w:t>
      </w:r>
    </w:p>
    <w:p>
      <w:pPr>
        <w:spacing w:before="0" w:after="20" w:line="252" w:lineRule="auto"/>
        <w:ind w:left="461"/>
      </w:pPr>
      <w:r>
        <w:rPr>
          <w:rFonts w:ascii="Calibri" w:hAnsi="Calibri" w:eastAsia="Calibri"/>
          <w:b w:val="0"/>
          <w:i w:val="0"/>
          <w:color w:val="1C1C1E"/>
          <w:sz w:val="20"/>
        </w:rPr>
        <w:t>│  ├─ Toy and movable books</w:t>
      </w:r>
      <w:r>
        <w:rPr>
          <w:rFonts w:ascii="Calibri" w:hAnsi="Calibri" w:eastAsia="Calibri"/>
          <w:b w:val="0"/>
          <w:i/>
          <w:color w:val="6B7380"/>
          <w:sz w:val="18"/>
        </w:rPr>
        <w:t xml:space="preserve">  (16)</w:t>
      </w:r>
    </w:p>
    <w:p>
      <w:pPr>
        <w:spacing w:before="0" w:after="20" w:line="252" w:lineRule="auto"/>
        <w:ind w:left="691"/>
      </w:pPr>
      <w:r>
        <w:rPr>
          <w:rFonts w:ascii="Calibri" w:hAnsi="Calibri" w:eastAsia="Calibri"/>
          <w:b w:val="0"/>
          <w:i w:val="0"/>
          <w:color w:val="1C1C1E"/>
          <w:sz w:val="20"/>
        </w:rPr>
        <w:t>│  │  ├─ Accordion fold books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Panorama books</w:t>
      </w:r>
    </w:p>
    <w:p>
      <w:pPr>
        <w:spacing w:before="0" w:after="20" w:line="252" w:lineRule="auto"/>
        <w:ind w:left="691"/>
      </w:pPr>
      <w:r>
        <w:rPr>
          <w:rFonts w:ascii="Calibri" w:hAnsi="Calibri" w:eastAsia="Calibri"/>
          <w:b w:val="0"/>
          <w:i w:val="0"/>
          <w:color w:val="1C1C1E"/>
          <w:sz w:val="20"/>
        </w:rPr>
        <w:t>│  │  ├─ Bath books</w:t>
      </w:r>
    </w:p>
    <w:p>
      <w:pPr>
        <w:spacing w:before="0" w:after="20" w:line="252" w:lineRule="auto"/>
        <w:ind w:left="691"/>
      </w:pPr>
      <w:r>
        <w:rPr>
          <w:rFonts w:ascii="Calibri" w:hAnsi="Calibri" w:eastAsia="Calibri"/>
          <w:b w:val="0"/>
          <w:i w:val="0"/>
          <w:color w:val="1C1C1E"/>
          <w:sz w:val="20"/>
        </w:rPr>
        <w:t>│  │  ├─ Flag books</w:t>
      </w:r>
    </w:p>
    <w:p>
      <w:pPr>
        <w:spacing w:before="0" w:after="20" w:line="252" w:lineRule="auto"/>
        <w:ind w:left="691"/>
      </w:pPr>
      <w:r>
        <w:rPr>
          <w:rFonts w:ascii="Calibri" w:hAnsi="Calibri" w:eastAsia="Calibri"/>
          <w:b w:val="0"/>
          <w:i w:val="0"/>
          <w:color w:val="1C1C1E"/>
          <w:sz w:val="20"/>
        </w:rPr>
        <w:t>│  │  ├─ Flip books</w:t>
      </w:r>
    </w:p>
    <w:p>
      <w:pPr>
        <w:spacing w:before="0" w:after="20" w:line="252" w:lineRule="auto"/>
        <w:ind w:left="691"/>
      </w:pPr>
      <w:r>
        <w:rPr>
          <w:rFonts w:ascii="Calibri" w:hAnsi="Calibri" w:eastAsia="Calibri"/>
          <w:b w:val="0"/>
          <w:i w:val="0"/>
          <w:color w:val="1C1C1E"/>
          <w:sz w:val="20"/>
        </w:rPr>
        <w:t>│  │  ├─ Gatefold books</w:t>
      </w:r>
    </w:p>
    <w:p>
      <w:pPr>
        <w:spacing w:before="0" w:after="20" w:line="252" w:lineRule="auto"/>
        <w:ind w:left="691"/>
      </w:pPr>
      <w:r>
        <w:rPr>
          <w:rFonts w:ascii="Calibri" w:hAnsi="Calibri" w:eastAsia="Calibri"/>
          <w:b w:val="0"/>
          <w:i w:val="0"/>
          <w:color w:val="1C1C1E"/>
          <w:sz w:val="20"/>
        </w:rPr>
        <w:t>│  │  ├─ Glow-in-the-dark books</w:t>
      </w:r>
    </w:p>
    <w:p>
      <w:pPr>
        <w:spacing w:before="0" w:after="20" w:line="252" w:lineRule="auto"/>
        <w:ind w:left="691"/>
      </w:pPr>
      <w:r>
        <w:rPr>
          <w:rFonts w:ascii="Calibri" w:hAnsi="Calibri" w:eastAsia="Calibri"/>
          <w:b w:val="0"/>
          <w:i w:val="0"/>
          <w:color w:val="1C1C1E"/>
          <w:sz w:val="20"/>
        </w:rPr>
        <w:t>│  │  ├─ Lift-the-flap books</w:t>
      </w:r>
    </w:p>
    <w:p>
      <w:pPr>
        <w:spacing w:before="0" w:after="20" w:line="252" w:lineRule="auto"/>
        <w:ind w:left="691"/>
      </w:pPr>
      <w:r>
        <w:rPr>
          <w:rFonts w:ascii="Calibri" w:hAnsi="Calibri" w:eastAsia="Calibri"/>
          <w:b w:val="0"/>
          <w:i w:val="0"/>
          <w:color w:val="1C1C1E"/>
          <w:sz w:val="20"/>
        </w:rPr>
        <w:t>│  │  ├─ Photicular books</w:t>
      </w:r>
    </w:p>
    <w:p>
      <w:pPr>
        <w:spacing w:before="0" w:after="20" w:line="252" w:lineRule="auto"/>
        <w:ind w:left="691"/>
      </w:pPr>
      <w:r>
        <w:rPr>
          <w:rFonts w:ascii="Calibri" w:hAnsi="Calibri" w:eastAsia="Calibri"/>
          <w:b w:val="0"/>
          <w:i w:val="0"/>
          <w:color w:val="1C1C1E"/>
          <w:sz w:val="20"/>
        </w:rPr>
        <w:t>│  │  ├─ Pop-up books</w:t>
      </w:r>
    </w:p>
    <w:p>
      <w:pPr>
        <w:spacing w:before="0" w:after="20" w:line="252" w:lineRule="auto"/>
        <w:ind w:left="691"/>
      </w:pPr>
      <w:r>
        <w:rPr>
          <w:rFonts w:ascii="Calibri" w:hAnsi="Calibri" w:eastAsia="Calibri"/>
          <w:b w:val="0"/>
          <w:i w:val="0"/>
          <w:color w:val="1C1C1E"/>
          <w:sz w:val="20"/>
        </w:rPr>
        <w:t>│  │  ├─ Scented books</w:t>
      </w:r>
    </w:p>
    <w:p>
      <w:pPr>
        <w:spacing w:before="0" w:after="20" w:line="252" w:lineRule="auto"/>
        <w:ind w:left="691"/>
      </w:pPr>
      <w:r>
        <w:rPr>
          <w:rFonts w:ascii="Calibri" w:hAnsi="Calibri" w:eastAsia="Calibri"/>
          <w:b w:val="0"/>
          <w:i w:val="0"/>
          <w:color w:val="1C1C1E"/>
          <w:sz w:val="20"/>
        </w:rPr>
        <w:t>│  │  ├─ Sound books</w:t>
      </w:r>
    </w:p>
    <w:p>
      <w:pPr>
        <w:spacing w:before="0" w:after="20" w:line="252" w:lineRule="auto"/>
        <w:ind w:left="691"/>
      </w:pPr>
      <w:r>
        <w:rPr>
          <w:rFonts w:ascii="Calibri" w:hAnsi="Calibri" w:eastAsia="Calibri"/>
          <w:b w:val="0"/>
          <w:i w:val="0"/>
          <w:color w:val="1C1C1E"/>
          <w:sz w:val="20"/>
        </w:rPr>
        <w:t>│  │  ├─ Split-page books</w:t>
      </w:r>
    </w:p>
    <w:p>
      <w:pPr>
        <w:spacing w:before="0" w:after="20" w:line="252" w:lineRule="auto"/>
        <w:ind w:left="691"/>
      </w:pPr>
      <w:r>
        <w:rPr>
          <w:rFonts w:ascii="Calibri" w:hAnsi="Calibri" w:eastAsia="Calibri"/>
          <w:b w:val="0"/>
          <w:i w:val="0"/>
          <w:color w:val="1C1C1E"/>
          <w:sz w:val="20"/>
        </w:rPr>
        <w:t>│  │  ├─ Textured books</w:t>
      </w:r>
    </w:p>
    <w:p>
      <w:pPr>
        <w:spacing w:before="0" w:after="20" w:line="252" w:lineRule="auto"/>
        <w:ind w:left="691"/>
      </w:pPr>
      <w:r>
        <w:rPr>
          <w:rFonts w:ascii="Calibri" w:hAnsi="Calibri" w:eastAsia="Calibri"/>
          <w:b w:val="0"/>
          <w:i w:val="0"/>
          <w:color w:val="1C1C1E"/>
          <w:sz w:val="20"/>
        </w:rPr>
        <w:t>│  │  ├─ Tunnel books</w:t>
      </w:r>
    </w:p>
    <w:p>
      <w:pPr>
        <w:spacing w:before="0" w:after="20" w:line="252" w:lineRule="auto"/>
        <w:ind w:left="691"/>
      </w:pPr>
      <w:r>
        <w:rPr>
          <w:rFonts w:ascii="Calibri" w:hAnsi="Calibri" w:eastAsia="Calibri"/>
          <w:b w:val="0"/>
          <w:i w:val="0"/>
          <w:color w:val="1C1C1E"/>
          <w:sz w:val="20"/>
        </w:rPr>
        <w:t>│  │  ├─ Upside-down books</w:t>
      </w:r>
    </w:p>
    <w:p>
      <w:pPr>
        <w:spacing w:before="0" w:after="20" w:line="252" w:lineRule="auto"/>
        <w:ind w:left="461"/>
      </w:pPr>
      <w:r>
        <w:rPr>
          <w:rFonts w:ascii="Calibri" w:hAnsi="Calibri" w:eastAsia="Calibri"/>
          <w:b w:val="0"/>
          <w:i w:val="0"/>
          <w:color w:val="1C1C1E"/>
          <w:sz w:val="20"/>
        </w:rPr>
        <w:t>│  ├─ Trading cards</w:t>
      </w:r>
    </w:p>
    <w:p>
      <w:pPr>
        <w:spacing w:before="0" w:after="20" w:line="252" w:lineRule="auto"/>
        <w:ind w:left="461"/>
      </w:pPr>
      <w:r>
        <w:rPr>
          <w:rFonts w:ascii="Calibri" w:hAnsi="Calibri" w:eastAsia="Calibri"/>
          <w:b w:val="0"/>
          <w:i w:val="0"/>
          <w:color w:val="1C1C1E"/>
          <w:sz w:val="20"/>
        </w:rPr>
        <w:t>│  ├─ Wordless novels</w:t>
      </w:r>
    </w:p>
    <w:p>
      <w:pPr>
        <w:spacing w:before="0" w:after="20" w:line="252" w:lineRule="auto"/>
        <w:ind w:left="230"/>
      </w:pPr>
      <w:r>
        <w:rPr>
          <w:rFonts w:ascii="Calibri" w:hAnsi="Calibri" w:eastAsia="Calibri"/>
          <w:b w:val="0"/>
          <w:i w:val="0"/>
          <w:color w:val="1C1C1E"/>
          <w:sz w:val="20"/>
        </w:rPr>
        <w:t>├─ Installation views (Exhibition documentation)</w:t>
      </w:r>
    </w:p>
    <w:p>
      <w:pPr>
        <w:spacing w:before="0" w:after="20" w:line="252" w:lineRule="auto"/>
        <w:ind w:left="230"/>
      </w:pPr>
      <w:r>
        <w:rPr>
          <w:rFonts w:ascii="Calibri" w:hAnsi="Calibri" w:eastAsia="Calibri"/>
          <w:b w:val="0"/>
          <w:i w:val="0"/>
          <w:color w:val="1C1C1E"/>
          <w:sz w:val="20"/>
        </w:rPr>
        <w:t>├─ Jigsaw puzzles</w:t>
      </w:r>
    </w:p>
    <w:p>
      <w:pPr>
        <w:spacing w:before="0" w:after="20" w:line="252" w:lineRule="auto"/>
        <w:ind w:left="230"/>
      </w:pPr>
      <w:r>
        <w:rPr>
          <w:rFonts w:ascii="Calibri" w:hAnsi="Calibri" w:eastAsia="Calibri"/>
          <w:b w:val="0"/>
          <w:i w:val="0"/>
          <w:color w:val="1C1C1E"/>
          <w:sz w:val="20"/>
        </w:rPr>
        <w:t>├─ Mandalas</w:t>
      </w:r>
    </w:p>
    <w:p>
      <w:pPr>
        <w:spacing w:before="0" w:after="20" w:line="252" w:lineRule="auto"/>
        <w:ind w:left="230"/>
      </w:pPr>
      <w:r>
        <w:rPr>
          <w:rFonts w:ascii="Calibri" w:hAnsi="Calibri" w:eastAsia="Calibri"/>
          <w:b w:val="0"/>
          <w:i w:val="0"/>
          <w:color w:val="1C1C1E"/>
          <w:sz w:val="20"/>
        </w:rPr>
        <w:t>├─ Maps</w:t>
      </w:r>
      <w:r>
        <w:rPr>
          <w:rFonts w:ascii="Calibri" w:hAnsi="Calibri" w:eastAsia="Calibri"/>
          <w:b w:val="0"/>
          <w:i/>
          <w:color w:val="6B7380"/>
          <w:sz w:val="18"/>
        </w:rPr>
        <w:t xml:space="preserve">  (54)</w:t>
      </w:r>
    </w:p>
    <w:p>
      <w:pPr>
        <w:spacing w:before="0" w:after="20" w:line="252" w:lineRule="auto"/>
        <w:ind w:left="461"/>
      </w:pPr>
      <w:r>
        <w:rPr>
          <w:rFonts w:ascii="Calibri" w:hAnsi="Calibri" w:eastAsia="Calibri"/>
          <w:b w:val="0"/>
          <w:i w:val="0"/>
          <w:color w:val="1C1C1E"/>
          <w:sz w:val="20"/>
        </w:rPr>
        <w:t>│  ├─ Aeronautical charts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Astronautical charts</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Bottle-charts</w:t>
      </w:r>
    </w:p>
    <w:p>
      <w:pPr>
        <w:spacing w:before="0" w:after="20" w:line="252" w:lineRule="auto"/>
        <w:ind w:left="461"/>
      </w:pPr>
      <w:r>
        <w:rPr>
          <w:rFonts w:ascii="Calibri" w:hAnsi="Calibri" w:eastAsia="Calibri"/>
          <w:b w:val="0"/>
          <w:i w:val="0"/>
          <w:color w:val="1C1C1E"/>
          <w:sz w:val="20"/>
        </w:rPr>
        <w:t>│  ├─ Cadastral maps</w:t>
      </w:r>
    </w:p>
    <w:p>
      <w:pPr>
        <w:spacing w:before="0" w:after="20" w:line="252" w:lineRule="auto"/>
        <w:ind w:left="461"/>
      </w:pPr>
      <w:r>
        <w:rPr>
          <w:rFonts w:ascii="Calibri" w:hAnsi="Calibri" w:eastAsia="Calibri"/>
          <w:b w:val="0"/>
          <w:i w:val="0"/>
          <w:color w:val="1C1C1E"/>
          <w:sz w:val="20"/>
        </w:rPr>
        <w:t>│  ├─ Campus maps</w:t>
      </w:r>
    </w:p>
    <w:p>
      <w:pPr>
        <w:spacing w:before="0" w:after="20" w:line="252" w:lineRule="auto"/>
        <w:ind w:left="461"/>
      </w:pPr>
      <w:r>
        <w:rPr>
          <w:rFonts w:ascii="Calibri" w:hAnsi="Calibri" w:eastAsia="Calibri"/>
          <w:b w:val="0"/>
          <w:i w:val="0"/>
          <w:color w:val="1C1C1E"/>
          <w:sz w:val="20"/>
        </w:rPr>
        <w:t>│  ├─ Celestial charts</w:t>
      </w:r>
    </w:p>
    <w:p>
      <w:pPr>
        <w:spacing w:before="0" w:after="20" w:line="252" w:lineRule="auto"/>
        <w:ind w:left="461"/>
      </w:pPr>
      <w:r>
        <w:rPr>
          <w:rFonts w:ascii="Calibri" w:hAnsi="Calibri" w:eastAsia="Calibri"/>
          <w:b w:val="0"/>
          <w:i w:val="0"/>
          <w:color w:val="1C1C1E"/>
          <w:sz w:val="20"/>
        </w:rPr>
        <w:t>│  ├─ Children's maps</w:t>
      </w:r>
    </w:p>
    <w:p>
      <w:pPr>
        <w:spacing w:before="0" w:after="20" w:line="252" w:lineRule="auto"/>
        <w:ind w:left="461"/>
      </w:pPr>
      <w:r>
        <w:rPr>
          <w:rFonts w:ascii="Calibri" w:hAnsi="Calibri" w:eastAsia="Calibri"/>
          <w:b w:val="0"/>
          <w:i w:val="0"/>
          <w:color w:val="1C1C1E"/>
          <w:sz w:val="20"/>
        </w:rPr>
        <w:t>│  ├─ Comparative maps</w:t>
      </w:r>
    </w:p>
    <w:p>
      <w:pPr>
        <w:spacing w:before="0" w:after="20" w:line="252" w:lineRule="auto"/>
        <w:ind w:left="461"/>
      </w:pPr>
      <w:r>
        <w:rPr>
          <w:rFonts w:ascii="Calibri" w:hAnsi="Calibri" w:eastAsia="Calibri"/>
          <w:b w:val="0"/>
          <w:i w:val="0"/>
          <w:color w:val="1C1C1E"/>
          <w:sz w:val="20"/>
        </w:rPr>
        <w:t>│  ├─ Cycling maps</w:t>
      </w:r>
    </w:p>
    <w:p>
      <w:pPr>
        <w:spacing w:before="0" w:after="20" w:line="252" w:lineRule="auto"/>
        <w:ind w:left="461"/>
      </w:pPr>
      <w:r>
        <w:rPr>
          <w:rFonts w:ascii="Calibri" w:hAnsi="Calibri" w:eastAsia="Calibri"/>
          <w:b w:val="0"/>
          <w:i w:val="0"/>
          <w:color w:val="1C1C1E"/>
          <w:sz w:val="20"/>
        </w:rPr>
        <w:t>│  ├─ Digital maps</w:t>
      </w:r>
    </w:p>
    <w:p>
      <w:pPr>
        <w:spacing w:before="0" w:after="20" w:line="252" w:lineRule="auto"/>
        <w:ind w:left="461"/>
      </w:pPr>
      <w:r>
        <w:rPr>
          <w:rFonts w:ascii="Calibri" w:hAnsi="Calibri" w:eastAsia="Calibri"/>
          <w:b w:val="0"/>
          <w:i w:val="0"/>
          <w:color w:val="1C1C1E"/>
          <w:sz w:val="20"/>
        </w:rPr>
        <w:t>│  ├─ Early maps</w:t>
      </w:r>
    </w:p>
    <w:p>
      <w:pPr>
        <w:spacing w:before="0" w:after="20" w:line="252" w:lineRule="auto"/>
        <w:ind w:left="461"/>
      </w:pPr>
      <w:r>
        <w:rPr>
          <w:rFonts w:ascii="Calibri" w:hAnsi="Calibri" w:eastAsia="Calibri"/>
          <w:b w:val="0"/>
          <w:i w:val="0"/>
          <w:color w:val="1C1C1E"/>
          <w:sz w:val="20"/>
        </w:rPr>
        <w:t>│  ├─ Ethnographic maps</w:t>
      </w:r>
    </w:p>
    <w:p>
      <w:pPr>
        <w:spacing w:before="0" w:after="20" w:line="252" w:lineRule="auto"/>
        <w:ind w:left="461"/>
      </w:pPr>
      <w:r>
        <w:rPr>
          <w:rFonts w:ascii="Calibri" w:hAnsi="Calibri" w:eastAsia="Calibri"/>
          <w:b w:val="0"/>
          <w:i w:val="0"/>
          <w:color w:val="1C1C1E"/>
          <w:sz w:val="20"/>
        </w:rPr>
        <w:t>│  ├─ Fire insurance maps</w:t>
      </w:r>
    </w:p>
    <w:p>
      <w:pPr>
        <w:spacing w:before="0" w:after="20" w:line="252" w:lineRule="auto"/>
        <w:ind w:left="461"/>
      </w:pPr>
      <w:r>
        <w:rPr>
          <w:rFonts w:ascii="Calibri" w:hAnsi="Calibri" w:eastAsia="Calibri"/>
          <w:b w:val="0"/>
          <w:i w:val="0"/>
          <w:color w:val="1C1C1E"/>
          <w:sz w:val="20"/>
        </w:rPr>
        <w:t>│  ├─ Flow maps</w:t>
      </w:r>
    </w:p>
    <w:p>
      <w:pPr>
        <w:spacing w:before="0" w:after="20" w:line="252" w:lineRule="auto"/>
        <w:ind w:left="461"/>
      </w:pPr>
      <w:r>
        <w:rPr>
          <w:rFonts w:ascii="Calibri" w:hAnsi="Calibri" w:eastAsia="Calibri"/>
          <w:b w:val="0"/>
          <w:i w:val="0"/>
          <w:color w:val="1C1C1E"/>
          <w:sz w:val="20"/>
        </w:rPr>
        <w:t>│  ├─ Geological maps</w:t>
      </w:r>
    </w:p>
    <w:p>
      <w:pPr>
        <w:spacing w:before="0" w:after="20" w:line="252" w:lineRule="auto"/>
        <w:ind w:left="461"/>
      </w:pPr>
      <w:r>
        <w:rPr>
          <w:rFonts w:ascii="Calibri" w:hAnsi="Calibri" w:eastAsia="Calibri"/>
          <w:b w:val="0"/>
          <w:i w:val="0"/>
          <w:color w:val="1C1C1E"/>
          <w:sz w:val="20"/>
        </w:rPr>
        <w:t>│  ├─ Gores (Maps)</w:t>
      </w:r>
    </w:p>
    <w:p>
      <w:pPr>
        <w:spacing w:before="0" w:after="20" w:line="252" w:lineRule="auto"/>
        <w:ind w:left="461"/>
      </w:pPr>
      <w:r>
        <w:rPr>
          <w:rFonts w:ascii="Calibri" w:hAnsi="Calibri" w:eastAsia="Calibri"/>
          <w:b w:val="0"/>
          <w:i w:val="0"/>
          <w:color w:val="1C1C1E"/>
          <w:sz w:val="20"/>
        </w:rPr>
        <w:t>│  ├─ Gravity anomaly maps</w:t>
      </w:r>
    </w:p>
    <w:p>
      <w:pPr>
        <w:spacing w:before="0" w:after="20" w:line="252" w:lineRule="auto"/>
        <w:ind w:left="461"/>
      </w:pPr>
      <w:r>
        <w:rPr>
          <w:rFonts w:ascii="Calibri" w:hAnsi="Calibri" w:eastAsia="Calibri"/>
          <w:b w:val="0"/>
          <w:i w:val="0"/>
          <w:color w:val="1C1C1E"/>
          <w:sz w:val="20"/>
        </w:rPr>
        <w:t>│  ├─ Index maps</w:t>
      </w:r>
    </w:p>
    <w:p>
      <w:pPr>
        <w:spacing w:before="0" w:after="20" w:line="252" w:lineRule="auto"/>
        <w:ind w:left="461"/>
      </w:pPr>
      <w:r>
        <w:rPr>
          <w:rFonts w:ascii="Calibri" w:hAnsi="Calibri" w:eastAsia="Calibri"/>
          <w:b w:val="0"/>
          <w:i w:val="0"/>
          <w:color w:val="1C1C1E"/>
          <w:sz w:val="20"/>
        </w:rPr>
        <w:t>│  ├─ Manuscript maps</w:t>
      </w:r>
    </w:p>
    <w:p>
      <w:pPr>
        <w:spacing w:before="0" w:after="20" w:line="252" w:lineRule="auto"/>
        <w:ind w:left="461"/>
      </w:pPr>
      <w:r>
        <w:rPr>
          <w:rFonts w:ascii="Calibri" w:hAnsi="Calibri" w:eastAsia="Calibri"/>
          <w:b w:val="0"/>
          <w:i w:val="0"/>
          <w:color w:val="1C1C1E"/>
          <w:sz w:val="20"/>
        </w:rPr>
        <w:t>│  ├─ Mappae mundi</w:t>
      </w:r>
    </w:p>
    <w:p>
      <w:pPr>
        <w:spacing w:before="0" w:after="20" w:line="252" w:lineRule="auto"/>
        <w:ind w:left="461"/>
      </w:pPr>
      <w:r>
        <w:rPr>
          <w:rFonts w:ascii="Calibri" w:hAnsi="Calibri" w:eastAsia="Calibri"/>
          <w:b w:val="0"/>
          <w:i w:val="0"/>
          <w:color w:val="1C1C1E"/>
          <w:sz w:val="20"/>
        </w:rPr>
        <w:t>│  ├─ Mental maps</w:t>
      </w:r>
    </w:p>
    <w:p>
      <w:pPr>
        <w:spacing w:before="0" w:after="20" w:line="252" w:lineRule="auto"/>
        <w:ind w:left="461"/>
      </w:pPr>
      <w:r>
        <w:rPr>
          <w:rFonts w:ascii="Calibri" w:hAnsi="Calibri" w:eastAsia="Calibri"/>
          <w:b w:val="0"/>
          <w:i w:val="0"/>
          <w:color w:val="1C1C1E"/>
          <w:sz w:val="20"/>
        </w:rPr>
        <w:t>│  ├─ Meteorological charts</w:t>
      </w:r>
    </w:p>
    <w:p>
      <w:pPr>
        <w:spacing w:before="0" w:after="20" w:line="252" w:lineRule="auto"/>
        <w:ind w:left="461"/>
      </w:pPr>
      <w:r>
        <w:rPr>
          <w:rFonts w:ascii="Calibri" w:hAnsi="Calibri" w:eastAsia="Calibri"/>
          <w:b w:val="0"/>
          <w:i w:val="0"/>
          <w:color w:val="1C1C1E"/>
          <w:sz w:val="20"/>
        </w:rPr>
        <w:t>│  ├─ Military maps</w:t>
      </w:r>
    </w:p>
    <w:p>
      <w:pPr>
        <w:spacing w:before="0" w:after="20" w:line="252" w:lineRule="auto"/>
        <w:ind w:left="461"/>
      </w:pPr>
      <w:r>
        <w:rPr>
          <w:rFonts w:ascii="Calibri" w:hAnsi="Calibri" w:eastAsia="Calibri"/>
          <w:b w:val="0"/>
          <w:i w:val="0"/>
          <w:color w:val="1C1C1E"/>
          <w:sz w:val="20"/>
        </w:rPr>
        <w:t>│  ├─ Mine maps</w:t>
      </w:r>
    </w:p>
    <w:p>
      <w:pPr>
        <w:spacing w:before="0" w:after="20" w:line="252" w:lineRule="auto"/>
        <w:ind w:left="461"/>
      </w:pPr>
      <w:r>
        <w:rPr>
          <w:rFonts w:ascii="Calibri" w:hAnsi="Calibri" w:eastAsia="Calibri"/>
          <w:b w:val="0"/>
          <w:i w:val="0"/>
          <w:color w:val="1C1C1E"/>
          <w:sz w:val="20"/>
        </w:rPr>
        <w:t>│  ├─ Miniature maps</w:t>
      </w:r>
    </w:p>
    <w:p>
      <w:pPr>
        <w:spacing w:before="0" w:after="20" w:line="252" w:lineRule="auto"/>
        <w:ind w:left="461"/>
      </w:pPr>
      <w:r>
        <w:rPr>
          <w:rFonts w:ascii="Calibri" w:hAnsi="Calibri" w:eastAsia="Calibri"/>
          <w:b w:val="0"/>
          <w:i w:val="0"/>
          <w:color w:val="1C1C1E"/>
          <w:sz w:val="20"/>
        </w:rPr>
        <w:t>│  ├─ Nautical charts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Loran charts</w:t>
      </w:r>
    </w:p>
    <w:p>
      <w:pPr>
        <w:spacing w:before="0" w:after="20" w:line="252" w:lineRule="auto"/>
        <w:ind w:left="691"/>
      </w:pPr>
      <w:r>
        <w:rPr>
          <w:rFonts w:ascii="Calibri" w:hAnsi="Calibri" w:eastAsia="Calibri"/>
          <w:b w:val="0"/>
          <w:i w:val="0"/>
          <w:color w:val="1C1C1E"/>
          <w:sz w:val="20"/>
        </w:rPr>
        <w:t>│  │  ├─ Plotting charts</w:t>
      </w:r>
    </w:p>
    <w:p>
      <w:pPr>
        <w:spacing w:before="0" w:after="20" w:line="252" w:lineRule="auto"/>
        <w:ind w:left="461"/>
      </w:pPr>
      <w:r>
        <w:rPr>
          <w:rFonts w:ascii="Calibri" w:hAnsi="Calibri" w:eastAsia="Calibri"/>
          <w:b w:val="0"/>
          <w:i w:val="0"/>
          <w:color w:val="1C1C1E"/>
          <w:sz w:val="20"/>
        </w:rPr>
        <w:t>│  ├─ Outline maps</w:t>
      </w:r>
    </w:p>
    <w:p>
      <w:pPr>
        <w:spacing w:before="0" w:after="20" w:line="252" w:lineRule="auto"/>
        <w:ind w:left="461"/>
      </w:pPr>
      <w:r>
        <w:rPr>
          <w:rFonts w:ascii="Calibri" w:hAnsi="Calibri" w:eastAsia="Calibri"/>
          <w:b w:val="0"/>
          <w:i w:val="0"/>
          <w:color w:val="1C1C1E"/>
          <w:sz w:val="20"/>
        </w:rPr>
        <w:t>│  ├─ Parking maps</w:t>
      </w:r>
    </w:p>
    <w:p>
      <w:pPr>
        <w:spacing w:before="0" w:after="20" w:line="252" w:lineRule="auto"/>
        <w:ind w:left="461"/>
      </w:pPr>
      <w:r>
        <w:rPr>
          <w:rFonts w:ascii="Calibri" w:hAnsi="Calibri" w:eastAsia="Calibri"/>
          <w:b w:val="0"/>
          <w:i w:val="0"/>
          <w:color w:val="1C1C1E"/>
          <w:sz w:val="20"/>
        </w:rPr>
        <w:t>│  ├─ Photomaps</w:t>
      </w:r>
    </w:p>
    <w:p>
      <w:pPr>
        <w:spacing w:before="0" w:after="20" w:line="252" w:lineRule="auto"/>
        <w:ind w:left="461"/>
      </w:pPr>
      <w:r>
        <w:rPr>
          <w:rFonts w:ascii="Calibri" w:hAnsi="Calibri" w:eastAsia="Calibri"/>
          <w:b w:val="0"/>
          <w:i w:val="0"/>
          <w:color w:val="1C1C1E"/>
          <w:sz w:val="20"/>
        </w:rPr>
        <w:t>│  ├─ Physical maps</w:t>
      </w:r>
    </w:p>
    <w:p>
      <w:pPr>
        <w:spacing w:before="0" w:after="20" w:line="252" w:lineRule="auto"/>
        <w:ind w:left="461"/>
      </w:pPr>
      <w:r>
        <w:rPr>
          <w:rFonts w:ascii="Calibri" w:hAnsi="Calibri" w:eastAsia="Calibri"/>
          <w:b w:val="0"/>
          <w:i w:val="0"/>
          <w:color w:val="1C1C1E"/>
          <w:sz w:val="20"/>
        </w:rPr>
        <w:t>│  ├─ Pictorial maps</w:t>
      </w:r>
    </w:p>
    <w:p>
      <w:pPr>
        <w:spacing w:before="0" w:after="20" w:line="252" w:lineRule="auto"/>
        <w:ind w:left="461"/>
      </w:pPr>
      <w:r>
        <w:rPr>
          <w:rFonts w:ascii="Calibri" w:hAnsi="Calibri" w:eastAsia="Calibri"/>
          <w:b w:val="0"/>
          <w:i w:val="0"/>
          <w:color w:val="1C1C1E"/>
          <w:sz w:val="20"/>
        </w:rPr>
        <w:t>│  ├─ Portolan charts</w:t>
      </w:r>
    </w:p>
    <w:p>
      <w:pPr>
        <w:spacing w:before="0" w:after="20" w:line="252" w:lineRule="auto"/>
        <w:ind w:left="461"/>
      </w:pPr>
      <w:r>
        <w:rPr>
          <w:rFonts w:ascii="Calibri" w:hAnsi="Calibri" w:eastAsia="Calibri"/>
          <w:b w:val="0"/>
          <w:i w:val="0"/>
          <w:color w:val="1C1C1E"/>
          <w:sz w:val="20"/>
        </w:rPr>
        <w:t>│  ├─ Quadrangle maps</w:t>
      </w:r>
    </w:p>
    <w:p>
      <w:pPr>
        <w:spacing w:before="0" w:after="20" w:line="252" w:lineRule="auto"/>
        <w:ind w:left="461"/>
      </w:pPr>
      <w:r>
        <w:rPr>
          <w:rFonts w:ascii="Calibri" w:hAnsi="Calibri" w:eastAsia="Calibri"/>
          <w:b w:val="0"/>
          <w:i w:val="0"/>
          <w:color w:val="1C1C1E"/>
          <w:sz w:val="20"/>
        </w:rPr>
        <w:t>│  ├─ Recreational maps</w:t>
      </w:r>
    </w:p>
    <w:p>
      <w:pPr>
        <w:spacing w:before="0" w:after="20" w:line="252" w:lineRule="auto"/>
        <w:ind w:left="461"/>
      </w:pPr>
      <w:r>
        <w:rPr>
          <w:rFonts w:ascii="Calibri" w:hAnsi="Calibri" w:eastAsia="Calibri"/>
          <w:b w:val="0"/>
          <w:i w:val="0"/>
          <w:color w:val="1C1C1E"/>
          <w:sz w:val="20"/>
        </w:rPr>
        <w:t>│  ├─ Remote-sensing maps</w:t>
      </w:r>
    </w:p>
    <w:p>
      <w:pPr>
        <w:spacing w:before="0" w:after="20" w:line="252" w:lineRule="auto"/>
        <w:ind w:left="461"/>
      </w:pPr>
      <w:r>
        <w:rPr>
          <w:rFonts w:ascii="Calibri" w:hAnsi="Calibri" w:eastAsia="Calibri"/>
          <w:b w:val="0"/>
          <w:i w:val="0"/>
          <w:color w:val="1C1C1E"/>
          <w:sz w:val="20"/>
        </w:rPr>
        <w:t>│  ├─ Road maps</w:t>
      </w:r>
    </w:p>
    <w:p>
      <w:pPr>
        <w:spacing w:before="0" w:after="20" w:line="252" w:lineRule="auto"/>
        <w:ind w:left="461"/>
      </w:pPr>
      <w:r>
        <w:rPr>
          <w:rFonts w:ascii="Calibri" w:hAnsi="Calibri" w:eastAsia="Calibri"/>
          <w:b w:val="0"/>
          <w:i w:val="0"/>
          <w:color w:val="1C1C1E"/>
          <w:sz w:val="20"/>
        </w:rPr>
        <w:t>│  ├─ Statistical maps</w:t>
      </w:r>
    </w:p>
    <w:p>
      <w:pPr>
        <w:spacing w:before="0" w:after="20" w:line="252" w:lineRule="auto"/>
        <w:ind w:left="461"/>
      </w:pPr>
      <w:r>
        <w:rPr>
          <w:rFonts w:ascii="Calibri" w:hAnsi="Calibri" w:eastAsia="Calibri"/>
          <w:b w:val="0"/>
          <w:i w:val="0"/>
          <w:color w:val="1C1C1E"/>
          <w:sz w:val="20"/>
        </w:rPr>
        <w:t>│  ├─ Stick charts</w:t>
      </w:r>
    </w:p>
    <w:p>
      <w:pPr>
        <w:spacing w:before="0" w:after="20" w:line="252" w:lineRule="auto"/>
        <w:ind w:left="461"/>
      </w:pPr>
      <w:r>
        <w:rPr>
          <w:rFonts w:ascii="Calibri" w:hAnsi="Calibri" w:eastAsia="Calibri"/>
          <w:b w:val="0"/>
          <w:i w:val="0"/>
          <w:color w:val="1C1C1E"/>
          <w:sz w:val="20"/>
        </w:rPr>
        <w:t>│  ├─ Strip maps</w:t>
      </w:r>
    </w:p>
    <w:p>
      <w:pPr>
        <w:spacing w:before="0" w:after="20" w:line="252" w:lineRule="auto"/>
        <w:ind w:left="461"/>
      </w:pPr>
      <w:r>
        <w:rPr>
          <w:rFonts w:ascii="Calibri" w:hAnsi="Calibri" w:eastAsia="Calibri"/>
          <w:b w:val="0"/>
          <w:i w:val="0"/>
          <w:color w:val="1C1C1E"/>
          <w:sz w:val="20"/>
        </w:rPr>
        <w:t>│  ├─ Thematic maps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Trail maps</w:t>
      </w:r>
    </w:p>
    <w:p>
      <w:pPr>
        <w:spacing w:before="0" w:after="20" w:line="252" w:lineRule="auto"/>
        <w:ind w:left="461"/>
      </w:pPr>
      <w:r>
        <w:rPr>
          <w:rFonts w:ascii="Calibri" w:hAnsi="Calibri" w:eastAsia="Calibri"/>
          <w:b w:val="0"/>
          <w:i w:val="0"/>
          <w:color w:val="1C1C1E"/>
          <w:sz w:val="20"/>
        </w:rPr>
        <w:t>│  ├─ Topographic maps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Bathymetric maps</w:t>
      </w:r>
    </w:p>
    <w:p>
      <w:pPr>
        <w:spacing w:before="0" w:after="20" w:line="252" w:lineRule="auto"/>
        <w:ind w:left="691"/>
      </w:pPr>
      <w:r>
        <w:rPr>
          <w:rFonts w:ascii="Calibri" w:hAnsi="Calibri" w:eastAsia="Calibri"/>
          <w:b w:val="0"/>
          <w:i w:val="0"/>
          <w:color w:val="1C1C1E"/>
          <w:sz w:val="20"/>
        </w:rPr>
        <w:t>│  │  ├─ Photogrammetric maps</w:t>
      </w:r>
    </w:p>
    <w:p>
      <w:pPr>
        <w:spacing w:before="0" w:after="20" w:line="252" w:lineRule="auto"/>
        <w:ind w:left="461"/>
      </w:pPr>
      <w:r>
        <w:rPr>
          <w:rFonts w:ascii="Calibri" w:hAnsi="Calibri" w:eastAsia="Calibri"/>
          <w:b w:val="0"/>
          <w:i w:val="0"/>
          <w:color w:val="1C1C1E"/>
          <w:sz w:val="20"/>
        </w:rPr>
        <w:t>│  ├─ Topological maps</w:t>
      </w:r>
    </w:p>
    <w:p>
      <w:pPr>
        <w:spacing w:before="0" w:after="20" w:line="252" w:lineRule="auto"/>
        <w:ind w:left="461"/>
      </w:pPr>
      <w:r>
        <w:rPr>
          <w:rFonts w:ascii="Calibri" w:hAnsi="Calibri" w:eastAsia="Calibri"/>
          <w:b w:val="0"/>
          <w:i w:val="0"/>
          <w:color w:val="1C1C1E"/>
          <w:sz w:val="20"/>
        </w:rPr>
        <w:t>│  ├─ Tourist maps</w:t>
      </w:r>
    </w:p>
    <w:p>
      <w:pPr>
        <w:spacing w:before="0" w:after="20" w:line="252" w:lineRule="auto"/>
        <w:ind w:left="461"/>
      </w:pPr>
      <w:r>
        <w:rPr>
          <w:rFonts w:ascii="Calibri" w:hAnsi="Calibri" w:eastAsia="Calibri"/>
          <w:b w:val="0"/>
          <w:i w:val="0"/>
          <w:color w:val="1C1C1E"/>
          <w:sz w:val="20"/>
        </w:rPr>
        <w:t>│  ├─ Transit maps</w:t>
      </w:r>
    </w:p>
    <w:p>
      <w:pPr>
        <w:spacing w:before="0" w:after="20" w:line="252" w:lineRule="auto"/>
        <w:ind w:left="461"/>
      </w:pPr>
      <w:r>
        <w:rPr>
          <w:rFonts w:ascii="Calibri" w:hAnsi="Calibri" w:eastAsia="Calibri"/>
          <w:b w:val="0"/>
          <w:i w:val="0"/>
          <w:color w:val="1C1C1E"/>
          <w:sz w:val="20"/>
        </w:rPr>
        <w:t>│  ├─ Upside-down maps</w:t>
      </w:r>
    </w:p>
    <w:p>
      <w:pPr>
        <w:spacing w:before="0" w:after="20" w:line="252" w:lineRule="auto"/>
        <w:ind w:left="461"/>
      </w:pPr>
      <w:r>
        <w:rPr>
          <w:rFonts w:ascii="Calibri" w:hAnsi="Calibri" w:eastAsia="Calibri"/>
          <w:b w:val="0"/>
          <w:i w:val="0"/>
          <w:color w:val="1C1C1E"/>
          <w:sz w:val="20"/>
        </w:rPr>
        <w:t>│  ├─ Wall maps</w:t>
      </w:r>
    </w:p>
    <w:p>
      <w:pPr>
        <w:spacing w:before="0" w:after="20" w:line="252" w:lineRule="auto"/>
        <w:ind w:left="461"/>
      </w:pPr>
      <w:r>
        <w:rPr>
          <w:rFonts w:ascii="Calibri" w:hAnsi="Calibri" w:eastAsia="Calibri"/>
          <w:b w:val="0"/>
          <w:i w:val="0"/>
          <w:color w:val="1C1C1E"/>
          <w:sz w:val="20"/>
        </w:rPr>
        <w:t>│  ├─ Wildlife maps</w:t>
      </w:r>
    </w:p>
    <w:p>
      <w:pPr>
        <w:spacing w:before="0" w:after="20" w:line="252" w:lineRule="auto"/>
        <w:ind w:left="461"/>
      </w:pPr>
      <w:r>
        <w:rPr>
          <w:rFonts w:ascii="Calibri" w:hAnsi="Calibri" w:eastAsia="Calibri"/>
          <w:b w:val="0"/>
          <w:i w:val="0"/>
          <w:color w:val="1C1C1E"/>
          <w:sz w:val="20"/>
        </w:rPr>
        <w:t>│  ├─ World maps</w:t>
      </w:r>
    </w:p>
    <w:p>
      <w:pPr>
        <w:spacing w:before="0" w:after="20" w:line="252" w:lineRule="auto"/>
        <w:ind w:left="461"/>
      </w:pPr>
      <w:r>
        <w:rPr>
          <w:rFonts w:ascii="Calibri" w:hAnsi="Calibri" w:eastAsia="Calibri"/>
          <w:b w:val="0"/>
          <w:i w:val="0"/>
          <w:color w:val="1C1C1E"/>
          <w:sz w:val="20"/>
        </w:rPr>
        <w:t>│  ├─ Zoning maps</w:t>
      </w:r>
    </w:p>
    <w:p>
      <w:pPr>
        <w:spacing w:before="0" w:after="20" w:line="252" w:lineRule="auto"/>
        <w:ind w:left="230"/>
      </w:pPr>
      <w:r>
        <w:rPr>
          <w:rFonts w:ascii="Calibri" w:hAnsi="Calibri" w:eastAsia="Calibri"/>
          <w:b w:val="0"/>
          <w:i w:val="0"/>
          <w:color w:val="1C1C1E"/>
          <w:sz w:val="20"/>
        </w:rPr>
        <w:t>├─ Models (Representations)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Anatomical models</w:t>
      </w:r>
    </w:p>
    <w:p>
      <w:pPr>
        <w:spacing w:before="0" w:after="20" w:line="252" w:lineRule="auto"/>
        <w:ind w:left="461"/>
      </w:pPr>
      <w:r>
        <w:rPr>
          <w:rFonts w:ascii="Calibri" w:hAnsi="Calibri" w:eastAsia="Calibri"/>
          <w:b w:val="0"/>
          <w:i w:val="0"/>
          <w:color w:val="1C1C1E"/>
          <w:sz w:val="20"/>
        </w:rPr>
        <w:t>│  ├─ Astronomical models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Celestial globes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Armillary spheres</w:t>
      </w:r>
    </w:p>
    <w:p>
      <w:pPr>
        <w:spacing w:before="0" w:after="20" w:line="252" w:lineRule="auto"/>
        <w:ind w:left="461"/>
      </w:pPr>
      <w:r>
        <w:rPr>
          <w:rFonts w:ascii="Calibri" w:hAnsi="Calibri" w:eastAsia="Calibri"/>
          <w:b w:val="0"/>
          <w:i w:val="0"/>
          <w:color w:val="1C1C1E"/>
          <w:sz w:val="20"/>
        </w:rPr>
        <w:t>│  ├─ Globes</w:t>
      </w:r>
    </w:p>
    <w:p>
      <w:pPr>
        <w:spacing w:before="0" w:after="20" w:line="252" w:lineRule="auto"/>
        <w:ind w:left="461"/>
      </w:pPr>
      <w:r>
        <w:rPr>
          <w:rFonts w:ascii="Calibri" w:hAnsi="Calibri" w:eastAsia="Calibri"/>
          <w:b w:val="0"/>
          <w:i w:val="0"/>
          <w:color w:val="1C1C1E"/>
          <w:sz w:val="20"/>
        </w:rPr>
        <w:t>│  ├─ Relief models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Block diagrams</w:t>
      </w:r>
    </w:p>
    <w:p>
      <w:pPr>
        <w:spacing w:before="0" w:after="20" w:line="252" w:lineRule="auto"/>
        <w:ind w:left="691"/>
      </w:pPr>
      <w:r>
        <w:rPr>
          <w:rFonts w:ascii="Calibri" w:hAnsi="Calibri" w:eastAsia="Calibri"/>
          <w:b w:val="0"/>
          <w:i w:val="0"/>
          <w:color w:val="1C1C1E"/>
          <w:sz w:val="20"/>
        </w:rPr>
        <w:t>│  │  ├─ Digital elevation models</w:t>
      </w:r>
    </w:p>
    <w:p>
      <w:pPr>
        <w:spacing w:before="0" w:after="20" w:line="252" w:lineRule="auto"/>
        <w:ind w:left="230"/>
      </w:pPr>
      <w:r>
        <w:rPr>
          <w:rFonts w:ascii="Calibri" w:hAnsi="Calibri" w:eastAsia="Calibri"/>
          <w:b w:val="0"/>
          <w:i w:val="0"/>
          <w:color w:val="1C1C1E"/>
          <w:sz w:val="20"/>
        </w:rPr>
        <w:t>├─ Motion pictures</w:t>
      </w:r>
      <w:r>
        <w:rPr>
          <w:rFonts w:ascii="Calibri" w:hAnsi="Calibri" w:eastAsia="Calibri"/>
          <w:b w:val="0"/>
          <w:i/>
          <w:color w:val="6B7380"/>
          <w:sz w:val="18"/>
        </w:rPr>
        <w:t xml:space="preserve">  (228)</w:t>
      </w:r>
    </w:p>
    <w:p>
      <w:pPr>
        <w:spacing w:before="0" w:after="20" w:line="252" w:lineRule="auto"/>
        <w:ind w:left="461"/>
      </w:pPr>
      <w:r>
        <w:rPr>
          <w:rFonts w:ascii="Calibri" w:hAnsi="Calibri" w:eastAsia="Calibri"/>
          <w:b w:val="0"/>
          <w:i w:val="0"/>
          <w:color w:val="1C1C1E"/>
          <w:sz w:val="20"/>
        </w:rPr>
        <w:t>│  ├─ 3-D films</w:t>
      </w:r>
    </w:p>
    <w:p>
      <w:pPr>
        <w:spacing w:before="0" w:after="20" w:line="252" w:lineRule="auto"/>
        <w:ind w:left="461"/>
      </w:pPr>
      <w:r>
        <w:rPr>
          <w:rFonts w:ascii="Calibri" w:hAnsi="Calibri" w:eastAsia="Calibri"/>
          <w:b w:val="0"/>
          <w:i w:val="0"/>
          <w:color w:val="1C1C1E"/>
          <w:sz w:val="20"/>
        </w:rPr>
        <w:t>│  ├─ Action and adventure films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Jungle films</w:t>
      </w:r>
    </w:p>
    <w:p>
      <w:pPr>
        <w:spacing w:before="0" w:after="20" w:line="252" w:lineRule="auto"/>
        <w:ind w:left="691"/>
      </w:pPr>
      <w:r>
        <w:rPr>
          <w:rFonts w:ascii="Calibri" w:hAnsi="Calibri" w:eastAsia="Calibri"/>
          <w:b w:val="0"/>
          <w:i w:val="0"/>
          <w:color w:val="1C1C1E"/>
          <w:sz w:val="20"/>
        </w:rPr>
        <w:t>│  │  ├─ Martial arts films</w:t>
      </w:r>
    </w:p>
    <w:p>
      <w:pPr>
        <w:spacing w:before="0" w:after="20" w:line="252" w:lineRule="auto"/>
        <w:ind w:left="691"/>
      </w:pPr>
      <w:r>
        <w:rPr>
          <w:rFonts w:ascii="Calibri" w:hAnsi="Calibri" w:eastAsia="Calibri"/>
          <w:b w:val="0"/>
          <w:i w:val="0"/>
          <w:color w:val="1C1C1E"/>
          <w:sz w:val="20"/>
        </w:rPr>
        <w:t>│  │  ├─ Space operas (Motion pictures)</w:t>
      </w:r>
    </w:p>
    <w:p>
      <w:pPr>
        <w:spacing w:before="0" w:after="20" w:line="252" w:lineRule="auto"/>
        <w:ind w:left="461"/>
      </w:pPr>
      <w:r>
        <w:rPr>
          <w:rFonts w:ascii="Calibri" w:hAnsi="Calibri" w:eastAsia="Calibri"/>
          <w:b w:val="0"/>
          <w:i w:val="0"/>
          <w:color w:val="1C1C1E"/>
          <w:sz w:val="20"/>
        </w:rPr>
        <w:t>│  ├─ Amateur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Fan films</w:t>
      </w:r>
    </w:p>
    <w:p>
      <w:pPr>
        <w:spacing w:before="0" w:after="20" w:line="252" w:lineRule="auto"/>
        <w:ind w:left="461"/>
      </w:pPr>
      <w:r>
        <w:rPr>
          <w:rFonts w:ascii="Calibri" w:hAnsi="Calibri" w:eastAsia="Calibri"/>
          <w:b w:val="0"/>
          <w:i w:val="0"/>
          <w:color w:val="1C1C1E"/>
          <w:sz w:val="20"/>
        </w:rPr>
        <w:t>│  ├─ Amusement ride films</w:t>
      </w:r>
    </w:p>
    <w:p>
      <w:pPr>
        <w:spacing w:before="0" w:after="20" w:line="252" w:lineRule="auto"/>
        <w:ind w:left="461"/>
      </w:pPr>
      <w:r>
        <w:rPr>
          <w:rFonts w:ascii="Calibri" w:hAnsi="Calibri" w:eastAsia="Calibri"/>
          <w:b w:val="0"/>
          <w:i w:val="0"/>
          <w:color w:val="1C1C1E"/>
          <w:sz w:val="20"/>
        </w:rPr>
        <w:t>│  ├─ Animal films</w:t>
      </w:r>
    </w:p>
    <w:p>
      <w:pPr>
        <w:spacing w:before="0" w:after="20" w:line="252" w:lineRule="auto"/>
        <w:ind w:left="461"/>
      </w:pPr>
      <w:r>
        <w:rPr>
          <w:rFonts w:ascii="Calibri" w:hAnsi="Calibri" w:eastAsia="Calibri"/>
          <w:b w:val="0"/>
          <w:i w:val="0"/>
          <w:color w:val="1C1C1E"/>
          <w:sz w:val="20"/>
        </w:rPr>
        <w:t>│  ├─ Animated films</w:t>
      </w:r>
      <w:r>
        <w:rPr>
          <w:rFonts w:ascii="Calibri" w:hAnsi="Calibri" w:eastAsia="Calibri"/>
          <w:b w:val="0"/>
          <w:i/>
          <w:color w:val="6B7380"/>
          <w:sz w:val="18"/>
        </w:rPr>
        <w:t xml:space="preserve">  (12)</w:t>
      </w:r>
    </w:p>
    <w:p>
      <w:pPr>
        <w:spacing w:before="0" w:after="20" w:line="252" w:lineRule="auto"/>
        <w:ind w:left="691"/>
      </w:pPr>
      <w:r>
        <w:rPr>
          <w:rFonts w:ascii="Calibri" w:hAnsi="Calibri" w:eastAsia="Calibri"/>
          <w:b w:val="0"/>
          <w:i w:val="0"/>
          <w:color w:val="1C1C1E"/>
          <w:sz w:val="20"/>
        </w:rPr>
        <w:t>│  │  ├─ Anime (Motion pictures)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Isekai anime (Motion pictures)</w:t>
      </w:r>
    </w:p>
    <w:p>
      <w:pPr>
        <w:spacing w:before="0" w:after="20" w:line="252" w:lineRule="auto"/>
        <w:ind w:left="691"/>
      </w:pPr>
      <w:r>
        <w:rPr>
          <w:rFonts w:ascii="Calibri" w:hAnsi="Calibri" w:eastAsia="Calibri"/>
          <w:b w:val="0"/>
          <w:i w:val="0"/>
          <w:color w:val="1C1C1E"/>
          <w:sz w:val="20"/>
        </w:rPr>
        <w:t>│  │  ├─ Cameraless animation films</w:t>
      </w:r>
    </w:p>
    <w:p>
      <w:pPr>
        <w:spacing w:before="0" w:after="20" w:line="252" w:lineRule="auto"/>
        <w:ind w:left="691"/>
      </w:pPr>
      <w:r>
        <w:rPr>
          <w:rFonts w:ascii="Calibri" w:hAnsi="Calibri" w:eastAsia="Calibri"/>
          <w:b w:val="0"/>
          <w:i w:val="0"/>
          <w:color w:val="1C1C1E"/>
          <w:sz w:val="20"/>
        </w:rPr>
        <w:t>│  │  ├─ Computer animation films</w:t>
      </w:r>
    </w:p>
    <w:p>
      <w:pPr>
        <w:spacing w:before="0" w:after="20" w:line="252" w:lineRule="auto"/>
        <w:ind w:left="691"/>
      </w:pPr>
      <w:r>
        <w:rPr>
          <w:rFonts w:ascii="Calibri" w:hAnsi="Calibri" w:eastAsia="Calibri"/>
          <w:b w:val="0"/>
          <w:i w:val="0"/>
          <w:color w:val="1C1C1E"/>
          <w:sz w:val="20"/>
        </w:rPr>
        <w:t>│  │  ├─ Cutout animation films</w:t>
      </w:r>
    </w:p>
    <w:p>
      <w:pPr>
        <w:spacing w:before="0" w:after="20" w:line="252" w:lineRule="auto"/>
        <w:ind w:left="691"/>
      </w:pPr>
      <w:r>
        <w:rPr>
          <w:rFonts w:ascii="Calibri" w:hAnsi="Calibri" w:eastAsia="Calibri"/>
          <w:b w:val="0"/>
          <w:i w:val="0"/>
          <w:color w:val="1C1C1E"/>
          <w:sz w:val="20"/>
        </w:rPr>
        <w:t>│  │  ├─ Live-action/animation films</w:t>
      </w:r>
    </w:p>
    <w:p>
      <w:pPr>
        <w:spacing w:before="0" w:after="20" w:line="252" w:lineRule="auto"/>
        <w:ind w:left="691"/>
      </w:pPr>
      <w:r>
        <w:rPr>
          <w:rFonts w:ascii="Calibri" w:hAnsi="Calibri" w:eastAsia="Calibri"/>
          <w:b w:val="0"/>
          <w:i w:val="0"/>
          <w:color w:val="1C1C1E"/>
          <w:sz w:val="20"/>
        </w:rPr>
        <w:t>│  │  ├─ Machinima films</w:t>
      </w:r>
    </w:p>
    <w:p>
      <w:pPr>
        <w:spacing w:before="0" w:after="20" w:line="252" w:lineRule="auto"/>
        <w:ind w:left="691"/>
      </w:pPr>
      <w:r>
        <w:rPr>
          <w:rFonts w:ascii="Calibri" w:hAnsi="Calibri" w:eastAsia="Calibri"/>
          <w:b w:val="0"/>
          <w:i w:val="0"/>
          <w:color w:val="1C1C1E"/>
          <w:sz w:val="20"/>
        </w:rPr>
        <w:t>│  │  ├─ Motion comics</w:t>
      </w:r>
    </w:p>
    <w:p>
      <w:pPr>
        <w:spacing w:before="0" w:after="20" w:line="252" w:lineRule="auto"/>
        <w:ind w:left="691"/>
      </w:pPr>
      <w:r>
        <w:rPr>
          <w:rFonts w:ascii="Calibri" w:hAnsi="Calibri" w:eastAsia="Calibri"/>
          <w:b w:val="0"/>
          <w:i w:val="0"/>
          <w:color w:val="1C1C1E"/>
          <w:sz w:val="20"/>
        </w:rPr>
        <w:t>│  │  ├─ Pixilated animation films</w:t>
      </w:r>
    </w:p>
    <w:p>
      <w:pPr>
        <w:spacing w:before="0" w:after="20" w:line="252" w:lineRule="auto"/>
        <w:ind w:left="691"/>
      </w:pPr>
      <w:r>
        <w:rPr>
          <w:rFonts w:ascii="Calibri" w:hAnsi="Calibri" w:eastAsia="Calibri"/>
          <w:b w:val="0"/>
          <w:i w:val="0"/>
          <w:color w:val="1C1C1E"/>
          <w:sz w:val="20"/>
        </w:rPr>
        <w:t>│  │  ├─ Silhouette animation films</w:t>
      </w:r>
    </w:p>
    <w:p>
      <w:pPr>
        <w:spacing w:before="0" w:after="20" w:line="252" w:lineRule="auto"/>
        <w:ind w:left="691"/>
      </w:pPr>
      <w:r>
        <w:rPr>
          <w:rFonts w:ascii="Calibri" w:hAnsi="Calibri" w:eastAsia="Calibri"/>
          <w:b w:val="0"/>
          <w:i w:val="0"/>
          <w:color w:val="1C1C1E"/>
          <w:sz w:val="20"/>
        </w:rPr>
        <w:t>│  │  ├─ Stop-motion animation films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Clay animation films</w:t>
      </w:r>
    </w:p>
    <w:p>
      <w:pPr>
        <w:spacing w:before="0" w:after="20" w:line="252" w:lineRule="auto"/>
        <w:ind w:left="461"/>
      </w:pPr>
      <w:r>
        <w:rPr>
          <w:rFonts w:ascii="Calibri" w:hAnsi="Calibri" w:eastAsia="Calibri"/>
          <w:b w:val="0"/>
          <w:i w:val="0"/>
          <w:color w:val="1C1C1E"/>
          <w:sz w:val="20"/>
        </w:rPr>
        <w:t>│  ├─ Anthology films</w:t>
      </w:r>
    </w:p>
    <w:p>
      <w:pPr>
        <w:spacing w:before="0" w:after="20" w:line="252" w:lineRule="auto"/>
        <w:ind w:left="461"/>
      </w:pPr>
      <w:r>
        <w:rPr>
          <w:rFonts w:ascii="Calibri" w:hAnsi="Calibri" w:eastAsia="Calibri"/>
          <w:b w:val="0"/>
          <w:i w:val="0"/>
          <w:color w:val="1C1C1E"/>
          <w:sz w:val="20"/>
        </w:rPr>
        <w:t>│  ├─ Aviation films</w:t>
      </w:r>
    </w:p>
    <w:p>
      <w:pPr>
        <w:spacing w:before="0" w:after="20" w:line="252" w:lineRule="auto"/>
        <w:ind w:left="461"/>
      </w:pPr>
      <w:r>
        <w:rPr>
          <w:rFonts w:ascii="Calibri" w:hAnsi="Calibri" w:eastAsia="Calibri"/>
          <w:b w:val="0"/>
          <w:i w:val="0"/>
          <w:color w:val="1C1C1E"/>
          <w:sz w:val="20"/>
        </w:rPr>
        <w:t>│  ├─ Biographical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Autobiographical films</w:t>
      </w:r>
    </w:p>
    <w:p>
      <w:pPr>
        <w:spacing w:before="0" w:after="20" w:line="252" w:lineRule="auto"/>
        <w:ind w:left="691"/>
      </w:pPr>
      <w:r>
        <w:rPr>
          <w:rFonts w:ascii="Calibri" w:hAnsi="Calibri" w:eastAsia="Calibri"/>
          <w:b w:val="0"/>
          <w:i w:val="0"/>
          <w:color w:val="1C1C1E"/>
          <w:sz w:val="20"/>
        </w:rPr>
        <w:t>│  │  ├─ Hagiographical films</w:t>
      </w:r>
    </w:p>
    <w:p>
      <w:pPr>
        <w:spacing w:before="0" w:after="20" w:line="252" w:lineRule="auto"/>
        <w:ind w:left="461"/>
      </w:pPr>
      <w:r>
        <w:rPr>
          <w:rFonts w:ascii="Calibri" w:hAnsi="Calibri" w:eastAsia="Calibri"/>
          <w:b w:val="0"/>
          <w:i w:val="0"/>
          <w:color w:val="1C1C1E"/>
          <w:sz w:val="20"/>
        </w:rPr>
        <w:t>│  ├─ Blaxploitation films</w:t>
      </w:r>
    </w:p>
    <w:p>
      <w:pPr>
        <w:spacing w:before="0" w:after="20" w:line="252" w:lineRule="auto"/>
        <w:ind w:left="461"/>
      </w:pPr>
      <w:r>
        <w:rPr>
          <w:rFonts w:ascii="Calibri" w:hAnsi="Calibri" w:eastAsia="Calibri"/>
          <w:b w:val="0"/>
          <w:i w:val="0"/>
          <w:color w:val="1C1C1E"/>
          <w:sz w:val="20"/>
        </w:rPr>
        <w:t>│  ├─ Buddy films</w:t>
      </w:r>
    </w:p>
    <w:p>
      <w:pPr>
        <w:spacing w:before="0" w:after="20" w:line="252" w:lineRule="auto"/>
        <w:ind w:left="461"/>
      </w:pPr>
      <w:r>
        <w:rPr>
          <w:rFonts w:ascii="Calibri" w:hAnsi="Calibri" w:eastAsia="Calibri"/>
          <w:b w:val="0"/>
          <w:i w:val="0"/>
          <w:color w:val="1C1C1E"/>
          <w:sz w:val="20"/>
        </w:rPr>
        <w:t>│  ├─ Caper films</w:t>
      </w:r>
    </w:p>
    <w:p>
      <w:pPr>
        <w:spacing w:before="0" w:after="20" w:line="252" w:lineRule="auto"/>
        <w:ind w:left="461"/>
      </w:pPr>
      <w:r>
        <w:rPr>
          <w:rFonts w:ascii="Calibri" w:hAnsi="Calibri" w:eastAsia="Calibri"/>
          <w:b w:val="0"/>
          <w:i w:val="0"/>
          <w:color w:val="1C1C1E"/>
          <w:sz w:val="20"/>
        </w:rPr>
        <w:t>│  ├─ Car-chase films</w:t>
      </w:r>
    </w:p>
    <w:p>
      <w:pPr>
        <w:spacing w:before="0" w:after="20" w:line="252" w:lineRule="auto"/>
        <w:ind w:left="461"/>
      </w:pPr>
      <w:r>
        <w:rPr>
          <w:rFonts w:ascii="Calibri" w:hAnsi="Calibri" w:eastAsia="Calibri"/>
          <w:b w:val="0"/>
          <w:i w:val="0"/>
          <w:color w:val="1C1C1E"/>
          <w:sz w:val="20"/>
        </w:rPr>
        <w:t>│  ├─ Children's films</w:t>
      </w:r>
    </w:p>
    <w:p>
      <w:pPr>
        <w:spacing w:before="0" w:after="20" w:line="252" w:lineRule="auto"/>
        <w:ind w:left="461"/>
      </w:pPr>
      <w:r>
        <w:rPr>
          <w:rFonts w:ascii="Calibri" w:hAnsi="Calibri" w:eastAsia="Calibri"/>
          <w:b w:val="0"/>
          <w:i w:val="0"/>
          <w:color w:val="1C1C1E"/>
          <w:sz w:val="20"/>
        </w:rPr>
        <w:t>│  ├─ Christmas films</w:t>
      </w:r>
    </w:p>
    <w:p>
      <w:pPr>
        <w:spacing w:before="0" w:after="20" w:line="252" w:lineRule="auto"/>
        <w:ind w:left="461"/>
      </w:pPr>
      <w:r>
        <w:rPr>
          <w:rFonts w:ascii="Calibri" w:hAnsi="Calibri" w:eastAsia="Calibri"/>
          <w:b w:val="0"/>
          <w:i w:val="0"/>
          <w:color w:val="1C1C1E"/>
          <w:sz w:val="20"/>
        </w:rPr>
        <w:t>│  ├─ Circus films</w:t>
      </w:r>
    </w:p>
    <w:p>
      <w:pPr>
        <w:spacing w:before="0" w:after="20" w:line="252" w:lineRule="auto"/>
        <w:ind w:left="461"/>
      </w:pPr>
      <w:r>
        <w:rPr>
          <w:rFonts w:ascii="Calibri" w:hAnsi="Calibri" w:eastAsia="Calibri"/>
          <w:b w:val="0"/>
          <w:i w:val="0"/>
          <w:color w:val="1C1C1E"/>
          <w:sz w:val="20"/>
        </w:rPr>
        <w:t>│  ├─ College life films</w:t>
      </w:r>
    </w:p>
    <w:p>
      <w:pPr>
        <w:spacing w:before="0" w:after="20" w:line="252" w:lineRule="auto"/>
        <w:ind w:left="461"/>
      </w:pPr>
      <w:r>
        <w:rPr>
          <w:rFonts w:ascii="Calibri" w:hAnsi="Calibri" w:eastAsia="Calibri"/>
          <w:b w:val="0"/>
          <w:i w:val="0"/>
          <w:color w:val="1C1C1E"/>
          <w:sz w:val="20"/>
        </w:rPr>
        <w:t>│  ├─ Comedy films</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Dark comedy films</w:t>
      </w:r>
    </w:p>
    <w:p>
      <w:pPr>
        <w:spacing w:before="0" w:after="20" w:line="252" w:lineRule="auto"/>
        <w:ind w:left="691"/>
      </w:pPr>
      <w:r>
        <w:rPr>
          <w:rFonts w:ascii="Calibri" w:hAnsi="Calibri" w:eastAsia="Calibri"/>
          <w:b w:val="0"/>
          <w:i w:val="0"/>
          <w:color w:val="1C1C1E"/>
          <w:sz w:val="20"/>
        </w:rPr>
        <w:t>│  │  ├─ Domestic comedy films</w:t>
      </w:r>
    </w:p>
    <w:p>
      <w:pPr>
        <w:spacing w:before="0" w:after="20" w:line="252" w:lineRule="auto"/>
        <w:ind w:left="691"/>
      </w:pPr>
      <w:r>
        <w:rPr>
          <w:rFonts w:ascii="Calibri" w:hAnsi="Calibri" w:eastAsia="Calibri"/>
          <w:b w:val="0"/>
          <w:i w:val="0"/>
          <w:color w:val="1C1C1E"/>
          <w:sz w:val="20"/>
        </w:rPr>
        <w:t>│  │  ├─ Fantasy comedies (Motion pictures)</w:t>
      </w:r>
    </w:p>
    <w:p>
      <w:pPr>
        <w:spacing w:before="0" w:after="20" w:line="252" w:lineRule="auto"/>
        <w:ind w:left="691"/>
      </w:pPr>
      <w:r>
        <w:rPr>
          <w:rFonts w:ascii="Calibri" w:hAnsi="Calibri" w:eastAsia="Calibri"/>
          <w:b w:val="0"/>
          <w:i w:val="0"/>
          <w:color w:val="1C1C1E"/>
          <w:sz w:val="20"/>
        </w:rPr>
        <w:t>│  │  ├─ Parody films</w:t>
      </w:r>
    </w:p>
    <w:p>
      <w:pPr>
        <w:spacing w:before="0" w:after="20" w:line="252" w:lineRule="auto"/>
        <w:ind w:left="691"/>
      </w:pPr>
      <w:r>
        <w:rPr>
          <w:rFonts w:ascii="Calibri" w:hAnsi="Calibri" w:eastAsia="Calibri"/>
          <w:b w:val="0"/>
          <w:i w:val="0"/>
          <w:color w:val="1C1C1E"/>
          <w:sz w:val="20"/>
        </w:rPr>
        <w:t>│  │  ├─ Romantic comedy films</w:t>
      </w:r>
    </w:p>
    <w:p>
      <w:pPr>
        <w:spacing w:before="0" w:after="20" w:line="252" w:lineRule="auto"/>
        <w:ind w:left="691"/>
      </w:pPr>
      <w:r>
        <w:rPr>
          <w:rFonts w:ascii="Calibri" w:hAnsi="Calibri" w:eastAsia="Calibri"/>
          <w:b w:val="0"/>
          <w:i w:val="0"/>
          <w:color w:val="1C1C1E"/>
          <w:sz w:val="20"/>
        </w:rPr>
        <w:t>│  │  ├─ Rural comedy films</w:t>
      </w:r>
    </w:p>
    <w:p>
      <w:pPr>
        <w:spacing w:before="0" w:after="20" w:line="252" w:lineRule="auto"/>
        <w:ind w:left="691"/>
      </w:pPr>
      <w:r>
        <w:rPr>
          <w:rFonts w:ascii="Calibri" w:hAnsi="Calibri" w:eastAsia="Calibri"/>
          <w:b w:val="0"/>
          <w:i w:val="0"/>
          <w:color w:val="1C1C1E"/>
          <w:sz w:val="20"/>
        </w:rPr>
        <w:t>│  │  ├─ Satirical films</w:t>
      </w:r>
    </w:p>
    <w:p>
      <w:pPr>
        <w:spacing w:before="0" w:after="20" w:line="252" w:lineRule="auto"/>
        <w:ind w:left="691"/>
      </w:pPr>
      <w:r>
        <w:rPr>
          <w:rFonts w:ascii="Calibri" w:hAnsi="Calibri" w:eastAsia="Calibri"/>
          <w:b w:val="0"/>
          <w:i w:val="0"/>
          <w:color w:val="1C1C1E"/>
          <w:sz w:val="20"/>
        </w:rPr>
        <w:t>│  │  ├─ Screwball comedy films</w:t>
      </w:r>
    </w:p>
    <w:p>
      <w:pPr>
        <w:spacing w:before="0" w:after="20" w:line="252" w:lineRule="auto"/>
        <w:ind w:left="691"/>
      </w:pPr>
      <w:r>
        <w:rPr>
          <w:rFonts w:ascii="Calibri" w:hAnsi="Calibri" w:eastAsia="Calibri"/>
          <w:b w:val="0"/>
          <w:i w:val="0"/>
          <w:color w:val="1C1C1E"/>
          <w:sz w:val="20"/>
        </w:rPr>
        <w:t>│  │  ├─ Sex comedy films</w:t>
      </w:r>
    </w:p>
    <w:p>
      <w:pPr>
        <w:spacing w:before="0" w:after="20" w:line="252" w:lineRule="auto"/>
        <w:ind w:left="691"/>
      </w:pPr>
      <w:r>
        <w:rPr>
          <w:rFonts w:ascii="Calibri" w:hAnsi="Calibri" w:eastAsia="Calibri"/>
          <w:b w:val="0"/>
          <w:i w:val="0"/>
          <w:color w:val="1C1C1E"/>
          <w:sz w:val="20"/>
        </w:rPr>
        <w:t>│  │  ├─ Slapstick comedy films</w:t>
      </w:r>
    </w:p>
    <w:p>
      <w:pPr>
        <w:spacing w:before="0" w:after="20" w:line="252" w:lineRule="auto"/>
        <w:ind w:left="691"/>
      </w:pPr>
      <w:r>
        <w:rPr>
          <w:rFonts w:ascii="Calibri" w:hAnsi="Calibri" w:eastAsia="Calibri"/>
          <w:b w:val="0"/>
          <w:i w:val="0"/>
          <w:color w:val="1C1C1E"/>
          <w:sz w:val="20"/>
        </w:rPr>
        <w:t>│  │  ├─ Sophisticated comedy films</w:t>
      </w:r>
    </w:p>
    <w:p>
      <w:pPr>
        <w:spacing w:before="0" w:after="20" w:line="252" w:lineRule="auto"/>
        <w:ind w:left="461"/>
      </w:pPr>
      <w:r>
        <w:rPr>
          <w:rFonts w:ascii="Calibri" w:hAnsi="Calibri" w:eastAsia="Calibri"/>
          <w:b w:val="0"/>
          <w:i w:val="0"/>
          <w:color w:val="1C1C1E"/>
          <w:sz w:val="20"/>
        </w:rPr>
        <w:t>│  ├─ Compilation films</w:t>
      </w:r>
    </w:p>
    <w:p>
      <w:pPr>
        <w:spacing w:before="0" w:after="20" w:line="252" w:lineRule="auto"/>
        <w:ind w:left="461"/>
      </w:pPr>
      <w:r>
        <w:rPr>
          <w:rFonts w:ascii="Calibri" w:hAnsi="Calibri" w:eastAsia="Calibri"/>
          <w:b w:val="0"/>
          <w:i w:val="0"/>
          <w:color w:val="1C1C1E"/>
          <w:sz w:val="20"/>
        </w:rPr>
        <w:t>│  ├─ Credit titles</w:t>
      </w:r>
    </w:p>
    <w:p>
      <w:pPr>
        <w:spacing w:before="0" w:after="20" w:line="252" w:lineRule="auto"/>
        <w:ind w:left="461"/>
      </w:pPr>
      <w:r>
        <w:rPr>
          <w:rFonts w:ascii="Calibri" w:hAnsi="Calibri" w:eastAsia="Calibri"/>
          <w:b w:val="0"/>
          <w:i w:val="0"/>
          <w:color w:val="1C1C1E"/>
          <w:sz w:val="20"/>
        </w:rPr>
        <w:t>│  ├─ Dance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Ballet films</w:t>
      </w:r>
    </w:p>
    <w:p>
      <w:pPr>
        <w:spacing w:before="0" w:after="20" w:line="252" w:lineRule="auto"/>
        <w:ind w:left="461"/>
      </w:pPr>
      <w:r>
        <w:rPr>
          <w:rFonts w:ascii="Calibri" w:hAnsi="Calibri" w:eastAsia="Calibri"/>
          <w:b w:val="0"/>
          <w:i w:val="0"/>
          <w:color w:val="1C1C1E"/>
          <w:sz w:val="20"/>
        </w:rPr>
        <w:t>│  ├─ Disaster films</w:t>
      </w:r>
    </w:p>
    <w:p>
      <w:pPr>
        <w:spacing w:before="0" w:after="20" w:line="252" w:lineRule="auto"/>
        <w:ind w:left="461"/>
      </w:pPr>
      <w:r>
        <w:rPr>
          <w:rFonts w:ascii="Calibri" w:hAnsi="Calibri" w:eastAsia="Calibri"/>
          <w:b w:val="0"/>
          <w:i w:val="0"/>
          <w:color w:val="1C1C1E"/>
          <w:sz w:val="20"/>
        </w:rPr>
        <w:t>│  ├─ Environmental films</w:t>
      </w:r>
    </w:p>
    <w:p>
      <w:pPr>
        <w:spacing w:before="0" w:after="20" w:line="252" w:lineRule="auto"/>
        <w:ind w:left="461"/>
      </w:pPr>
      <w:r>
        <w:rPr>
          <w:rFonts w:ascii="Calibri" w:hAnsi="Calibri" w:eastAsia="Calibri"/>
          <w:b w:val="0"/>
          <w:i w:val="0"/>
          <w:color w:val="1C1C1E"/>
          <w:sz w:val="20"/>
        </w:rPr>
        <w:t>│  ├─ Erotic films</w:t>
      </w:r>
    </w:p>
    <w:p>
      <w:pPr>
        <w:spacing w:before="0" w:after="20" w:line="252" w:lineRule="auto"/>
        <w:ind w:left="461"/>
      </w:pPr>
      <w:r>
        <w:rPr>
          <w:rFonts w:ascii="Calibri" w:hAnsi="Calibri" w:eastAsia="Calibri"/>
          <w:b w:val="0"/>
          <w:i w:val="0"/>
          <w:color w:val="1C1C1E"/>
          <w:sz w:val="20"/>
        </w:rPr>
        <w:t>│  ├─ Ethnic films</w:t>
      </w:r>
    </w:p>
    <w:p>
      <w:pPr>
        <w:spacing w:before="0" w:after="20" w:line="252" w:lineRule="auto"/>
        <w:ind w:left="461"/>
      </w:pPr>
      <w:r>
        <w:rPr>
          <w:rFonts w:ascii="Calibri" w:hAnsi="Calibri" w:eastAsia="Calibri"/>
          <w:b w:val="0"/>
          <w:i w:val="0"/>
          <w:color w:val="1C1C1E"/>
          <w:sz w:val="20"/>
        </w:rPr>
        <w:t>│  ├─ Experimental films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Abstract films</w:t>
      </w:r>
    </w:p>
    <w:p>
      <w:pPr>
        <w:spacing w:before="0" w:after="20" w:line="252" w:lineRule="auto"/>
        <w:ind w:left="691"/>
      </w:pPr>
      <w:r>
        <w:rPr>
          <w:rFonts w:ascii="Calibri" w:hAnsi="Calibri" w:eastAsia="Calibri"/>
          <w:b w:val="0"/>
          <w:i w:val="0"/>
          <w:color w:val="1C1C1E"/>
          <w:sz w:val="20"/>
        </w:rPr>
        <w:t>│  │  ├─ Dadaist films</w:t>
      </w:r>
    </w:p>
    <w:p>
      <w:pPr>
        <w:spacing w:before="0" w:after="20" w:line="252" w:lineRule="auto"/>
        <w:ind w:left="691"/>
      </w:pPr>
      <w:r>
        <w:rPr>
          <w:rFonts w:ascii="Calibri" w:hAnsi="Calibri" w:eastAsia="Calibri"/>
          <w:b w:val="0"/>
          <w:i w:val="0"/>
          <w:color w:val="1C1C1E"/>
          <w:sz w:val="20"/>
        </w:rPr>
        <w:t>│  │  ├─ Lyrical films</w:t>
      </w:r>
    </w:p>
    <w:p>
      <w:pPr>
        <w:spacing w:before="0" w:after="20" w:line="252" w:lineRule="auto"/>
        <w:ind w:left="691"/>
      </w:pPr>
      <w:r>
        <w:rPr>
          <w:rFonts w:ascii="Calibri" w:hAnsi="Calibri" w:eastAsia="Calibri"/>
          <w:b w:val="0"/>
          <w:i w:val="0"/>
          <w:color w:val="1C1C1E"/>
          <w:sz w:val="20"/>
        </w:rPr>
        <w:t>│  │  ├─ Structural films</w:t>
      </w:r>
    </w:p>
    <w:p>
      <w:pPr>
        <w:spacing w:before="0" w:after="20" w:line="252" w:lineRule="auto"/>
        <w:ind w:left="691"/>
      </w:pPr>
      <w:r>
        <w:rPr>
          <w:rFonts w:ascii="Calibri" w:hAnsi="Calibri" w:eastAsia="Calibri"/>
          <w:b w:val="0"/>
          <w:i w:val="0"/>
          <w:color w:val="1C1C1E"/>
          <w:sz w:val="20"/>
        </w:rPr>
        <w:t>│  │  ├─ Surrealist films</w:t>
      </w:r>
    </w:p>
    <w:p>
      <w:pPr>
        <w:spacing w:before="0" w:after="20" w:line="252" w:lineRule="auto"/>
        <w:ind w:left="461"/>
      </w:pPr>
      <w:r>
        <w:rPr>
          <w:rFonts w:ascii="Calibri" w:hAnsi="Calibri" w:eastAsia="Calibri"/>
          <w:b w:val="0"/>
          <w:i w:val="0"/>
          <w:color w:val="1C1C1E"/>
          <w:sz w:val="20"/>
        </w:rPr>
        <w:t>│  ├─ Exploitation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Snuff films</w:t>
      </w:r>
    </w:p>
    <w:p>
      <w:pPr>
        <w:spacing w:before="0" w:after="20" w:line="252" w:lineRule="auto"/>
        <w:ind w:left="461"/>
      </w:pPr>
      <w:r>
        <w:rPr>
          <w:rFonts w:ascii="Calibri" w:hAnsi="Calibri" w:eastAsia="Calibri"/>
          <w:b w:val="0"/>
          <w:i w:val="0"/>
          <w:color w:val="1C1C1E"/>
          <w:sz w:val="20"/>
        </w:rPr>
        <w:t>│  ├─ Feature films</w:t>
      </w:r>
    </w:p>
    <w:p>
      <w:pPr>
        <w:spacing w:before="0" w:after="20" w:line="252" w:lineRule="auto"/>
        <w:ind w:left="461"/>
      </w:pPr>
      <w:r>
        <w:rPr>
          <w:rFonts w:ascii="Calibri" w:hAnsi="Calibri" w:eastAsia="Calibri"/>
          <w:b w:val="0"/>
          <w:i w:val="0"/>
          <w:color w:val="1C1C1E"/>
          <w:sz w:val="20"/>
        </w:rPr>
        <w:t>│  ├─ Fiction films</w:t>
      </w:r>
      <w:r>
        <w:rPr>
          <w:rFonts w:ascii="Calibri" w:hAnsi="Calibri" w:eastAsia="Calibri"/>
          <w:b w:val="0"/>
          <w:i/>
          <w:color w:val="6B7380"/>
          <w:sz w:val="18"/>
        </w:rPr>
        <w:t xml:space="preserve">  (36)</w:t>
      </w:r>
    </w:p>
    <w:p>
      <w:pPr>
        <w:spacing w:before="0" w:after="20" w:line="252" w:lineRule="auto"/>
        <w:ind w:left="691"/>
      </w:pPr>
      <w:r>
        <w:rPr>
          <w:rFonts w:ascii="Calibri" w:hAnsi="Calibri" w:eastAsia="Calibri"/>
          <w:b w:val="0"/>
          <w:i w:val="0"/>
          <w:color w:val="1C1C1E"/>
          <w:sz w:val="20"/>
        </w:rPr>
        <w:t>│  │  ├─ Alternative histories (Motion pictures)</w:t>
      </w:r>
    </w:p>
    <w:p>
      <w:pPr>
        <w:spacing w:before="0" w:after="20" w:line="252" w:lineRule="auto"/>
        <w:ind w:left="691"/>
      </w:pPr>
      <w:r>
        <w:rPr>
          <w:rFonts w:ascii="Calibri" w:hAnsi="Calibri" w:eastAsia="Calibri"/>
          <w:b w:val="0"/>
          <w:i w:val="0"/>
          <w:color w:val="1C1C1E"/>
          <w:sz w:val="20"/>
        </w:rPr>
        <w:t>│  │  ├─ Crime films</w:t>
      </w:r>
      <w:r>
        <w:rPr>
          <w:rFonts w:ascii="Calibri" w:hAnsi="Calibri" w:eastAsia="Calibri"/>
          <w:b w:val="0"/>
          <w:i/>
          <w:color w:val="6B7380"/>
          <w:sz w:val="18"/>
        </w:rPr>
        <w:t xml:space="preserve">  (6)</w:t>
      </w:r>
    </w:p>
    <w:p>
      <w:pPr>
        <w:spacing w:before="0" w:after="20" w:line="252" w:lineRule="auto"/>
        <w:ind w:left="922"/>
      </w:pPr>
      <w:r>
        <w:rPr>
          <w:rFonts w:ascii="Calibri" w:hAnsi="Calibri" w:eastAsia="Calibri"/>
          <w:b w:val="0"/>
          <w:i w:val="0"/>
          <w:color w:val="1C1C1E"/>
          <w:sz w:val="20"/>
        </w:rPr>
        <w:t>│  │  │  ├─ Detective and mystery films</w:t>
      </w:r>
    </w:p>
    <w:p>
      <w:pPr>
        <w:spacing w:before="0" w:after="20" w:line="252" w:lineRule="auto"/>
        <w:ind w:left="922"/>
      </w:pPr>
      <w:r>
        <w:rPr>
          <w:rFonts w:ascii="Calibri" w:hAnsi="Calibri" w:eastAsia="Calibri"/>
          <w:b w:val="0"/>
          <w:i w:val="0"/>
          <w:color w:val="1C1C1E"/>
          <w:sz w:val="20"/>
        </w:rPr>
        <w:t>│  │  │  ├─ Film noir</w:t>
      </w:r>
    </w:p>
    <w:p>
      <w:pPr>
        <w:spacing w:before="0" w:after="20" w:line="252" w:lineRule="auto"/>
        <w:ind w:left="922"/>
      </w:pPr>
      <w:r>
        <w:rPr>
          <w:rFonts w:ascii="Calibri" w:hAnsi="Calibri" w:eastAsia="Calibri"/>
          <w:b w:val="0"/>
          <w:i w:val="0"/>
          <w:color w:val="1C1C1E"/>
          <w:sz w:val="20"/>
        </w:rPr>
        <w:t>│  │  │  ├─ Gangster films</w:t>
      </w:r>
    </w:p>
    <w:p>
      <w:pPr>
        <w:spacing w:before="0" w:after="20" w:line="252" w:lineRule="auto"/>
        <w:ind w:left="922"/>
      </w:pPr>
      <w:r>
        <w:rPr>
          <w:rFonts w:ascii="Calibri" w:hAnsi="Calibri" w:eastAsia="Calibri"/>
          <w:b w:val="0"/>
          <w:i w:val="0"/>
          <w:color w:val="1C1C1E"/>
          <w:sz w:val="20"/>
        </w:rPr>
        <w:t>│  │  │  ├─ Juvenile delinquency films</w:t>
      </w:r>
    </w:p>
    <w:p>
      <w:pPr>
        <w:spacing w:before="0" w:after="20" w:line="252" w:lineRule="auto"/>
        <w:ind w:left="922"/>
      </w:pPr>
      <w:r>
        <w:rPr>
          <w:rFonts w:ascii="Calibri" w:hAnsi="Calibri" w:eastAsia="Calibri"/>
          <w:b w:val="0"/>
          <w:i w:val="0"/>
          <w:color w:val="1C1C1E"/>
          <w:sz w:val="20"/>
        </w:rPr>
        <w:t>│  │  │  ├─ Police films</w:t>
      </w:r>
    </w:p>
    <w:p>
      <w:pPr>
        <w:spacing w:before="0" w:after="20" w:line="252" w:lineRule="auto"/>
        <w:ind w:left="922"/>
      </w:pPr>
      <w:r>
        <w:rPr>
          <w:rFonts w:ascii="Calibri" w:hAnsi="Calibri" w:eastAsia="Calibri"/>
          <w:b w:val="0"/>
          <w:i w:val="0"/>
          <w:color w:val="1C1C1E"/>
          <w:sz w:val="20"/>
        </w:rPr>
        <w:t>│  │  │  ├─ Prison films</w:t>
      </w:r>
    </w:p>
    <w:p>
      <w:pPr>
        <w:spacing w:before="0" w:after="20" w:line="252" w:lineRule="auto"/>
        <w:ind w:left="691"/>
      </w:pPr>
      <w:r>
        <w:rPr>
          <w:rFonts w:ascii="Calibri" w:hAnsi="Calibri" w:eastAsia="Calibri"/>
          <w:b w:val="0"/>
          <w:i w:val="0"/>
          <w:color w:val="1C1C1E"/>
          <w:sz w:val="20"/>
        </w:rPr>
        <w:t>│  │  ├─ Documentary-style films</w:t>
      </w:r>
    </w:p>
    <w:p>
      <w:pPr>
        <w:spacing w:before="0" w:after="20" w:line="252" w:lineRule="auto"/>
        <w:ind w:left="691"/>
      </w:pPr>
      <w:r>
        <w:rPr>
          <w:rFonts w:ascii="Calibri" w:hAnsi="Calibri" w:eastAsia="Calibri"/>
          <w:b w:val="0"/>
          <w:i w:val="0"/>
          <w:color w:val="1C1C1E"/>
          <w:sz w:val="20"/>
        </w:rPr>
        <w:t>│  │  ├─ Domestic drama (Motion pictures)</w:t>
      </w:r>
    </w:p>
    <w:p>
      <w:pPr>
        <w:spacing w:before="0" w:after="20" w:line="252" w:lineRule="auto"/>
        <w:ind w:left="691"/>
      </w:pPr>
      <w:r>
        <w:rPr>
          <w:rFonts w:ascii="Calibri" w:hAnsi="Calibri" w:eastAsia="Calibri"/>
          <w:b w:val="0"/>
          <w:i w:val="0"/>
          <w:color w:val="1C1C1E"/>
          <w:sz w:val="20"/>
        </w:rPr>
        <w:t>│  │  ├─ Epic films</w:t>
      </w:r>
    </w:p>
    <w:p>
      <w:pPr>
        <w:spacing w:before="0" w:after="20" w:line="252" w:lineRule="auto"/>
        <w:ind w:left="691"/>
      </w:pPr>
      <w:r>
        <w:rPr>
          <w:rFonts w:ascii="Calibri" w:hAnsi="Calibri" w:eastAsia="Calibri"/>
          <w:b w:val="0"/>
          <w:i w:val="0"/>
          <w:color w:val="1C1C1E"/>
          <w:sz w:val="20"/>
        </w:rPr>
        <w:t>│  │  ├─ Fantasy films</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Angel films</w:t>
      </w:r>
    </w:p>
    <w:p>
      <w:pPr>
        <w:spacing w:before="0" w:after="20" w:line="252" w:lineRule="auto"/>
        <w:ind w:left="922"/>
      </w:pPr>
      <w:r>
        <w:rPr>
          <w:rFonts w:ascii="Calibri" w:hAnsi="Calibri" w:eastAsia="Calibri"/>
          <w:b w:val="0"/>
          <w:i w:val="0"/>
          <w:color w:val="1C1C1E"/>
          <w:sz w:val="20"/>
        </w:rPr>
        <w:t>│  │  │  ├─ Fantasy comedies (Motion pictures)</w:t>
      </w:r>
    </w:p>
    <w:p>
      <w:pPr>
        <w:spacing w:before="0" w:after="20" w:line="252" w:lineRule="auto"/>
        <w:ind w:left="922"/>
      </w:pPr>
      <w:r>
        <w:rPr>
          <w:rFonts w:ascii="Calibri" w:hAnsi="Calibri" w:eastAsia="Calibri"/>
          <w:b w:val="0"/>
          <w:i w:val="0"/>
          <w:color w:val="1C1C1E"/>
          <w:sz w:val="20"/>
        </w:rPr>
        <w:t>│  │  │  ├─ Isekai anime (Motion pictures)</w:t>
      </w:r>
    </w:p>
    <w:p>
      <w:pPr>
        <w:spacing w:before="0" w:after="20" w:line="252" w:lineRule="auto"/>
        <w:ind w:left="922"/>
      </w:pPr>
      <w:r>
        <w:rPr>
          <w:rFonts w:ascii="Calibri" w:hAnsi="Calibri" w:eastAsia="Calibri"/>
          <w:b w:val="0"/>
          <w:i w:val="0"/>
          <w:color w:val="1C1C1E"/>
          <w:sz w:val="20"/>
        </w:rPr>
        <w:t>│  │  │  ├─ Steampunk films</w:t>
      </w:r>
    </w:p>
    <w:p>
      <w:pPr>
        <w:spacing w:before="0" w:after="20" w:line="252" w:lineRule="auto"/>
        <w:ind w:left="922"/>
      </w:pPr>
      <w:r>
        <w:rPr>
          <w:rFonts w:ascii="Calibri" w:hAnsi="Calibri" w:eastAsia="Calibri"/>
          <w:b w:val="0"/>
          <w:i w:val="0"/>
          <w:color w:val="1C1C1E"/>
          <w:sz w:val="20"/>
        </w:rPr>
        <w:t>│  │  │  ├─ Superhero films</w:t>
      </w:r>
    </w:p>
    <w:p>
      <w:pPr>
        <w:spacing w:before="0" w:after="20" w:line="252" w:lineRule="auto"/>
        <w:ind w:left="691"/>
      </w:pPr>
      <w:r>
        <w:rPr>
          <w:rFonts w:ascii="Calibri" w:hAnsi="Calibri" w:eastAsia="Calibri"/>
          <w:b w:val="0"/>
          <w:i w:val="0"/>
          <w:color w:val="1C1C1E"/>
          <w:sz w:val="20"/>
        </w:rPr>
        <w:t>│  │  ├─ Films à clef</w:t>
      </w:r>
    </w:p>
    <w:p>
      <w:pPr>
        <w:spacing w:before="0" w:after="20" w:line="252" w:lineRule="auto"/>
        <w:ind w:left="691"/>
      </w:pPr>
      <w:r>
        <w:rPr>
          <w:rFonts w:ascii="Calibri" w:hAnsi="Calibri" w:eastAsia="Calibri"/>
          <w:b w:val="0"/>
          <w:i w:val="0"/>
          <w:color w:val="1C1C1E"/>
          <w:sz w:val="20"/>
        </w:rPr>
        <w:t>│  │  ├─ Haunted house films</w:t>
      </w:r>
    </w:p>
    <w:p>
      <w:pPr>
        <w:spacing w:before="0" w:after="20" w:line="252" w:lineRule="auto"/>
        <w:ind w:left="691"/>
      </w:pPr>
      <w:r>
        <w:rPr>
          <w:rFonts w:ascii="Calibri" w:hAnsi="Calibri" w:eastAsia="Calibri"/>
          <w:b w:val="0"/>
          <w:i w:val="0"/>
          <w:color w:val="1C1C1E"/>
          <w:sz w:val="20"/>
        </w:rPr>
        <w:t>│  │  ├─ Horror films</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Body horror films</w:t>
      </w:r>
    </w:p>
    <w:p>
      <w:pPr>
        <w:spacing w:before="0" w:after="20" w:line="252" w:lineRule="auto"/>
        <w:ind w:left="922"/>
      </w:pPr>
      <w:r>
        <w:rPr>
          <w:rFonts w:ascii="Calibri" w:hAnsi="Calibri" w:eastAsia="Calibri"/>
          <w:b w:val="0"/>
          <w:i w:val="0"/>
          <w:color w:val="1C1C1E"/>
          <w:sz w:val="20"/>
        </w:rPr>
        <w:t>│  │  │  ├─ Slasher films</w:t>
      </w:r>
    </w:p>
    <w:p>
      <w:pPr>
        <w:spacing w:before="0" w:after="20" w:line="252" w:lineRule="auto"/>
        <w:ind w:left="922"/>
      </w:pPr>
      <w:r>
        <w:rPr>
          <w:rFonts w:ascii="Calibri" w:hAnsi="Calibri" w:eastAsia="Calibri"/>
          <w:b w:val="0"/>
          <w:i w:val="0"/>
          <w:color w:val="1C1C1E"/>
          <w:sz w:val="20"/>
        </w:rPr>
        <w:t>│  │  │  ├─ Splatter films</w:t>
      </w:r>
    </w:p>
    <w:p>
      <w:pPr>
        <w:spacing w:before="0" w:after="20" w:line="252" w:lineRule="auto"/>
        <w:ind w:left="691"/>
      </w:pPr>
      <w:r>
        <w:rPr>
          <w:rFonts w:ascii="Calibri" w:hAnsi="Calibri" w:eastAsia="Calibri"/>
          <w:b w:val="0"/>
          <w:i w:val="0"/>
          <w:color w:val="1C1C1E"/>
          <w:sz w:val="20"/>
        </w:rPr>
        <w:t>│  │  ├─ Journalism films</w:t>
      </w:r>
    </w:p>
    <w:p>
      <w:pPr>
        <w:spacing w:before="0" w:after="20" w:line="252" w:lineRule="auto"/>
        <w:ind w:left="691"/>
      </w:pPr>
      <w:r>
        <w:rPr>
          <w:rFonts w:ascii="Calibri" w:hAnsi="Calibri" w:eastAsia="Calibri"/>
          <w:b w:val="0"/>
          <w:i w:val="0"/>
          <w:color w:val="1C1C1E"/>
          <w:sz w:val="20"/>
        </w:rPr>
        <w:t>│  │  ├─ Melodramas (Motion pictures)</w:t>
      </w:r>
    </w:p>
    <w:p>
      <w:pPr>
        <w:spacing w:before="0" w:after="20" w:line="252" w:lineRule="auto"/>
        <w:ind w:left="691"/>
      </w:pPr>
      <w:r>
        <w:rPr>
          <w:rFonts w:ascii="Calibri" w:hAnsi="Calibri" w:eastAsia="Calibri"/>
          <w:b w:val="0"/>
          <w:i w:val="0"/>
          <w:color w:val="1C1C1E"/>
          <w:sz w:val="20"/>
        </w:rPr>
        <w:t>│  │  ├─ Mood films</w:t>
      </w:r>
    </w:p>
    <w:p>
      <w:pPr>
        <w:spacing w:before="0" w:after="20" w:line="252" w:lineRule="auto"/>
        <w:ind w:left="691"/>
      </w:pPr>
      <w:r>
        <w:rPr>
          <w:rFonts w:ascii="Calibri" w:hAnsi="Calibri" w:eastAsia="Calibri"/>
          <w:b w:val="0"/>
          <w:i w:val="0"/>
          <w:color w:val="1C1C1E"/>
          <w:sz w:val="20"/>
        </w:rPr>
        <w:t>│  │  ├─ Mumblecore films</w:t>
      </w:r>
    </w:p>
    <w:p>
      <w:pPr>
        <w:spacing w:before="0" w:after="20" w:line="252" w:lineRule="auto"/>
        <w:ind w:left="691"/>
      </w:pPr>
      <w:r>
        <w:rPr>
          <w:rFonts w:ascii="Calibri" w:hAnsi="Calibri" w:eastAsia="Calibri"/>
          <w:b w:val="0"/>
          <w:i w:val="0"/>
          <w:color w:val="1C1C1E"/>
          <w:sz w:val="20"/>
        </w:rPr>
        <w:t>│  │  ├─ Political films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Conspiracy films</w:t>
      </w:r>
    </w:p>
    <w:p>
      <w:pPr>
        <w:spacing w:before="0" w:after="20" w:line="252" w:lineRule="auto"/>
        <w:ind w:left="691"/>
      </w:pPr>
      <w:r>
        <w:rPr>
          <w:rFonts w:ascii="Calibri" w:hAnsi="Calibri" w:eastAsia="Calibri"/>
          <w:b w:val="0"/>
          <w:i w:val="0"/>
          <w:color w:val="1C1C1E"/>
          <w:sz w:val="20"/>
        </w:rPr>
        <w:t>│  │  ├─ Science fiction films</w:t>
      </w:r>
      <w:r>
        <w:rPr>
          <w:rFonts w:ascii="Calibri" w:hAnsi="Calibri" w:eastAsia="Calibri"/>
          <w:b w:val="0"/>
          <w:i/>
          <w:color w:val="6B7380"/>
          <w:sz w:val="18"/>
        </w:rPr>
        <w:t xml:space="preserve">  (7)</w:t>
      </w:r>
    </w:p>
    <w:p>
      <w:pPr>
        <w:spacing w:before="0" w:after="20" w:line="252" w:lineRule="auto"/>
        <w:ind w:left="922"/>
      </w:pPr>
      <w:r>
        <w:rPr>
          <w:rFonts w:ascii="Calibri" w:hAnsi="Calibri" w:eastAsia="Calibri"/>
          <w:b w:val="0"/>
          <w:i w:val="0"/>
          <w:color w:val="1C1C1E"/>
          <w:sz w:val="20"/>
        </w:rPr>
        <w:t>│  │  │  ├─ Apocalyptic films</w:t>
      </w:r>
    </w:p>
    <w:p>
      <w:pPr>
        <w:spacing w:before="0" w:after="20" w:line="252" w:lineRule="auto"/>
        <w:ind w:left="922"/>
      </w:pPr>
      <w:r>
        <w:rPr>
          <w:rFonts w:ascii="Calibri" w:hAnsi="Calibri" w:eastAsia="Calibri"/>
          <w:b w:val="0"/>
          <w:i w:val="0"/>
          <w:color w:val="1C1C1E"/>
          <w:sz w:val="20"/>
        </w:rPr>
        <w:t>│  │  │  ├─ Cyberpunk films</w:t>
      </w:r>
    </w:p>
    <w:p>
      <w:pPr>
        <w:spacing w:before="0" w:after="20" w:line="252" w:lineRule="auto"/>
        <w:ind w:left="922"/>
      </w:pPr>
      <w:r>
        <w:rPr>
          <w:rFonts w:ascii="Calibri" w:hAnsi="Calibri" w:eastAsia="Calibri"/>
          <w:b w:val="0"/>
          <w:i w:val="0"/>
          <w:color w:val="1C1C1E"/>
          <w:sz w:val="20"/>
        </w:rPr>
        <w:t>│  │  │  ├─ Dystopian films</w:t>
      </w:r>
    </w:p>
    <w:p>
      <w:pPr>
        <w:spacing w:before="0" w:after="20" w:line="252" w:lineRule="auto"/>
        <w:ind w:left="922"/>
      </w:pPr>
      <w:r>
        <w:rPr>
          <w:rFonts w:ascii="Calibri" w:hAnsi="Calibri" w:eastAsia="Calibri"/>
          <w:b w:val="0"/>
          <w:i w:val="0"/>
          <w:color w:val="1C1C1E"/>
          <w:sz w:val="20"/>
        </w:rPr>
        <w:t>│  │  │  ├─ Space operas (Motion pictures)</w:t>
      </w:r>
    </w:p>
    <w:p>
      <w:pPr>
        <w:spacing w:before="0" w:after="20" w:line="252" w:lineRule="auto"/>
        <w:ind w:left="922"/>
      </w:pPr>
      <w:r>
        <w:rPr>
          <w:rFonts w:ascii="Calibri" w:hAnsi="Calibri" w:eastAsia="Calibri"/>
          <w:b w:val="0"/>
          <w:i w:val="0"/>
          <w:color w:val="1C1C1E"/>
          <w:sz w:val="20"/>
        </w:rPr>
        <w:t>│  │  │  ├─ Steampunk films</w:t>
      </w:r>
    </w:p>
    <w:p>
      <w:pPr>
        <w:spacing w:before="0" w:after="20" w:line="252" w:lineRule="auto"/>
        <w:ind w:left="922"/>
      </w:pPr>
      <w:r>
        <w:rPr>
          <w:rFonts w:ascii="Calibri" w:hAnsi="Calibri" w:eastAsia="Calibri"/>
          <w:b w:val="0"/>
          <w:i w:val="0"/>
          <w:color w:val="1C1C1E"/>
          <w:sz w:val="20"/>
        </w:rPr>
        <w:t>│  │  │  ├─ Superhero films</w:t>
      </w:r>
    </w:p>
    <w:p>
      <w:pPr>
        <w:spacing w:before="0" w:after="20" w:line="252" w:lineRule="auto"/>
        <w:ind w:left="922"/>
      </w:pPr>
      <w:r>
        <w:rPr>
          <w:rFonts w:ascii="Calibri" w:hAnsi="Calibri" w:eastAsia="Calibri"/>
          <w:b w:val="0"/>
          <w:i w:val="0"/>
          <w:color w:val="1C1C1E"/>
          <w:sz w:val="20"/>
        </w:rPr>
        <w:t>│  │  │  ├─ Time-travel films</w:t>
      </w:r>
    </w:p>
    <w:p>
      <w:pPr>
        <w:spacing w:before="0" w:after="20" w:line="252" w:lineRule="auto"/>
        <w:ind w:left="691"/>
      </w:pPr>
      <w:r>
        <w:rPr>
          <w:rFonts w:ascii="Calibri" w:hAnsi="Calibri" w:eastAsia="Calibri"/>
          <w:b w:val="0"/>
          <w:i w:val="0"/>
          <w:color w:val="1C1C1E"/>
          <w:sz w:val="20"/>
        </w:rPr>
        <w:t>│  │  ├─ Witch films</w:t>
      </w:r>
    </w:p>
    <w:p>
      <w:pPr>
        <w:spacing w:before="0" w:after="20" w:line="252" w:lineRule="auto"/>
        <w:ind w:left="461"/>
      </w:pPr>
      <w:r>
        <w:rPr>
          <w:rFonts w:ascii="Calibri" w:hAnsi="Calibri" w:eastAsia="Calibri"/>
          <w:b w:val="0"/>
          <w:i w:val="0"/>
          <w:color w:val="1C1C1E"/>
          <w:sz w:val="20"/>
        </w:rPr>
        <w:t>│  ├─ Film adaptations</w:t>
      </w:r>
    </w:p>
    <w:p>
      <w:pPr>
        <w:spacing w:before="0" w:after="20" w:line="252" w:lineRule="auto"/>
        <w:ind w:left="461"/>
      </w:pPr>
      <w:r>
        <w:rPr>
          <w:rFonts w:ascii="Calibri" w:hAnsi="Calibri" w:eastAsia="Calibri"/>
          <w:b w:val="0"/>
          <w:i w:val="0"/>
          <w:color w:val="1C1C1E"/>
          <w:sz w:val="20"/>
        </w:rPr>
        <w:t>│  ├─ Film clips</w:t>
      </w:r>
    </w:p>
    <w:p>
      <w:pPr>
        <w:spacing w:before="0" w:after="20" w:line="252" w:lineRule="auto"/>
        <w:ind w:left="461"/>
      </w:pPr>
      <w:r>
        <w:rPr>
          <w:rFonts w:ascii="Calibri" w:hAnsi="Calibri" w:eastAsia="Calibri"/>
          <w:b w:val="0"/>
          <w:i w:val="0"/>
          <w:color w:val="1C1C1E"/>
          <w:sz w:val="20"/>
        </w:rPr>
        <w:t>│  ├─ Film excerpts</w:t>
      </w:r>
    </w:p>
    <w:p>
      <w:pPr>
        <w:spacing w:before="0" w:after="20" w:line="252" w:lineRule="auto"/>
        <w:ind w:left="461"/>
      </w:pPr>
      <w:r>
        <w:rPr>
          <w:rFonts w:ascii="Calibri" w:hAnsi="Calibri" w:eastAsia="Calibri"/>
          <w:b w:val="0"/>
          <w:i w:val="0"/>
          <w:color w:val="1C1C1E"/>
          <w:sz w:val="20"/>
        </w:rPr>
        <w:t>│  ├─ Film remakes</w:t>
      </w:r>
    </w:p>
    <w:p>
      <w:pPr>
        <w:spacing w:before="0" w:after="20" w:line="252" w:lineRule="auto"/>
        <w:ind w:left="461"/>
      </w:pPr>
      <w:r>
        <w:rPr>
          <w:rFonts w:ascii="Calibri" w:hAnsi="Calibri" w:eastAsia="Calibri"/>
          <w:b w:val="0"/>
          <w:i w:val="0"/>
          <w:color w:val="1C1C1E"/>
          <w:sz w:val="20"/>
        </w:rPr>
        <w:t>│  ├─ Film serials</w:t>
      </w:r>
    </w:p>
    <w:p>
      <w:pPr>
        <w:spacing w:before="0" w:after="20" w:line="252" w:lineRule="auto"/>
        <w:ind w:left="461"/>
      </w:pPr>
      <w:r>
        <w:rPr>
          <w:rFonts w:ascii="Calibri" w:hAnsi="Calibri" w:eastAsia="Calibri"/>
          <w:b w:val="0"/>
          <w:i w:val="0"/>
          <w:color w:val="1C1C1E"/>
          <w:sz w:val="20"/>
        </w:rPr>
        <w:t>│  ├─ Film trailers</w:t>
      </w:r>
    </w:p>
    <w:p>
      <w:pPr>
        <w:spacing w:before="0" w:after="20" w:line="252" w:lineRule="auto"/>
        <w:ind w:left="461"/>
      </w:pPr>
      <w:r>
        <w:rPr>
          <w:rFonts w:ascii="Calibri" w:hAnsi="Calibri" w:eastAsia="Calibri"/>
          <w:b w:val="0"/>
          <w:i w:val="0"/>
          <w:color w:val="1C1C1E"/>
          <w:sz w:val="20"/>
        </w:rPr>
        <w:t>│  ├─ Films for hard of hearing people</w:t>
      </w:r>
    </w:p>
    <w:p>
      <w:pPr>
        <w:spacing w:before="0" w:after="20" w:line="252" w:lineRule="auto"/>
        <w:ind w:left="461"/>
      </w:pPr>
      <w:r>
        <w:rPr>
          <w:rFonts w:ascii="Calibri" w:hAnsi="Calibri" w:eastAsia="Calibri"/>
          <w:b w:val="0"/>
          <w:i w:val="0"/>
          <w:color w:val="1C1C1E"/>
          <w:sz w:val="20"/>
        </w:rPr>
        <w:t>│  ├─ Films for people with visual disabilities</w:t>
      </w:r>
    </w:p>
    <w:p>
      <w:pPr>
        <w:spacing w:before="0" w:after="20" w:line="252" w:lineRule="auto"/>
        <w:ind w:left="461"/>
      </w:pPr>
      <w:r>
        <w:rPr>
          <w:rFonts w:ascii="Calibri" w:hAnsi="Calibri" w:eastAsia="Calibri"/>
          <w:b w:val="0"/>
          <w:i w:val="0"/>
          <w:color w:val="1C1C1E"/>
          <w:sz w:val="20"/>
        </w:rPr>
        <w:t>│  ├─ Heimatfilme</w:t>
      </w:r>
    </w:p>
    <w:p>
      <w:pPr>
        <w:spacing w:before="0" w:after="20" w:line="252" w:lineRule="auto"/>
        <w:ind w:left="461"/>
      </w:pPr>
      <w:r>
        <w:rPr>
          <w:rFonts w:ascii="Calibri" w:hAnsi="Calibri" w:eastAsia="Calibri"/>
          <w:b w:val="0"/>
          <w:i w:val="0"/>
          <w:color w:val="1C1C1E"/>
          <w:sz w:val="20"/>
        </w:rPr>
        <w:t>│  ├─ Historical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Historical reenactments (Motion pictures)</w:t>
      </w:r>
    </w:p>
    <w:p>
      <w:pPr>
        <w:spacing w:before="0" w:after="20" w:line="252" w:lineRule="auto"/>
        <w:ind w:left="461"/>
      </w:pPr>
      <w:r>
        <w:rPr>
          <w:rFonts w:ascii="Calibri" w:hAnsi="Calibri" w:eastAsia="Calibri"/>
          <w:b w:val="0"/>
          <w:i w:val="0"/>
          <w:color w:val="1C1C1E"/>
          <w:sz w:val="20"/>
        </w:rPr>
        <w:t>│  ├─ Independent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Mumblecore films</w:t>
      </w:r>
    </w:p>
    <w:p>
      <w:pPr>
        <w:spacing w:before="0" w:after="20" w:line="252" w:lineRule="auto"/>
        <w:ind w:left="461"/>
      </w:pPr>
      <w:r>
        <w:rPr>
          <w:rFonts w:ascii="Calibri" w:hAnsi="Calibri" w:eastAsia="Calibri"/>
          <w:b w:val="0"/>
          <w:i w:val="0"/>
          <w:color w:val="1C1C1E"/>
          <w:sz w:val="20"/>
        </w:rPr>
        <w:t>│  ├─ Internet videos</w:t>
      </w:r>
    </w:p>
    <w:p>
      <w:pPr>
        <w:spacing w:before="0" w:after="20" w:line="252" w:lineRule="auto"/>
        <w:ind w:left="461"/>
      </w:pPr>
      <w:r>
        <w:rPr>
          <w:rFonts w:ascii="Calibri" w:hAnsi="Calibri" w:eastAsia="Calibri"/>
          <w:b w:val="0"/>
          <w:i w:val="0"/>
          <w:color w:val="1C1C1E"/>
          <w:sz w:val="20"/>
        </w:rPr>
        <w:t>│  ├─ Kammerspiel films</w:t>
      </w:r>
    </w:p>
    <w:p>
      <w:pPr>
        <w:spacing w:before="0" w:after="20" w:line="252" w:lineRule="auto"/>
        <w:ind w:left="461"/>
      </w:pPr>
      <w:r>
        <w:rPr>
          <w:rFonts w:ascii="Calibri" w:hAnsi="Calibri" w:eastAsia="Calibri"/>
          <w:b w:val="0"/>
          <w:i w:val="0"/>
          <w:color w:val="1C1C1E"/>
          <w:sz w:val="20"/>
        </w:rPr>
        <w:t>│  ├─ Kinescope films</w:t>
      </w:r>
    </w:p>
    <w:p>
      <w:pPr>
        <w:spacing w:before="0" w:after="20" w:line="252" w:lineRule="auto"/>
        <w:ind w:left="461"/>
      </w:pPr>
      <w:r>
        <w:rPr>
          <w:rFonts w:ascii="Calibri" w:hAnsi="Calibri" w:eastAsia="Calibri"/>
          <w:b w:val="0"/>
          <w:i w:val="0"/>
          <w:color w:val="1C1C1E"/>
          <w:sz w:val="20"/>
        </w:rPr>
        <w:t>│  ├─ Legal films</w:t>
      </w:r>
    </w:p>
    <w:p>
      <w:pPr>
        <w:spacing w:before="0" w:after="20" w:line="252" w:lineRule="auto"/>
        <w:ind w:left="461"/>
      </w:pPr>
      <w:r>
        <w:rPr>
          <w:rFonts w:ascii="Calibri" w:hAnsi="Calibri" w:eastAsia="Calibri"/>
          <w:b w:val="0"/>
          <w:i w:val="0"/>
          <w:color w:val="1C1C1E"/>
          <w:sz w:val="20"/>
        </w:rPr>
        <w:t>│  ├─ Loop films</w:t>
      </w:r>
    </w:p>
    <w:p>
      <w:pPr>
        <w:spacing w:before="0" w:after="20" w:line="252" w:lineRule="auto"/>
        <w:ind w:left="461"/>
      </w:pPr>
      <w:r>
        <w:rPr>
          <w:rFonts w:ascii="Calibri" w:hAnsi="Calibri" w:eastAsia="Calibri"/>
          <w:b w:val="0"/>
          <w:i w:val="0"/>
          <w:color w:val="1C1C1E"/>
          <w:sz w:val="20"/>
        </w:rPr>
        <w:t>│  ├─ Low budget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 films</w:t>
      </w:r>
    </w:p>
    <w:p>
      <w:pPr>
        <w:spacing w:before="0" w:after="20" w:line="252" w:lineRule="auto"/>
        <w:ind w:left="691"/>
      </w:pPr>
      <w:r>
        <w:rPr>
          <w:rFonts w:ascii="Calibri" w:hAnsi="Calibri" w:eastAsia="Calibri"/>
          <w:b w:val="0"/>
          <w:i w:val="0"/>
          <w:color w:val="1C1C1E"/>
          <w:sz w:val="20"/>
        </w:rPr>
        <w:t>│  │  ├─ Mumblecore films</w:t>
      </w:r>
    </w:p>
    <w:p>
      <w:pPr>
        <w:spacing w:before="0" w:after="20" w:line="252" w:lineRule="auto"/>
        <w:ind w:left="461"/>
      </w:pPr>
      <w:r>
        <w:rPr>
          <w:rFonts w:ascii="Calibri" w:hAnsi="Calibri" w:eastAsia="Calibri"/>
          <w:b w:val="0"/>
          <w:i w:val="0"/>
          <w:color w:val="1C1C1E"/>
          <w:sz w:val="20"/>
        </w:rPr>
        <w:t>│  ├─ Magic realist films</w:t>
      </w:r>
    </w:p>
    <w:p>
      <w:pPr>
        <w:spacing w:before="0" w:after="20" w:line="252" w:lineRule="auto"/>
        <w:ind w:left="461"/>
      </w:pPr>
      <w:r>
        <w:rPr>
          <w:rFonts w:ascii="Calibri" w:hAnsi="Calibri" w:eastAsia="Calibri"/>
          <w:b w:val="0"/>
          <w:i w:val="0"/>
          <w:color w:val="1C1C1E"/>
          <w:sz w:val="20"/>
        </w:rPr>
        <w:t>│  ├─ Medical films (Motion pictures)</w:t>
      </w:r>
    </w:p>
    <w:p>
      <w:pPr>
        <w:spacing w:before="0" w:after="20" w:line="252" w:lineRule="auto"/>
        <w:ind w:left="461"/>
      </w:pPr>
      <w:r>
        <w:rPr>
          <w:rFonts w:ascii="Calibri" w:hAnsi="Calibri" w:eastAsia="Calibri"/>
          <w:b w:val="0"/>
          <w:i w:val="0"/>
          <w:color w:val="1C1C1E"/>
          <w:sz w:val="20"/>
        </w:rPr>
        <w:t>│  ├─ Military films</w:t>
      </w:r>
    </w:p>
    <w:p>
      <w:pPr>
        <w:spacing w:before="0" w:after="20" w:line="252" w:lineRule="auto"/>
        <w:ind w:left="461"/>
      </w:pPr>
      <w:r>
        <w:rPr>
          <w:rFonts w:ascii="Calibri" w:hAnsi="Calibri" w:eastAsia="Calibri"/>
          <w:b w:val="0"/>
          <w:i w:val="0"/>
          <w:color w:val="1C1C1E"/>
          <w:sz w:val="20"/>
        </w:rPr>
        <w:t>│  ├─ Monster films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Mad scientist films</w:t>
      </w:r>
    </w:p>
    <w:p>
      <w:pPr>
        <w:spacing w:before="0" w:after="20" w:line="252" w:lineRule="auto"/>
        <w:ind w:left="691"/>
      </w:pPr>
      <w:r>
        <w:rPr>
          <w:rFonts w:ascii="Calibri" w:hAnsi="Calibri" w:eastAsia="Calibri"/>
          <w:b w:val="0"/>
          <w:i w:val="0"/>
          <w:color w:val="1C1C1E"/>
          <w:sz w:val="20"/>
        </w:rPr>
        <w:t>│  │  ├─ Vampire films</w:t>
      </w:r>
    </w:p>
    <w:p>
      <w:pPr>
        <w:spacing w:before="0" w:after="20" w:line="252" w:lineRule="auto"/>
        <w:ind w:left="691"/>
      </w:pPr>
      <w:r>
        <w:rPr>
          <w:rFonts w:ascii="Calibri" w:hAnsi="Calibri" w:eastAsia="Calibri"/>
          <w:b w:val="0"/>
          <w:i w:val="0"/>
          <w:color w:val="1C1C1E"/>
          <w:sz w:val="20"/>
        </w:rPr>
        <w:t>│  │  ├─ Werewolf films</w:t>
      </w:r>
    </w:p>
    <w:p>
      <w:pPr>
        <w:spacing w:before="0" w:after="20" w:line="252" w:lineRule="auto"/>
        <w:ind w:left="691"/>
      </w:pPr>
      <w:r>
        <w:rPr>
          <w:rFonts w:ascii="Calibri" w:hAnsi="Calibri" w:eastAsia="Calibri"/>
          <w:b w:val="0"/>
          <w:i w:val="0"/>
          <w:color w:val="1C1C1E"/>
          <w:sz w:val="20"/>
        </w:rPr>
        <w:t>│  │  ├─ Zombie films</w:t>
      </w:r>
    </w:p>
    <w:p>
      <w:pPr>
        <w:spacing w:before="0" w:after="20" w:line="252" w:lineRule="auto"/>
        <w:ind w:left="461"/>
      </w:pPr>
      <w:r>
        <w:rPr>
          <w:rFonts w:ascii="Calibri" w:hAnsi="Calibri" w:eastAsia="Calibri"/>
          <w:b w:val="0"/>
          <w:i w:val="0"/>
          <w:color w:val="1C1C1E"/>
          <w:sz w:val="20"/>
        </w:rPr>
        <w:t>│  ├─ Motorcycle films</w:t>
      </w:r>
    </w:p>
    <w:p>
      <w:pPr>
        <w:spacing w:before="0" w:after="20" w:line="252" w:lineRule="auto"/>
        <w:ind w:left="461"/>
      </w:pPr>
      <w:r>
        <w:rPr>
          <w:rFonts w:ascii="Calibri" w:hAnsi="Calibri" w:eastAsia="Calibri"/>
          <w:b w:val="0"/>
          <w:i w:val="0"/>
          <w:color w:val="1C1C1E"/>
          <w:sz w:val="20"/>
        </w:rPr>
        <w:t>│  ├─ Mountain films</w:t>
      </w:r>
    </w:p>
    <w:p>
      <w:pPr>
        <w:spacing w:before="0" w:after="20" w:line="252" w:lineRule="auto"/>
        <w:ind w:left="461"/>
      </w:pPr>
      <w:r>
        <w:rPr>
          <w:rFonts w:ascii="Calibri" w:hAnsi="Calibri" w:eastAsia="Calibri"/>
          <w:b w:val="0"/>
          <w:i w:val="0"/>
          <w:color w:val="1C1C1E"/>
          <w:sz w:val="20"/>
        </w:rPr>
        <w:t>│  ├─ Musical films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Rock films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Punk films</w:t>
      </w:r>
    </w:p>
    <w:p>
      <w:pPr>
        <w:spacing w:before="0" w:after="20" w:line="252" w:lineRule="auto"/>
        <w:ind w:left="691"/>
      </w:pPr>
      <w:r>
        <w:rPr>
          <w:rFonts w:ascii="Calibri" w:hAnsi="Calibri" w:eastAsia="Calibri"/>
          <w:b w:val="0"/>
          <w:i w:val="0"/>
          <w:color w:val="1C1C1E"/>
          <w:sz w:val="20"/>
        </w:rPr>
        <w:t>│  │  ├─ Visual albums</w:t>
      </w:r>
    </w:p>
    <w:p>
      <w:pPr>
        <w:spacing w:before="0" w:after="20" w:line="252" w:lineRule="auto"/>
        <w:ind w:left="461"/>
      </w:pPr>
      <w:r>
        <w:rPr>
          <w:rFonts w:ascii="Calibri" w:hAnsi="Calibri" w:eastAsia="Calibri"/>
          <w:b w:val="0"/>
          <w:i w:val="0"/>
          <w:color w:val="1C1C1E"/>
          <w:sz w:val="20"/>
        </w:rPr>
        <w:t>│  ├─ Mythological films</w:t>
      </w:r>
    </w:p>
    <w:p>
      <w:pPr>
        <w:spacing w:before="0" w:after="20" w:line="252" w:lineRule="auto"/>
        <w:ind w:left="461"/>
      </w:pPr>
      <w:r>
        <w:rPr>
          <w:rFonts w:ascii="Calibri" w:hAnsi="Calibri" w:eastAsia="Calibri"/>
          <w:b w:val="0"/>
          <w:i w:val="0"/>
          <w:color w:val="1C1C1E"/>
          <w:sz w:val="20"/>
        </w:rPr>
        <w:t>│  ├─ New wave films</w:t>
      </w:r>
    </w:p>
    <w:p>
      <w:pPr>
        <w:spacing w:before="0" w:after="20" w:line="252" w:lineRule="auto"/>
        <w:ind w:left="461"/>
      </w:pPr>
      <w:r>
        <w:rPr>
          <w:rFonts w:ascii="Calibri" w:hAnsi="Calibri" w:eastAsia="Calibri"/>
          <w:b w:val="0"/>
          <w:i w:val="0"/>
          <w:color w:val="1C1C1E"/>
          <w:sz w:val="20"/>
        </w:rPr>
        <w:t>│  ├─ Nonfiction films</w:t>
      </w:r>
      <w:r>
        <w:rPr>
          <w:rFonts w:ascii="Calibri" w:hAnsi="Calibri" w:eastAsia="Calibri"/>
          <w:b w:val="0"/>
          <w:i/>
          <w:color w:val="6B7380"/>
          <w:sz w:val="18"/>
        </w:rPr>
        <w:t xml:space="preserve">  (31)</w:t>
      </w:r>
    </w:p>
    <w:p>
      <w:pPr>
        <w:spacing w:before="0" w:after="20" w:line="252" w:lineRule="auto"/>
        <w:ind w:left="691"/>
      </w:pPr>
      <w:r>
        <w:rPr>
          <w:rFonts w:ascii="Calibri" w:hAnsi="Calibri" w:eastAsia="Calibri"/>
          <w:b w:val="0"/>
          <w:i w:val="0"/>
          <w:color w:val="1C1C1E"/>
          <w:sz w:val="20"/>
        </w:rPr>
        <w:t>│  │  ├─ Actualities (Motion pictures)</w:t>
      </w:r>
    </w:p>
    <w:p>
      <w:pPr>
        <w:spacing w:before="0" w:after="20" w:line="252" w:lineRule="auto"/>
        <w:ind w:left="691"/>
      </w:pPr>
      <w:r>
        <w:rPr>
          <w:rFonts w:ascii="Calibri" w:hAnsi="Calibri" w:eastAsia="Calibri"/>
          <w:b w:val="0"/>
          <w:i w:val="0"/>
          <w:color w:val="1C1C1E"/>
          <w:sz w:val="20"/>
        </w:rPr>
        <w:t>│  │  ├─ Award presentations (Motion pictures)</w:t>
      </w:r>
    </w:p>
    <w:p>
      <w:pPr>
        <w:spacing w:before="0" w:after="20" w:line="252" w:lineRule="auto"/>
        <w:ind w:left="691"/>
      </w:pPr>
      <w:r>
        <w:rPr>
          <w:rFonts w:ascii="Calibri" w:hAnsi="Calibri" w:eastAsia="Calibri"/>
          <w:b w:val="0"/>
          <w:i w:val="0"/>
          <w:color w:val="1C1C1E"/>
          <w:sz w:val="20"/>
        </w:rPr>
        <w:t>│  │  ├─ Beauty contest films</w:t>
      </w:r>
    </w:p>
    <w:p>
      <w:pPr>
        <w:spacing w:before="0" w:after="20" w:line="252" w:lineRule="auto"/>
        <w:ind w:left="691"/>
      </w:pPr>
      <w:r>
        <w:rPr>
          <w:rFonts w:ascii="Calibri" w:hAnsi="Calibri" w:eastAsia="Calibri"/>
          <w:b w:val="0"/>
          <w:i w:val="0"/>
          <w:color w:val="1C1C1E"/>
          <w:sz w:val="20"/>
        </w:rPr>
        <w:t>│  │  ├─ City symphonies (Motion pictures)</w:t>
      </w:r>
    </w:p>
    <w:p>
      <w:pPr>
        <w:spacing w:before="0" w:after="20" w:line="252" w:lineRule="auto"/>
        <w:ind w:left="691"/>
      </w:pPr>
      <w:r>
        <w:rPr>
          <w:rFonts w:ascii="Calibri" w:hAnsi="Calibri" w:eastAsia="Calibri"/>
          <w:b w:val="0"/>
          <w:i w:val="0"/>
          <w:color w:val="1C1C1E"/>
          <w:sz w:val="20"/>
        </w:rPr>
        <w:t>│  │  ├─ Documentary films</w:t>
      </w:r>
      <w:r>
        <w:rPr>
          <w:rFonts w:ascii="Calibri" w:hAnsi="Calibri" w:eastAsia="Calibri"/>
          <w:b w:val="0"/>
          <w:i/>
          <w:color w:val="6B7380"/>
          <w:sz w:val="18"/>
        </w:rPr>
        <w:t xml:space="preserve">  (9)</w:t>
      </w:r>
    </w:p>
    <w:p>
      <w:pPr>
        <w:spacing w:before="0" w:after="20" w:line="252" w:lineRule="auto"/>
        <w:ind w:left="922"/>
      </w:pPr>
      <w:r>
        <w:rPr>
          <w:rFonts w:ascii="Calibri" w:hAnsi="Calibri" w:eastAsia="Calibri"/>
          <w:b w:val="0"/>
          <w:i w:val="0"/>
          <w:color w:val="1C1C1E"/>
          <w:sz w:val="20"/>
        </w:rPr>
        <w:t>│  │  │  ├─ Cinéma vérité films</w:t>
      </w:r>
    </w:p>
    <w:p>
      <w:pPr>
        <w:spacing w:before="0" w:after="20" w:line="252" w:lineRule="auto"/>
        <w:ind w:left="922"/>
      </w:pPr>
      <w:r>
        <w:rPr>
          <w:rFonts w:ascii="Calibri" w:hAnsi="Calibri" w:eastAsia="Calibri"/>
          <w:b w:val="0"/>
          <w:i w:val="0"/>
          <w:color w:val="1C1C1E"/>
          <w:sz w:val="20"/>
        </w:rPr>
        <w:t>│  │  │  ├─ Educational films</w:t>
      </w:r>
      <w:r>
        <w:rPr>
          <w:rFonts w:ascii="Calibri" w:hAnsi="Calibri" w:eastAsia="Calibri"/>
          <w:b w:val="0"/>
          <w:i/>
          <w:color w:val="6B7380"/>
          <w:sz w:val="18"/>
        </w:rPr>
        <w:t xml:space="preserve">  (4)</w:t>
      </w:r>
    </w:p>
    <w:p>
      <w:pPr>
        <w:spacing w:before="0" w:after="20" w:line="252" w:lineRule="auto"/>
        <w:ind w:left="1152"/>
      </w:pPr>
      <w:r>
        <w:rPr>
          <w:rFonts w:ascii="Calibri" w:hAnsi="Calibri" w:eastAsia="Calibri"/>
          <w:b w:val="0"/>
          <w:i w:val="0"/>
          <w:color w:val="1C1C1E"/>
          <w:sz w:val="20"/>
        </w:rPr>
        <w:t>│  │  │  │  ├─ Science films</w:t>
      </w:r>
      <w:r>
        <w:rPr>
          <w:rFonts w:ascii="Calibri" w:hAnsi="Calibri" w:eastAsia="Calibri"/>
          <w:b w:val="0"/>
          <w:i/>
          <w:color w:val="6B7380"/>
          <w:sz w:val="18"/>
        </w:rPr>
        <w:t xml:space="preserve">  (2)</w:t>
      </w:r>
    </w:p>
    <w:p>
      <w:pPr>
        <w:spacing w:before="0" w:after="20" w:line="252" w:lineRule="auto"/>
        <w:ind w:left="1382"/>
      </w:pPr>
      <w:r>
        <w:rPr>
          <w:rFonts w:ascii="Calibri" w:hAnsi="Calibri" w:eastAsia="Calibri"/>
          <w:b w:val="0"/>
          <w:i w:val="0"/>
          <w:color w:val="1C1C1E"/>
          <w:sz w:val="20"/>
        </w:rPr>
        <w:t>│  │  │  │  │  ├─ Nature films</w:t>
      </w:r>
      <w:r>
        <w:rPr>
          <w:rFonts w:ascii="Calibri" w:hAnsi="Calibri" w:eastAsia="Calibri"/>
          <w:b w:val="0"/>
          <w:i/>
          <w:color w:val="6B7380"/>
          <w:sz w:val="18"/>
        </w:rPr>
        <w:t xml:space="preserve">  (1)</w:t>
      </w:r>
    </w:p>
    <w:p>
      <w:pPr>
        <w:spacing w:before="0" w:after="20" w:line="252" w:lineRule="auto"/>
        <w:ind w:left="1613"/>
      </w:pPr>
      <w:r>
        <w:rPr>
          <w:rFonts w:ascii="Calibri" w:hAnsi="Calibri" w:eastAsia="Calibri"/>
          <w:b w:val="0"/>
          <w:i w:val="0"/>
          <w:color w:val="1C1C1E"/>
          <w:sz w:val="20"/>
        </w:rPr>
        <w:t>│  │  │  │  │  │  ├─ Wildlife films</w:t>
      </w:r>
    </w:p>
    <w:p>
      <w:pPr>
        <w:spacing w:before="0" w:after="20" w:line="252" w:lineRule="auto"/>
        <w:ind w:left="1152"/>
      </w:pPr>
      <w:r>
        <w:rPr>
          <w:rFonts w:ascii="Calibri" w:hAnsi="Calibri" w:eastAsia="Calibri"/>
          <w:b w:val="0"/>
          <w:i w:val="0"/>
          <w:color w:val="1C1C1E"/>
          <w:sz w:val="20"/>
        </w:rPr>
        <w:t>│  │  │  │  ├─ Social guidance films</w:t>
      </w:r>
    </w:p>
    <w:p>
      <w:pPr>
        <w:spacing w:before="0" w:after="20" w:line="252" w:lineRule="auto"/>
        <w:ind w:left="922"/>
      </w:pPr>
      <w:r>
        <w:rPr>
          <w:rFonts w:ascii="Calibri" w:hAnsi="Calibri" w:eastAsia="Calibri"/>
          <w:b w:val="0"/>
          <w:i w:val="0"/>
          <w:color w:val="1C1C1E"/>
          <w:sz w:val="20"/>
        </w:rPr>
        <w:t>│  │  │  ├─ Ethnographic films</w:t>
      </w:r>
    </w:p>
    <w:p>
      <w:pPr>
        <w:spacing w:before="0" w:after="20" w:line="252" w:lineRule="auto"/>
        <w:ind w:left="922"/>
      </w:pPr>
      <w:r>
        <w:rPr>
          <w:rFonts w:ascii="Calibri" w:hAnsi="Calibri" w:eastAsia="Calibri"/>
          <w:b w:val="0"/>
          <w:i w:val="0"/>
          <w:color w:val="1C1C1E"/>
          <w:sz w:val="20"/>
        </w:rPr>
        <w:t>│  │  │  ├─ Historical reenactments (Motion pictures)</w:t>
      </w:r>
    </w:p>
    <w:p>
      <w:pPr>
        <w:spacing w:before="0" w:after="20" w:line="252" w:lineRule="auto"/>
        <w:ind w:left="922"/>
      </w:pPr>
      <w:r>
        <w:rPr>
          <w:rFonts w:ascii="Calibri" w:hAnsi="Calibri" w:eastAsia="Calibri"/>
          <w:b w:val="0"/>
          <w:i w:val="0"/>
          <w:color w:val="1C1C1E"/>
          <w:sz w:val="20"/>
        </w:rPr>
        <w:t>│  │  │  ├─ Travelogues (Motion pictures)</w:t>
      </w:r>
    </w:p>
    <w:p>
      <w:pPr>
        <w:spacing w:before="0" w:after="20" w:line="252" w:lineRule="auto"/>
        <w:ind w:left="691"/>
      </w:pPr>
      <w:r>
        <w:rPr>
          <w:rFonts w:ascii="Calibri" w:hAnsi="Calibri" w:eastAsia="Calibri"/>
          <w:b w:val="0"/>
          <w:i w:val="0"/>
          <w:color w:val="1C1C1E"/>
          <w:sz w:val="20"/>
        </w:rPr>
        <w:t>│  │  ├─ Filmed parades</w:t>
      </w:r>
    </w:p>
    <w:p>
      <w:pPr>
        <w:spacing w:before="0" w:after="20" w:line="252" w:lineRule="auto"/>
        <w:ind w:left="691"/>
      </w:pPr>
      <w:r>
        <w:rPr>
          <w:rFonts w:ascii="Calibri" w:hAnsi="Calibri" w:eastAsia="Calibri"/>
          <w:b w:val="0"/>
          <w:i w:val="0"/>
          <w:color w:val="1C1C1E"/>
          <w:sz w:val="20"/>
        </w:rPr>
        <w:t>│  │  ├─ Filmed performances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Concert films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Rock concert films</w:t>
      </w:r>
    </w:p>
    <w:p>
      <w:pPr>
        <w:spacing w:before="0" w:after="20" w:line="252" w:lineRule="auto"/>
        <w:ind w:left="922"/>
      </w:pPr>
      <w:r>
        <w:rPr>
          <w:rFonts w:ascii="Calibri" w:hAnsi="Calibri" w:eastAsia="Calibri"/>
          <w:b w:val="0"/>
          <w:i w:val="0"/>
          <w:color w:val="1C1C1E"/>
          <w:sz w:val="20"/>
        </w:rPr>
        <w:t>│  │  │  ├─ Filmed burlesque acts</w:t>
      </w:r>
    </w:p>
    <w:p>
      <w:pPr>
        <w:spacing w:before="0" w:after="20" w:line="252" w:lineRule="auto"/>
        <w:ind w:left="922"/>
      </w:pPr>
      <w:r>
        <w:rPr>
          <w:rFonts w:ascii="Calibri" w:hAnsi="Calibri" w:eastAsia="Calibri"/>
          <w:b w:val="0"/>
          <w:i w:val="0"/>
          <w:color w:val="1C1C1E"/>
          <w:sz w:val="20"/>
        </w:rPr>
        <w:t>│  │  │  ├─ Filmed vaudeville acts</w:t>
      </w:r>
    </w:p>
    <w:p>
      <w:pPr>
        <w:spacing w:before="0" w:after="20" w:line="252" w:lineRule="auto"/>
        <w:ind w:left="691"/>
      </w:pPr>
      <w:r>
        <w:rPr>
          <w:rFonts w:ascii="Calibri" w:hAnsi="Calibri" w:eastAsia="Calibri"/>
          <w:b w:val="0"/>
          <w:i w:val="0"/>
          <w:color w:val="1C1C1E"/>
          <w:sz w:val="20"/>
        </w:rPr>
        <w:t>│  │  ├─ Filmed sports events</w:t>
      </w:r>
      <w:r>
        <w:rPr>
          <w:rFonts w:ascii="Calibri" w:hAnsi="Calibri" w:eastAsia="Calibri"/>
          <w:b w:val="0"/>
          <w:i/>
          <w:color w:val="6B7380"/>
          <w:sz w:val="18"/>
        </w:rPr>
        <w:t xml:space="preserve">  (5)</w:t>
      </w:r>
    </w:p>
    <w:p>
      <w:pPr>
        <w:spacing w:before="0" w:after="20" w:line="252" w:lineRule="auto"/>
        <w:ind w:left="922"/>
      </w:pPr>
      <w:r>
        <w:rPr>
          <w:rFonts w:ascii="Calibri" w:hAnsi="Calibri" w:eastAsia="Calibri"/>
          <w:b w:val="0"/>
          <w:i w:val="0"/>
          <w:color w:val="1C1C1E"/>
          <w:sz w:val="20"/>
        </w:rPr>
        <w:t>│  │  │  ├─ Filmed baseball games</w:t>
      </w:r>
    </w:p>
    <w:p>
      <w:pPr>
        <w:spacing w:before="0" w:after="20" w:line="252" w:lineRule="auto"/>
        <w:ind w:left="922"/>
      </w:pPr>
      <w:r>
        <w:rPr>
          <w:rFonts w:ascii="Calibri" w:hAnsi="Calibri" w:eastAsia="Calibri"/>
          <w:b w:val="0"/>
          <w:i w:val="0"/>
          <w:color w:val="1C1C1E"/>
          <w:sz w:val="20"/>
        </w:rPr>
        <w:t>│  │  │  ├─ Filmed basketball games</w:t>
      </w:r>
    </w:p>
    <w:p>
      <w:pPr>
        <w:spacing w:before="0" w:after="20" w:line="252" w:lineRule="auto"/>
        <w:ind w:left="922"/>
      </w:pPr>
      <w:r>
        <w:rPr>
          <w:rFonts w:ascii="Calibri" w:hAnsi="Calibri" w:eastAsia="Calibri"/>
          <w:b w:val="0"/>
          <w:i w:val="0"/>
          <w:color w:val="1C1C1E"/>
          <w:sz w:val="20"/>
        </w:rPr>
        <w:t>│  │  │  ├─ Filmed boxing matches</w:t>
      </w:r>
    </w:p>
    <w:p>
      <w:pPr>
        <w:spacing w:before="0" w:after="20" w:line="252" w:lineRule="auto"/>
        <w:ind w:left="922"/>
      </w:pPr>
      <w:r>
        <w:rPr>
          <w:rFonts w:ascii="Calibri" w:hAnsi="Calibri" w:eastAsia="Calibri"/>
          <w:b w:val="0"/>
          <w:i w:val="0"/>
          <w:color w:val="1C1C1E"/>
          <w:sz w:val="20"/>
        </w:rPr>
        <w:t>│  │  │  ├─ Filmed football games</w:t>
      </w:r>
    </w:p>
    <w:p>
      <w:pPr>
        <w:spacing w:before="0" w:after="20" w:line="252" w:lineRule="auto"/>
        <w:ind w:left="922"/>
      </w:pPr>
      <w:r>
        <w:rPr>
          <w:rFonts w:ascii="Calibri" w:hAnsi="Calibri" w:eastAsia="Calibri"/>
          <w:b w:val="0"/>
          <w:i w:val="0"/>
          <w:color w:val="1C1C1E"/>
          <w:sz w:val="20"/>
        </w:rPr>
        <w:t>│  │  │  ├─ Filmed yacht races</w:t>
      </w:r>
    </w:p>
    <w:p>
      <w:pPr>
        <w:spacing w:before="0" w:after="20" w:line="252" w:lineRule="auto"/>
        <w:ind w:left="691"/>
      </w:pPr>
      <w:r>
        <w:rPr>
          <w:rFonts w:ascii="Calibri" w:hAnsi="Calibri" w:eastAsia="Calibri"/>
          <w:b w:val="0"/>
          <w:i w:val="0"/>
          <w:color w:val="1C1C1E"/>
          <w:sz w:val="20"/>
        </w:rPr>
        <w:t>│  │  ├─ Instructional films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Industrial films</w:t>
      </w:r>
    </w:p>
    <w:p>
      <w:pPr>
        <w:spacing w:before="0" w:after="20" w:line="252" w:lineRule="auto"/>
        <w:ind w:left="691"/>
      </w:pPr>
      <w:r>
        <w:rPr>
          <w:rFonts w:ascii="Calibri" w:hAnsi="Calibri" w:eastAsia="Calibri"/>
          <w:b w:val="0"/>
          <w:i w:val="0"/>
          <w:color w:val="1C1C1E"/>
          <w:sz w:val="20"/>
        </w:rPr>
        <w:t>│  │  ├─ Newsreels</w:t>
      </w:r>
    </w:p>
    <w:p>
      <w:pPr>
        <w:spacing w:before="0" w:after="20" w:line="252" w:lineRule="auto"/>
        <w:ind w:left="691"/>
      </w:pPr>
      <w:r>
        <w:rPr>
          <w:rFonts w:ascii="Calibri" w:hAnsi="Calibri" w:eastAsia="Calibri"/>
          <w:b w:val="0"/>
          <w:i w:val="0"/>
          <w:color w:val="1C1C1E"/>
          <w:sz w:val="20"/>
        </w:rPr>
        <w:t>│  │  ├─ Promotional films</w:t>
      </w:r>
    </w:p>
    <w:p>
      <w:pPr>
        <w:spacing w:before="0" w:after="20" w:line="252" w:lineRule="auto"/>
        <w:ind w:left="691"/>
      </w:pPr>
      <w:r>
        <w:rPr>
          <w:rFonts w:ascii="Calibri" w:hAnsi="Calibri" w:eastAsia="Calibri"/>
          <w:b w:val="0"/>
          <w:i w:val="0"/>
          <w:color w:val="1C1C1E"/>
          <w:sz w:val="20"/>
        </w:rPr>
        <w:t>│  │  ├─ Variety shows (Motion pictures)</w:t>
      </w:r>
    </w:p>
    <w:p>
      <w:pPr>
        <w:spacing w:before="0" w:after="20" w:line="252" w:lineRule="auto"/>
        <w:ind w:left="461"/>
      </w:pPr>
      <w:r>
        <w:rPr>
          <w:rFonts w:ascii="Calibri" w:hAnsi="Calibri" w:eastAsia="Calibri"/>
          <w:b w:val="0"/>
          <w:i w:val="0"/>
          <w:color w:val="1C1C1E"/>
          <w:sz w:val="20"/>
        </w:rPr>
        <w:t>│  ├─ Opera films</w:t>
      </w:r>
    </w:p>
    <w:p>
      <w:pPr>
        <w:spacing w:before="0" w:after="20" w:line="252" w:lineRule="auto"/>
        <w:ind w:left="461"/>
      </w:pPr>
      <w:r>
        <w:rPr>
          <w:rFonts w:ascii="Calibri" w:hAnsi="Calibri" w:eastAsia="Calibri"/>
          <w:b w:val="0"/>
          <w:i w:val="0"/>
          <w:color w:val="1C1C1E"/>
          <w:sz w:val="20"/>
        </w:rPr>
        <w:t>│  ├─ Operetta films</w:t>
      </w:r>
    </w:p>
    <w:p>
      <w:pPr>
        <w:spacing w:before="0" w:after="20" w:line="252" w:lineRule="auto"/>
        <w:ind w:left="461"/>
      </w:pPr>
      <w:r>
        <w:rPr>
          <w:rFonts w:ascii="Calibri" w:hAnsi="Calibri" w:eastAsia="Calibri"/>
          <w:b w:val="0"/>
          <w:i w:val="0"/>
          <w:color w:val="1C1C1E"/>
          <w:sz w:val="20"/>
        </w:rPr>
        <w:t>│  ├─ Outtakes</w:t>
      </w:r>
    </w:p>
    <w:p>
      <w:pPr>
        <w:spacing w:before="0" w:after="20" w:line="252" w:lineRule="auto"/>
        <w:ind w:left="461"/>
      </w:pPr>
      <w:r>
        <w:rPr>
          <w:rFonts w:ascii="Calibri" w:hAnsi="Calibri" w:eastAsia="Calibri"/>
          <w:b w:val="0"/>
          <w:i w:val="0"/>
          <w:color w:val="1C1C1E"/>
          <w:sz w:val="20"/>
        </w:rPr>
        <w:t>│  ├─ Paranormal films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Ghost films</w:t>
      </w:r>
    </w:p>
    <w:p>
      <w:pPr>
        <w:spacing w:before="0" w:after="20" w:line="252" w:lineRule="auto"/>
        <w:ind w:left="691"/>
      </w:pPr>
      <w:r>
        <w:rPr>
          <w:rFonts w:ascii="Calibri" w:hAnsi="Calibri" w:eastAsia="Calibri"/>
          <w:b w:val="0"/>
          <w:i w:val="0"/>
          <w:color w:val="1C1C1E"/>
          <w:sz w:val="20"/>
        </w:rPr>
        <w:t>│  │  ├─ Haunted house films</w:t>
      </w:r>
    </w:p>
    <w:p>
      <w:pPr>
        <w:spacing w:before="0" w:after="20" w:line="252" w:lineRule="auto"/>
        <w:ind w:left="691"/>
      </w:pPr>
      <w:r>
        <w:rPr>
          <w:rFonts w:ascii="Calibri" w:hAnsi="Calibri" w:eastAsia="Calibri"/>
          <w:b w:val="0"/>
          <w:i w:val="0"/>
          <w:color w:val="1C1C1E"/>
          <w:sz w:val="20"/>
        </w:rPr>
        <w:t>│  │  ├─ Vampire films</w:t>
      </w:r>
    </w:p>
    <w:p>
      <w:pPr>
        <w:spacing w:before="0" w:after="20" w:line="252" w:lineRule="auto"/>
        <w:ind w:left="691"/>
      </w:pPr>
      <w:r>
        <w:rPr>
          <w:rFonts w:ascii="Calibri" w:hAnsi="Calibri" w:eastAsia="Calibri"/>
          <w:b w:val="0"/>
          <w:i w:val="0"/>
          <w:color w:val="1C1C1E"/>
          <w:sz w:val="20"/>
        </w:rPr>
        <w:t>│  │  ├─ Werewolf films</w:t>
      </w:r>
    </w:p>
    <w:p>
      <w:pPr>
        <w:spacing w:before="0" w:after="20" w:line="252" w:lineRule="auto"/>
        <w:ind w:left="691"/>
      </w:pPr>
      <w:r>
        <w:rPr>
          <w:rFonts w:ascii="Calibri" w:hAnsi="Calibri" w:eastAsia="Calibri"/>
          <w:b w:val="0"/>
          <w:i w:val="0"/>
          <w:color w:val="1C1C1E"/>
          <w:sz w:val="20"/>
        </w:rPr>
        <w:t>│  │  ├─ Witch films</w:t>
      </w:r>
    </w:p>
    <w:p>
      <w:pPr>
        <w:spacing w:before="0" w:after="20" w:line="252" w:lineRule="auto"/>
        <w:ind w:left="691"/>
      </w:pPr>
      <w:r>
        <w:rPr>
          <w:rFonts w:ascii="Calibri" w:hAnsi="Calibri" w:eastAsia="Calibri"/>
          <w:b w:val="0"/>
          <w:i w:val="0"/>
          <w:color w:val="1C1C1E"/>
          <w:sz w:val="20"/>
        </w:rPr>
        <w:t>│  │  ├─ Zombie films</w:t>
      </w:r>
    </w:p>
    <w:p>
      <w:pPr>
        <w:spacing w:before="0" w:after="20" w:line="252" w:lineRule="auto"/>
        <w:ind w:left="461"/>
      </w:pPr>
      <w:r>
        <w:rPr>
          <w:rFonts w:ascii="Calibri" w:hAnsi="Calibri" w:eastAsia="Calibri"/>
          <w:b w:val="0"/>
          <w:i w:val="0"/>
          <w:color w:val="1C1C1E"/>
          <w:sz w:val="20"/>
        </w:rPr>
        <w:t>│  ├─ Peep shows (Motion pictures)</w:t>
      </w:r>
    </w:p>
    <w:p>
      <w:pPr>
        <w:spacing w:before="0" w:after="20" w:line="252" w:lineRule="auto"/>
        <w:ind w:left="461"/>
      </w:pPr>
      <w:r>
        <w:rPr>
          <w:rFonts w:ascii="Calibri" w:hAnsi="Calibri" w:eastAsia="Calibri"/>
          <w:b w:val="0"/>
          <w:i w:val="0"/>
          <w:color w:val="1C1C1E"/>
          <w:sz w:val="20"/>
        </w:rPr>
        <w:t>│  ├─ Peplum films</w:t>
      </w:r>
    </w:p>
    <w:p>
      <w:pPr>
        <w:spacing w:before="0" w:after="20" w:line="252" w:lineRule="auto"/>
        <w:ind w:left="461"/>
      </w:pPr>
      <w:r>
        <w:rPr>
          <w:rFonts w:ascii="Calibri" w:hAnsi="Calibri" w:eastAsia="Calibri"/>
          <w:b w:val="0"/>
          <w:i w:val="0"/>
          <w:color w:val="1C1C1E"/>
          <w:sz w:val="20"/>
        </w:rPr>
        <w:t>│  ├─ Picaresque films</w:t>
      </w:r>
    </w:p>
    <w:p>
      <w:pPr>
        <w:spacing w:before="0" w:after="20" w:line="252" w:lineRule="auto"/>
        <w:ind w:left="461"/>
      </w:pPr>
      <w:r>
        <w:rPr>
          <w:rFonts w:ascii="Calibri" w:hAnsi="Calibri" w:eastAsia="Calibri"/>
          <w:b w:val="0"/>
          <w:i w:val="0"/>
          <w:color w:val="1C1C1E"/>
          <w:sz w:val="20"/>
        </w:rPr>
        <w:t>│  ├─ Populist films</w:t>
      </w:r>
    </w:p>
    <w:p>
      <w:pPr>
        <w:spacing w:before="0" w:after="20" w:line="252" w:lineRule="auto"/>
        <w:ind w:left="461"/>
      </w:pPr>
      <w:r>
        <w:rPr>
          <w:rFonts w:ascii="Calibri" w:hAnsi="Calibri" w:eastAsia="Calibri"/>
          <w:b w:val="0"/>
          <w:i w:val="0"/>
          <w:color w:val="1C1C1E"/>
          <w:sz w:val="20"/>
        </w:rPr>
        <w:t>│  ├─ Pornographic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Snuff films</w:t>
      </w:r>
    </w:p>
    <w:p>
      <w:pPr>
        <w:spacing w:before="0" w:after="20" w:line="252" w:lineRule="auto"/>
        <w:ind w:left="461"/>
      </w:pPr>
      <w:r>
        <w:rPr>
          <w:rFonts w:ascii="Calibri" w:hAnsi="Calibri" w:eastAsia="Calibri"/>
          <w:b w:val="0"/>
          <w:i w:val="0"/>
          <w:color w:val="1C1C1E"/>
          <w:sz w:val="20"/>
        </w:rPr>
        <w:t>│  ├─ Propaganda films</w:t>
      </w:r>
    </w:p>
    <w:p>
      <w:pPr>
        <w:spacing w:before="0" w:after="20" w:line="252" w:lineRule="auto"/>
        <w:ind w:left="461"/>
      </w:pPr>
      <w:r>
        <w:rPr>
          <w:rFonts w:ascii="Calibri" w:hAnsi="Calibri" w:eastAsia="Calibri"/>
          <w:b w:val="0"/>
          <w:i w:val="0"/>
          <w:color w:val="1C1C1E"/>
          <w:sz w:val="20"/>
        </w:rPr>
        <w:t>│  ├─ Psychological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Thrillers (Motion pictures)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Conspiracy films</w:t>
      </w:r>
    </w:p>
    <w:p>
      <w:pPr>
        <w:spacing w:before="0" w:after="20" w:line="252" w:lineRule="auto"/>
        <w:ind w:left="461"/>
      </w:pPr>
      <w:r>
        <w:rPr>
          <w:rFonts w:ascii="Calibri" w:hAnsi="Calibri" w:eastAsia="Calibri"/>
          <w:b w:val="0"/>
          <w:i w:val="0"/>
          <w:color w:val="1C1C1E"/>
          <w:sz w:val="20"/>
        </w:rPr>
        <w:t>│  ├─ Public service announcements (Motion pictures)</w:t>
      </w:r>
    </w:p>
    <w:p>
      <w:pPr>
        <w:spacing w:before="0" w:after="20" w:line="252" w:lineRule="auto"/>
        <w:ind w:left="461"/>
      </w:pPr>
      <w:r>
        <w:rPr>
          <w:rFonts w:ascii="Calibri" w:hAnsi="Calibri" w:eastAsia="Calibri"/>
          <w:b w:val="0"/>
          <w:i w:val="0"/>
          <w:color w:val="1C1C1E"/>
          <w:sz w:val="20"/>
        </w:rPr>
        <w:t>│  ├─ Puppet films</w:t>
      </w:r>
    </w:p>
    <w:p>
      <w:pPr>
        <w:spacing w:before="0" w:after="20" w:line="252" w:lineRule="auto"/>
        <w:ind w:left="461"/>
      </w:pPr>
      <w:r>
        <w:rPr>
          <w:rFonts w:ascii="Calibri" w:hAnsi="Calibri" w:eastAsia="Calibri"/>
          <w:b w:val="0"/>
          <w:i w:val="0"/>
          <w:color w:val="1C1C1E"/>
          <w:sz w:val="20"/>
        </w:rPr>
        <w:t>│  ├─ Queer films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Bisexual films</w:t>
      </w:r>
    </w:p>
    <w:p>
      <w:pPr>
        <w:spacing w:before="0" w:after="20" w:line="252" w:lineRule="auto"/>
        <w:ind w:left="691"/>
      </w:pPr>
      <w:r>
        <w:rPr>
          <w:rFonts w:ascii="Calibri" w:hAnsi="Calibri" w:eastAsia="Calibri"/>
          <w:b w:val="0"/>
          <w:i w:val="0"/>
          <w:color w:val="1C1C1E"/>
          <w:sz w:val="20"/>
        </w:rPr>
        <w:t>│  │  ├─ Gay films</w:t>
      </w:r>
    </w:p>
    <w:p>
      <w:pPr>
        <w:spacing w:before="0" w:after="20" w:line="252" w:lineRule="auto"/>
        <w:ind w:left="691"/>
      </w:pPr>
      <w:r>
        <w:rPr>
          <w:rFonts w:ascii="Calibri" w:hAnsi="Calibri" w:eastAsia="Calibri"/>
          <w:b w:val="0"/>
          <w:i w:val="0"/>
          <w:color w:val="1C1C1E"/>
          <w:sz w:val="20"/>
        </w:rPr>
        <w:t>│  │  ├─ Intersex films</w:t>
      </w:r>
    </w:p>
    <w:p>
      <w:pPr>
        <w:spacing w:before="0" w:after="20" w:line="252" w:lineRule="auto"/>
        <w:ind w:left="691"/>
      </w:pPr>
      <w:r>
        <w:rPr>
          <w:rFonts w:ascii="Calibri" w:hAnsi="Calibri" w:eastAsia="Calibri"/>
          <w:b w:val="0"/>
          <w:i w:val="0"/>
          <w:color w:val="1C1C1E"/>
          <w:sz w:val="20"/>
        </w:rPr>
        <w:t>│  │  ├─ Lesbian films</w:t>
      </w:r>
    </w:p>
    <w:p>
      <w:pPr>
        <w:spacing w:before="0" w:after="20" w:line="252" w:lineRule="auto"/>
        <w:ind w:left="691"/>
      </w:pPr>
      <w:r>
        <w:rPr>
          <w:rFonts w:ascii="Calibri" w:hAnsi="Calibri" w:eastAsia="Calibri"/>
          <w:b w:val="0"/>
          <w:i w:val="0"/>
          <w:color w:val="1C1C1E"/>
          <w:sz w:val="20"/>
        </w:rPr>
        <w:t>│  │  ├─ Transgender films</w:t>
      </w:r>
    </w:p>
    <w:p>
      <w:pPr>
        <w:spacing w:before="0" w:after="20" w:line="252" w:lineRule="auto"/>
        <w:ind w:left="461"/>
      </w:pPr>
      <w:r>
        <w:rPr>
          <w:rFonts w:ascii="Calibri" w:hAnsi="Calibri" w:eastAsia="Calibri"/>
          <w:b w:val="0"/>
          <w:i w:val="0"/>
          <w:color w:val="1C1C1E"/>
          <w:sz w:val="20"/>
        </w:rPr>
        <w:t>│  ├─ Race films</w:t>
      </w:r>
    </w:p>
    <w:p>
      <w:pPr>
        <w:spacing w:before="0" w:after="20" w:line="252" w:lineRule="auto"/>
        <w:ind w:left="461"/>
      </w:pPr>
      <w:r>
        <w:rPr>
          <w:rFonts w:ascii="Calibri" w:hAnsi="Calibri" w:eastAsia="Calibri"/>
          <w:b w:val="0"/>
          <w:i w:val="0"/>
          <w:color w:val="1C1C1E"/>
          <w:sz w:val="20"/>
        </w:rPr>
        <w:t>│  ├─ Religious films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Bible films</w:t>
      </w:r>
    </w:p>
    <w:p>
      <w:pPr>
        <w:spacing w:before="0" w:after="20" w:line="252" w:lineRule="auto"/>
        <w:ind w:left="691"/>
      </w:pPr>
      <w:r>
        <w:rPr>
          <w:rFonts w:ascii="Calibri" w:hAnsi="Calibri" w:eastAsia="Calibri"/>
          <w:b w:val="0"/>
          <w:i w:val="0"/>
          <w:color w:val="1C1C1E"/>
          <w:sz w:val="20"/>
        </w:rPr>
        <w:t>│  │  ├─ Christian films</w:t>
      </w:r>
    </w:p>
    <w:p>
      <w:pPr>
        <w:spacing w:before="0" w:after="20" w:line="252" w:lineRule="auto"/>
        <w:ind w:left="691"/>
      </w:pPr>
      <w:r>
        <w:rPr>
          <w:rFonts w:ascii="Calibri" w:hAnsi="Calibri" w:eastAsia="Calibri"/>
          <w:b w:val="0"/>
          <w:i w:val="0"/>
          <w:color w:val="1C1C1E"/>
          <w:sz w:val="20"/>
        </w:rPr>
        <w:t>│  │  ├─ Hagiographical films</w:t>
      </w:r>
    </w:p>
    <w:p>
      <w:pPr>
        <w:spacing w:before="0" w:after="20" w:line="252" w:lineRule="auto"/>
        <w:ind w:left="461"/>
      </w:pPr>
      <w:r>
        <w:rPr>
          <w:rFonts w:ascii="Calibri" w:hAnsi="Calibri" w:eastAsia="Calibri"/>
          <w:b w:val="0"/>
          <w:i w:val="0"/>
          <w:color w:val="1C1C1E"/>
          <w:sz w:val="20"/>
        </w:rPr>
        <w:t>│  ├─ Road films</w:t>
      </w:r>
    </w:p>
    <w:p>
      <w:pPr>
        <w:spacing w:before="0" w:after="20" w:line="252" w:lineRule="auto"/>
        <w:ind w:left="461"/>
      </w:pPr>
      <w:r>
        <w:rPr>
          <w:rFonts w:ascii="Calibri" w:hAnsi="Calibri" w:eastAsia="Calibri"/>
          <w:b w:val="0"/>
          <w:i w:val="0"/>
          <w:color w:val="1C1C1E"/>
          <w:sz w:val="20"/>
        </w:rPr>
        <w:t>│  ├─ Romance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Romantic comedy films</w:t>
      </w:r>
    </w:p>
    <w:p>
      <w:pPr>
        <w:spacing w:before="0" w:after="20" w:line="252" w:lineRule="auto"/>
        <w:ind w:left="461"/>
      </w:pPr>
      <w:r>
        <w:rPr>
          <w:rFonts w:ascii="Calibri" w:hAnsi="Calibri" w:eastAsia="Calibri"/>
          <w:b w:val="0"/>
          <w:i w:val="0"/>
          <w:color w:val="1C1C1E"/>
          <w:sz w:val="20"/>
        </w:rPr>
        <w:t>│  ├─ Rubble films</w:t>
      </w:r>
    </w:p>
    <w:p>
      <w:pPr>
        <w:spacing w:before="0" w:after="20" w:line="252" w:lineRule="auto"/>
        <w:ind w:left="461"/>
      </w:pPr>
      <w:r>
        <w:rPr>
          <w:rFonts w:ascii="Calibri" w:hAnsi="Calibri" w:eastAsia="Calibri"/>
          <w:b w:val="0"/>
          <w:i w:val="0"/>
          <w:color w:val="1C1C1E"/>
          <w:sz w:val="20"/>
        </w:rPr>
        <w:t>│  ├─ Rushes (Motion pictures)</w:t>
      </w:r>
    </w:p>
    <w:p>
      <w:pPr>
        <w:spacing w:before="0" w:after="20" w:line="252" w:lineRule="auto"/>
        <w:ind w:left="461"/>
      </w:pPr>
      <w:r>
        <w:rPr>
          <w:rFonts w:ascii="Calibri" w:hAnsi="Calibri" w:eastAsia="Calibri"/>
          <w:b w:val="0"/>
          <w:i w:val="0"/>
          <w:color w:val="1C1C1E"/>
          <w:sz w:val="20"/>
        </w:rPr>
        <w:t>│  ├─ Samurai films</w:t>
      </w:r>
    </w:p>
    <w:p>
      <w:pPr>
        <w:spacing w:before="0" w:after="20" w:line="252" w:lineRule="auto"/>
        <w:ind w:left="461"/>
      </w:pPr>
      <w:r>
        <w:rPr>
          <w:rFonts w:ascii="Calibri" w:hAnsi="Calibri" w:eastAsia="Calibri"/>
          <w:b w:val="0"/>
          <w:i w:val="0"/>
          <w:color w:val="1C1C1E"/>
          <w:sz w:val="20"/>
        </w:rPr>
        <w:t>│  ├─ Screen tests</w:t>
      </w:r>
    </w:p>
    <w:p>
      <w:pPr>
        <w:spacing w:before="0" w:after="20" w:line="252" w:lineRule="auto"/>
        <w:ind w:left="461"/>
      </w:pPr>
      <w:r>
        <w:rPr>
          <w:rFonts w:ascii="Calibri" w:hAnsi="Calibri" w:eastAsia="Calibri"/>
          <w:b w:val="0"/>
          <w:i w:val="0"/>
          <w:color w:val="1C1C1E"/>
          <w:sz w:val="20"/>
        </w:rPr>
        <w:t>│  ├─ Short films</w:t>
      </w:r>
      <w:r>
        <w:rPr>
          <w:rFonts w:ascii="Calibri" w:hAnsi="Calibri" w:eastAsia="Calibri"/>
          <w:b w:val="0"/>
          <w:i/>
          <w:color w:val="6B7380"/>
          <w:sz w:val="18"/>
        </w:rPr>
        <w:t xml:space="preserve">  (5)</w:t>
      </w:r>
    </w:p>
    <w:p>
      <w:pPr>
        <w:spacing w:before="0" w:after="20" w:line="252" w:lineRule="auto"/>
        <w:ind w:left="691"/>
      </w:pPr>
      <w:r>
        <w:rPr>
          <w:rFonts w:ascii="Calibri" w:hAnsi="Calibri" w:eastAsia="Calibri"/>
          <w:b w:val="0"/>
          <w:i w:val="0"/>
          <w:color w:val="1C1C1E"/>
          <w:sz w:val="20"/>
        </w:rPr>
        <w:t>│  │  ├─ Actualities (Motion pictures)</w:t>
      </w:r>
    </w:p>
    <w:p>
      <w:pPr>
        <w:spacing w:before="0" w:after="20" w:line="252" w:lineRule="auto"/>
        <w:ind w:left="691"/>
      </w:pPr>
      <w:r>
        <w:rPr>
          <w:rFonts w:ascii="Calibri" w:hAnsi="Calibri" w:eastAsia="Calibri"/>
          <w:b w:val="0"/>
          <w:i w:val="0"/>
          <w:color w:val="1C1C1E"/>
          <w:sz w:val="20"/>
        </w:rPr>
        <w:t>│  │  ├─ Chase films</w:t>
      </w:r>
    </w:p>
    <w:p>
      <w:pPr>
        <w:spacing w:before="0" w:after="20" w:line="252" w:lineRule="auto"/>
        <w:ind w:left="691"/>
      </w:pPr>
      <w:r>
        <w:rPr>
          <w:rFonts w:ascii="Calibri" w:hAnsi="Calibri" w:eastAsia="Calibri"/>
          <w:b w:val="0"/>
          <w:i w:val="0"/>
          <w:color w:val="1C1C1E"/>
          <w:sz w:val="20"/>
        </w:rPr>
        <w:t>│  │  ├─ Novelty films</w:t>
      </w:r>
    </w:p>
    <w:p>
      <w:pPr>
        <w:spacing w:before="0" w:after="20" w:line="252" w:lineRule="auto"/>
        <w:ind w:left="691"/>
      </w:pPr>
      <w:r>
        <w:rPr>
          <w:rFonts w:ascii="Calibri" w:hAnsi="Calibri" w:eastAsia="Calibri"/>
          <w:b w:val="0"/>
          <w:i w:val="0"/>
          <w:color w:val="1C1C1E"/>
          <w:sz w:val="20"/>
        </w:rPr>
        <w:t>│  │  ├─ Soundies (Motion pictures)</w:t>
      </w:r>
    </w:p>
    <w:p>
      <w:pPr>
        <w:spacing w:before="0" w:after="20" w:line="252" w:lineRule="auto"/>
        <w:ind w:left="691"/>
      </w:pPr>
      <w:r>
        <w:rPr>
          <w:rFonts w:ascii="Calibri" w:hAnsi="Calibri" w:eastAsia="Calibri"/>
          <w:b w:val="0"/>
          <w:i w:val="0"/>
          <w:color w:val="1C1C1E"/>
          <w:sz w:val="20"/>
        </w:rPr>
        <w:t>│  │  ├─ Trigger films</w:t>
      </w:r>
    </w:p>
    <w:p>
      <w:pPr>
        <w:spacing w:before="0" w:after="20" w:line="252" w:lineRule="auto"/>
        <w:ind w:left="461"/>
      </w:pPr>
      <w:r>
        <w:rPr>
          <w:rFonts w:ascii="Calibri" w:hAnsi="Calibri" w:eastAsia="Calibri"/>
          <w:b w:val="0"/>
          <w:i w:val="0"/>
          <w:color w:val="1C1C1E"/>
          <w:sz w:val="20"/>
        </w:rPr>
        <w:t>│  ├─ Show business films</w:t>
      </w:r>
    </w:p>
    <w:p>
      <w:pPr>
        <w:spacing w:before="0" w:after="20" w:line="252" w:lineRule="auto"/>
        <w:ind w:left="461"/>
      </w:pPr>
      <w:r>
        <w:rPr>
          <w:rFonts w:ascii="Calibri" w:hAnsi="Calibri" w:eastAsia="Calibri"/>
          <w:b w:val="0"/>
          <w:i w:val="0"/>
          <w:color w:val="1C1C1E"/>
          <w:sz w:val="20"/>
        </w:rPr>
        <w:t>│  ├─ Silent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Actualities (Motion pictures)</w:t>
      </w:r>
    </w:p>
    <w:p>
      <w:pPr>
        <w:spacing w:before="0" w:after="20" w:line="252" w:lineRule="auto"/>
        <w:ind w:left="461"/>
      </w:pPr>
      <w:r>
        <w:rPr>
          <w:rFonts w:ascii="Calibri" w:hAnsi="Calibri" w:eastAsia="Calibri"/>
          <w:b w:val="0"/>
          <w:i w:val="0"/>
          <w:color w:val="1C1C1E"/>
          <w:sz w:val="20"/>
        </w:rPr>
        <w:t>│  ├─ Social problem films</w:t>
      </w:r>
    </w:p>
    <w:p>
      <w:pPr>
        <w:spacing w:before="0" w:after="20" w:line="252" w:lineRule="auto"/>
        <w:ind w:left="461"/>
      </w:pPr>
      <w:r>
        <w:rPr>
          <w:rFonts w:ascii="Calibri" w:hAnsi="Calibri" w:eastAsia="Calibri"/>
          <w:b w:val="0"/>
          <w:i w:val="0"/>
          <w:color w:val="1C1C1E"/>
          <w:sz w:val="20"/>
        </w:rPr>
        <w:t>│  ├─ Sponsored films</w:t>
      </w:r>
    </w:p>
    <w:p>
      <w:pPr>
        <w:spacing w:before="0" w:after="20" w:line="252" w:lineRule="auto"/>
        <w:ind w:left="461"/>
      </w:pPr>
      <w:r>
        <w:rPr>
          <w:rFonts w:ascii="Calibri" w:hAnsi="Calibri" w:eastAsia="Calibri"/>
          <w:b w:val="0"/>
          <w:i w:val="0"/>
          <w:color w:val="1C1C1E"/>
          <w:sz w:val="20"/>
        </w:rPr>
        <w:t>│  ├─ Sports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Football films</w:t>
      </w:r>
    </w:p>
    <w:p>
      <w:pPr>
        <w:spacing w:before="0" w:after="20" w:line="252" w:lineRule="auto"/>
        <w:ind w:left="691"/>
      </w:pPr>
      <w:r>
        <w:rPr>
          <w:rFonts w:ascii="Calibri" w:hAnsi="Calibri" w:eastAsia="Calibri"/>
          <w:b w:val="0"/>
          <w:i w:val="0"/>
          <w:color w:val="1C1C1E"/>
          <w:sz w:val="20"/>
        </w:rPr>
        <w:t>│  │  ├─ Soccer films</w:t>
      </w:r>
    </w:p>
    <w:p>
      <w:pPr>
        <w:spacing w:before="0" w:after="20" w:line="252" w:lineRule="auto"/>
        <w:ind w:left="461"/>
      </w:pPr>
      <w:r>
        <w:rPr>
          <w:rFonts w:ascii="Calibri" w:hAnsi="Calibri" w:eastAsia="Calibri"/>
          <w:b w:val="0"/>
          <w:i w:val="0"/>
          <w:color w:val="1C1C1E"/>
          <w:sz w:val="20"/>
        </w:rPr>
        <w:t>│  ├─ Spy films</w:t>
      </w:r>
    </w:p>
    <w:p>
      <w:pPr>
        <w:spacing w:before="0" w:after="20" w:line="252" w:lineRule="auto"/>
        <w:ind w:left="461"/>
      </w:pPr>
      <w:r>
        <w:rPr>
          <w:rFonts w:ascii="Calibri" w:hAnsi="Calibri" w:eastAsia="Calibri"/>
          <w:b w:val="0"/>
          <w:i w:val="0"/>
          <w:color w:val="1C1C1E"/>
          <w:sz w:val="20"/>
        </w:rPr>
        <w:t>│  ├─ Stock footage</w:t>
      </w:r>
    </w:p>
    <w:p>
      <w:pPr>
        <w:spacing w:before="0" w:after="20" w:line="252" w:lineRule="auto"/>
        <w:ind w:left="461"/>
      </w:pPr>
      <w:r>
        <w:rPr>
          <w:rFonts w:ascii="Calibri" w:hAnsi="Calibri" w:eastAsia="Calibri"/>
          <w:b w:val="0"/>
          <w:i w:val="0"/>
          <w:color w:val="1C1C1E"/>
          <w:sz w:val="20"/>
        </w:rPr>
        <w:t>│  ├─ Street films</w:t>
      </w:r>
    </w:p>
    <w:p>
      <w:pPr>
        <w:spacing w:before="0" w:after="20" w:line="252" w:lineRule="auto"/>
        <w:ind w:left="461"/>
      </w:pPr>
      <w:r>
        <w:rPr>
          <w:rFonts w:ascii="Calibri" w:hAnsi="Calibri" w:eastAsia="Calibri"/>
          <w:b w:val="0"/>
          <w:i w:val="0"/>
          <w:color w:val="1C1C1E"/>
          <w:sz w:val="20"/>
        </w:rPr>
        <w:t>│  ├─ Subculture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Punk films</w:t>
      </w:r>
    </w:p>
    <w:p>
      <w:pPr>
        <w:spacing w:before="0" w:after="20" w:line="252" w:lineRule="auto"/>
        <w:ind w:left="461"/>
      </w:pPr>
      <w:r>
        <w:rPr>
          <w:rFonts w:ascii="Calibri" w:hAnsi="Calibri" w:eastAsia="Calibri"/>
          <w:b w:val="0"/>
          <w:i w:val="0"/>
          <w:color w:val="1C1C1E"/>
          <w:sz w:val="20"/>
        </w:rPr>
        <w:t>│  ├─ Survival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Apocalyptic films</w:t>
      </w:r>
    </w:p>
    <w:p>
      <w:pPr>
        <w:spacing w:before="0" w:after="20" w:line="252" w:lineRule="auto"/>
        <w:ind w:left="461"/>
      </w:pPr>
      <w:r>
        <w:rPr>
          <w:rFonts w:ascii="Calibri" w:hAnsi="Calibri" w:eastAsia="Calibri"/>
          <w:b w:val="0"/>
          <w:i w:val="0"/>
          <w:color w:val="1C1C1E"/>
          <w:sz w:val="20"/>
        </w:rPr>
        <w:t>│  ├─ Swashbuckler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Pirate films</w:t>
      </w:r>
    </w:p>
    <w:p>
      <w:pPr>
        <w:spacing w:before="0" w:after="20" w:line="252" w:lineRule="auto"/>
        <w:ind w:left="461"/>
      </w:pPr>
      <w:r>
        <w:rPr>
          <w:rFonts w:ascii="Calibri" w:hAnsi="Calibri" w:eastAsia="Calibri"/>
          <w:b w:val="0"/>
          <w:i w:val="0"/>
          <w:color w:val="1C1C1E"/>
          <w:sz w:val="20"/>
        </w:rPr>
        <w:t>│  ├─ Teen films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Beach party films</w:t>
      </w:r>
    </w:p>
    <w:p>
      <w:pPr>
        <w:spacing w:before="0" w:after="20" w:line="252" w:lineRule="auto"/>
        <w:ind w:left="691"/>
      </w:pPr>
      <w:r>
        <w:rPr>
          <w:rFonts w:ascii="Calibri" w:hAnsi="Calibri" w:eastAsia="Calibri"/>
          <w:b w:val="0"/>
          <w:i w:val="0"/>
          <w:color w:val="1C1C1E"/>
          <w:sz w:val="20"/>
        </w:rPr>
        <w:t>│  │  ├─ Coming-of-age films</w:t>
      </w:r>
    </w:p>
    <w:p>
      <w:pPr>
        <w:spacing w:before="0" w:after="20" w:line="252" w:lineRule="auto"/>
        <w:ind w:left="691"/>
      </w:pPr>
      <w:r>
        <w:rPr>
          <w:rFonts w:ascii="Calibri" w:hAnsi="Calibri" w:eastAsia="Calibri"/>
          <w:b w:val="0"/>
          <w:i w:val="0"/>
          <w:color w:val="1C1C1E"/>
          <w:sz w:val="20"/>
        </w:rPr>
        <w:t>│  │  ├─ Juvenile delinquency films</w:t>
      </w:r>
    </w:p>
    <w:p>
      <w:pPr>
        <w:spacing w:before="0" w:after="20" w:line="252" w:lineRule="auto"/>
        <w:ind w:left="461"/>
      </w:pPr>
      <w:r>
        <w:rPr>
          <w:rFonts w:ascii="Calibri" w:hAnsi="Calibri" w:eastAsia="Calibri"/>
          <w:b w:val="0"/>
          <w:i w:val="0"/>
          <w:color w:val="1C1C1E"/>
          <w:sz w:val="20"/>
        </w:rPr>
        <w:t>│  ├─ Theater announcements (Motion pictures)</w:t>
      </w:r>
    </w:p>
    <w:p>
      <w:pPr>
        <w:spacing w:before="0" w:after="20" w:line="252" w:lineRule="auto"/>
        <w:ind w:left="461"/>
      </w:pPr>
      <w:r>
        <w:rPr>
          <w:rFonts w:ascii="Calibri" w:hAnsi="Calibri" w:eastAsia="Calibri"/>
          <w:b w:val="0"/>
          <w:i w:val="0"/>
          <w:color w:val="1C1C1E"/>
          <w:sz w:val="20"/>
        </w:rPr>
        <w:t>│  ├─ Theater commercials (Motion pictures)</w:t>
      </w:r>
    </w:p>
    <w:p>
      <w:pPr>
        <w:spacing w:before="0" w:after="20" w:line="252" w:lineRule="auto"/>
        <w:ind w:left="461"/>
      </w:pPr>
      <w:r>
        <w:rPr>
          <w:rFonts w:ascii="Calibri" w:hAnsi="Calibri" w:eastAsia="Calibri"/>
          <w:b w:val="0"/>
          <w:i w:val="0"/>
          <w:color w:val="1C1C1E"/>
          <w:sz w:val="20"/>
        </w:rPr>
        <w:t>│  ├─ Time-lapse films</w:t>
      </w:r>
    </w:p>
    <w:p>
      <w:pPr>
        <w:spacing w:before="0" w:after="20" w:line="252" w:lineRule="auto"/>
        <w:ind w:left="461"/>
      </w:pPr>
      <w:r>
        <w:rPr>
          <w:rFonts w:ascii="Calibri" w:hAnsi="Calibri" w:eastAsia="Calibri"/>
          <w:b w:val="0"/>
          <w:i w:val="0"/>
          <w:color w:val="1C1C1E"/>
          <w:sz w:val="20"/>
        </w:rPr>
        <w:t>│  ├─ Trick films</w:t>
      </w:r>
    </w:p>
    <w:p>
      <w:pPr>
        <w:spacing w:before="0" w:after="20" w:line="252" w:lineRule="auto"/>
        <w:ind w:left="461"/>
      </w:pPr>
      <w:r>
        <w:rPr>
          <w:rFonts w:ascii="Calibri" w:hAnsi="Calibri" w:eastAsia="Calibri"/>
          <w:b w:val="0"/>
          <w:i w:val="0"/>
          <w:color w:val="1C1C1E"/>
          <w:sz w:val="20"/>
        </w:rPr>
        <w:t>│  ├─ Unedited footage</w:t>
      </w:r>
    </w:p>
    <w:p>
      <w:pPr>
        <w:spacing w:before="0" w:after="20" w:line="252" w:lineRule="auto"/>
        <w:ind w:left="461"/>
      </w:pPr>
      <w:r>
        <w:rPr>
          <w:rFonts w:ascii="Calibri" w:hAnsi="Calibri" w:eastAsia="Calibri"/>
          <w:b w:val="0"/>
          <w:i w:val="0"/>
          <w:color w:val="1C1C1E"/>
          <w:sz w:val="20"/>
        </w:rPr>
        <w:t>│  ├─ War films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Submarine films</w:t>
      </w:r>
    </w:p>
    <w:p>
      <w:pPr>
        <w:spacing w:before="0" w:after="20" w:line="252" w:lineRule="auto"/>
        <w:ind w:left="461"/>
      </w:pPr>
      <w:r>
        <w:rPr>
          <w:rFonts w:ascii="Calibri" w:hAnsi="Calibri" w:eastAsia="Calibri"/>
          <w:b w:val="0"/>
          <w:i w:val="0"/>
          <w:color w:val="1C1C1E"/>
          <w:sz w:val="20"/>
        </w:rPr>
        <w:t>│  ├─ Western films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Singing cowboy films</w:t>
      </w:r>
    </w:p>
    <w:p>
      <w:pPr>
        <w:spacing w:before="0" w:after="20" w:line="252" w:lineRule="auto"/>
        <w:ind w:left="691"/>
      </w:pPr>
      <w:r>
        <w:rPr>
          <w:rFonts w:ascii="Calibri" w:hAnsi="Calibri" w:eastAsia="Calibri"/>
          <w:b w:val="0"/>
          <w:i w:val="0"/>
          <w:color w:val="1C1C1E"/>
          <w:sz w:val="20"/>
        </w:rPr>
        <w:t>│  │  ├─ Spaghetti Westerns</w:t>
      </w:r>
    </w:p>
    <w:p>
      <w:pPr>
        <w:spacing w:before="0" w:after="20" w:line="252" w:lineRule="auto"/>
        <w:ind w:left="461"/>
      </w:pPr>
      <w:r>
        <w:rPr>
          <w:rFonts w:ascii="Calibri" w:hAnsi="Calibri" w:eastAsia="Calibri"/>
          <w:b w:val="0"/>
          <w:i w:val="0"/>
          <w:color w:val="1C1C1E"/>
          <w:sz w:val="20"/>
        </w:rPr>
        <w:t>│  ├─ Yiddish films</w:t>
      </w:r>
    </w:p>
    <w:p>
      <w:pPr>
        <w:spacing w:before="0" w:after="20" w:line="252" w:lineRule="auto"/>
        <w:ind w:left="230"/>
      </w:pPr>
      <w:r>
        <w:rPr>
          <w:rFonts w:ascii="Calibri" w:hAnsi="Calibri" w:eastAsia="Calibri"/>
          <w:b w:val="0"/>
          <w:i w:val="0"/>
          <w:color w:val="1C1C1E"/>
          <w:sz w:val="20"/>
        </w:rPr>
        <w:t>├─ Photographs</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Aerial photographs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Photomaps</w:t>
      </w:r>
    </w:p>
    <w:p>
      <w:pPr>
        <w:spacing w:before="0" w:after="20" w:line="252" w:lineRule="auto"/>
        <w:ind w:left="461"/>
      </w:pPr>
      <w:r>
        <w:rPr>
          <w:rFonts w:ascii="Calibri" w:hAnsi="Calibri" w:eastAsia="Calibri"/>
          <w:b w:val="0"/>
          <w:i w:val="0"/>
          <w:color w:val="1C1C1E"/>
          <w:sz w:val="20"/>
        </w:rPr>
        <w:t>│  ├─ Documentary photographs</w:t>
      </w:r>
    </w:p>
    <w:p>
      <w:pPr>
        <w:spacing w:before="0" w:after="20" w:line="252" w:lineRule="auto"/>
        <w:ind w:left="461"/>
      </w:pPr>
      <w:r>
        <w:rPr>
          <w:rFonts w:ascii="Calibri" w:hAnsi="Calibri" w:eastAsia="Calibri"/>
          <w:b w:val="0"/>
          <w:i w:val="0"/>
          <w:color w:val="1C1C1E"/>
          <w:sz w:val="20"/>
        </w:rPr>
        <w:t>│  ├─ Negatives (Photographs)</w:t>
      </w:r>
    </w:p>
    <w:p>
      <w:pPr>
        <w:spacing w:before="0" w:after="20" w:line="252" w:lineRule="auto"/>
        <w:ind w:left="461"/>
      </w:pPr>
      <w:r>
        <w:rPr>
          <w:rFonts w:ascii="Calibri" w:hAnsi="Calibri" w:eastAsia="Calibri"/>
          <w:b w:val="0"/>
          <w:i w:val="0"/>
          <w:color w:val="1C1C1E"/>
          <w:sz w:val="20"/>
        </w:rPr>
        <w:t>│  ├─ Selfies</w:t>
      </w:r>
    </w:p>
    <w:p>
      <w:pPr>
        <w:spacing w:before="0" w:after="20" w:line="252" w:lineRule="auto"/>
        <w:ind w:left="230"/>
      </w:pPr>
      <w:r>
        <w:rPr>
          <w:rFonts w:ascii="Calibri" w:hAnsi="Calibri" w:eastAsia="Calibri"/>
          <w:b w:val="0"/>
          <w:i w:val="0"/>
          <w:color w:val="1C1C1E"/>
          <w:sz w:val="20"/>
        </w:rPr>
        <w:t>├─ Picture puzzles</w:t>
      </w:r>
    </w:p>
    <w:p>
      <w:pPr>
        <w:spacing w:before="0" w:after="20" w:line="252" w:lineRule="auto"/>
        <w:ind w:left="230"/>
      </w:pPr>
      <w:r>
        <w:rPr>
          <w:rFonts w:ascii="Calibri" w:hAnsi="Calibri" w:eastAsia="Calibri"/>
          <w:b w:val="0"/>
          <w:i w:val="0"/>
          <w:color w:val="1C1C1E"/>
          <w:sz w:val="20"/>
        </w:rPr>
        <w:t>├─ Pictures</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Caricatures</w:t>
      </w:r>
    </w:p>
    <w:p>
      <w:pPr>
        <w:spacing w:before="0" w:after="20" w:line="252" w:lineRule="auto"/>
        <w:ind w:left="461"/>
      </w:pPr>
      <w:r>
        <w:rPr>
          <w:rFonts w:ascii="Calibri" w:hAnsi="Calibri" w:eastAsia="Calibri"/>
          <w:b w:val="0"/>
          <w:i w:val="0"/>
          <w:color w:val="1C1C1E"/>
          <w:sz w:val="20"/>
        </w:rPr>
        <w:t>│  ├─ Cartoons (Humor)</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Editorial cartoons</w:t>
      </w:r>
    </w:p>
    <w:p>
      <w:pPr>
        <w:spacing w:before="0" w:after="20" w:line="252" w:lineRule="auto"/>
        <w:ind w:left="691"/>
      </w:pPr>
      <w:r>
        <w:rPr>
          <w:rFonts w:ascii="Calibri" w:hAnsi="Calibri" w:eastAsia="Calibri"/>
          <w:b w:val="0"/>
          <w:i w:val="0"/>
          <w:color w:val="1C1C1E"/>
          <w:sz w:val="20"/>
        </w:rPr>
        <w:t>│  │  ├─ Political cartoons</w:t>
      </w:r>
    </w:p>
    <w:p>
      <w:pPr>
        <w:spacing w:before="0" w:after="20" w:line="252" w:lineRule="auto"/>
        <w:ind w:left="461"/>
      </w:pPr>
      <w:r>
        <w:rPr>
          <w:rFonts w:ascii="Calibri" w:hAnsi="Calibri" w:eastAsia="Calibri"/>
          <w:b w:val="0"/>
          <w:i w:val="0"/>
          <w:color w:val="1C1C1E"/>
          <w:sz w:val="20"/>
        </w:rPr>
        <w:t>│  ├─ Pattern books</w:t>
      </w:r>
    </w:p>
    <w:p>
      <w:pPr>
        <w:spacing w:before="0" w:after="20" w:line="252" w:lineRule="auto"/>
        <w:ind w:left="461"/>
      </w:pPr>
      <w:r>
        <w:rPr>
          <w:rFonts w:ascii="Calibri" w:hAnsi="Calibri" w:eastAsia="Calibri"/>
          <w:b w:val="0"/>
          <w:i w:val="0"/>
          <w:color w:val="1C1C1E"/>
          <w:sz w:val="20"/>
        </w:rPr>
        <w:t>│  ├─ Picture discs (Sound recordings)</w:t>
      </w:r>
    </w:p>
    <w:p>
      <w:pPr>
        <w:spacing w:before="0" w:after="20" w:line="252" w:lineRule="auto"/>
        <w:ind w:left="230"/>
      </w:pPr>
      <w:r>
        <w:rPr>
          <w:rFonts w:ascii="Calibri" w:hAnsi="Calibri" w:eastAsia="Calibri"/>
          <w:b w:val="0"/>
          <w:i w:val="0"/>
          <w:color w:val="1C1C1E"/>
          <w:sz w:val="20"/>
        </w:rPr>
        <w:t>├─ Portraits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Self-portraits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Selfies</w:t>
      </w:r>
    </w:p>
    <w:p>
      <w:pPr>
        <w:spacing w:before="0" w:after="20" w:line="252" w:lineRule="auto"/>
        <w:ind w:left="230"/>
      </w:pPr>
      <w:r>
        <w:rPr>
          <w:rFonts w:ascii="Calibri" w:hAnsi="Calibri" w:eastAsia="Calibri"/>
          <w:b w:val="0"/>
          <w:i w:val="0"/>
          <w:color w:val="1C1C1E"/>
          <w:sz w:val="20"/>
        </w:rPr>
        <w:t>├─ Pottery</w:t>
      </w:r>
    </w:p>
    <w:p>
      <w:pPr>
        <w:spacing w:before="0" w:after="20" w:line="252" w:lineRule="auto"/>
        <w:ind w:left="230"/>
      </w:pPr>
      <w:r>
        <w:rPr>
          <w:rFonts w:ascii="Calibri" w:hAnsi="Calibri" w:eastAsia="Calibri"/>
          <w:b w:val="0"/>
          <w:i w:val="0"/>
          <w:color w:val="1C1C1E"/>
          <w:sz w:val="20"/>
        </w:rPr>
        <w:t>├─ Prints</w:t>
      </w:r>
      <w:r>
        <w:rPr>
          <w:rFonts w:ascii="Calibri" w:hAnsi="Calibri" w:eastAsia="Calibri"/>
          <w:b w:val="0"/>
          <w:i/>
          <w:color w:val="6B7380"/>
          <w:sz w:val="18"/>
        </w:rPr>
        <w:t xml:space="preserve">  (10)</w:t>
      </w:r>
    </w:p>
    <w:p>
      <w:pPr>
        <w:spacing w:before="0" w:after="20" w:line="252" w:lineRule="auto"/>
        <w:ind w:left="461"/>
      </w:pPr>
      <w:r>
        <w:rPr>
          <w:rFonts w:ascii="Calibri" w:hAnsi="Calibri" w:eastAsia="Calibri"/>
          <w:b w:val="0"/>
          <w:i w:val="0"/>
          <w:color w:val="1C1C1E"/>
          <w:sz w:val="20"/>
        </w:rPr>
        <w:t>│  ├─ Intaglio prints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Engravings</w:t>
      </w:r>
    </w:p>
    <w:p>
      <w:pPr>
        <w:spacing w:before="0" w:after="20" w:line="252" w:lineRule="auto"/>
        <w:ind w:left="691"/>
      </w:pPr>
      <w:r>
        <w:rPr>
          <w:rFonts w:ascii="Calibri" w:hAnsi="Calibri" w:eastAsia="Calibri"/>
          <w:b w:val="0"/>
          <w:i w:val="0"/>
          <w:color w:val="1C1C1E"/>
          <w:sz w:val="20"/>
        </w:rPr>
        <w:t>│  │  ├─ Etchings</w:t>
      </w:r>
    </w:p>
    <w:p>
      <w:pPr>
        <w:spacing w:before="0" w:after="20" w:line="252" w:lineRule="auto"/>
        <w:ind w:left="461"/>
      </w:pPr>
      <w:r>
        <w:rPr>
          <w:rFonts w:ascii="Calibri" w:hAnsi="Calibri" w:eastAsia="Calibri"/>
          <w:b w:val="0"/>
          <w:i w:val="0"/>
          <w:color w:val="1C1C1E"/>
          <w:sz w:val="20"/>
        </w:rPr>
        <w:t>│  ├─ Lithographs</w:t>
      </w:r>
    </w:p>
    <w:p>
      <w:pPr>
        <w:spacing w:before="0" w:after="20" w:line="252" w:lineRule="auto"/>
        <w:ind w:left="461"/>
      </w:pPr>
      <w:r>
        <w:rPr>
          <w:rFonts w:ascii="Calibri" w:hAnsi="Calibri" w:eastAsia="Calibri"/>
          <w:b w:val="0"/>
          <w:i w:val="0"/>
          <w:color w:val="1C1C1E"/>
          <w:sz w:val="20"/>
        </w:rPr>
        <w:t>│  ├─ Relief prints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Linocuts</w:t>
      </w:r>
    </w:p>
    <w:p>
      <w:pPr>
        <w:spacing w:before="0" w:after="20" w:line="252" w:lineRule="auto"/>
        <w:ind w:left="691"/>
      </w:pPr>
      <w:r>
        <w:rPr>
          <w:rFonts w:ascii="Calibri" w:hAnsi="Calibri" w:eastAsia="Calibri"/>
          <w:b w:val="0"/>
          <w:i w:val="0"/>
          <w:color w:val="1C1C1E"/>
          <w:sz w:val="20"/>
        </w:rPr>
        <w:t>│  │  ├─ Wood engravings</w:t>
      </w:r>
    </w:p>
    <w:p>
      <w:pPr>
        <w:spacing w:before="0" w:after="20" w:line="252" w:lineRule="auto"/>
        <w:ind w:left="691"/>
      </w:pPr>
      <w:r>
        <w:rPr>
          <w:rFonts w:ascii="Calibri" w:hAnsi="Calibri" w:eastAsia="Calibri"/>
          <w:b w:val="0"/>
          <w:i w:val="0"/>
          <w:color w:val="1C1C1E"/>
          <w:sz w:val="20"/>
        </w:rPr>
        <w:t>│  │  ├─ Woodcuts</w:t>
      </w:r>
    </w:p>
    <w:p>
      <w:pPr>
        <w:spacing w:before="0" w:after="20" w:line="252" w:lineRule="auto"/>
        <w:ind w:left="461"/>
      </w:pPr>
      <w:r>
        <w:rPr>
          <w:rFonts w:ascii="Calibri" w:hAnsi="Calibri" w:eastAsia="Calibri"/>
          <w:b w:val="0"/>
          <w:i w:val="0"/>
          <w:color w:val="1C1C1E"/>
          <w:sz w:val="20"/>
        </w:rPr>
        <w:t>│  ├─ Risographs</w:t>
      </w:r>
    </w:p>
    <w:p>
      <w:pPr>
        <w:spacing w:before="0" w:after="20" w:line="252" w:lineRule="auto"/>
        <w:ind w:left="461"/>
      </w:pPr>
      <w:r>
        <w:rPr>
          <w:rFonts w:ascii="Calibri" w:hAnsi="Calibri" w:eastAsia="Calibri"/>
          <w:b w:val="0"/>
          <w:i w:val="0"/>
          <w:color w:val="1C1C1E"/>
          <w:sz w:val="20"/>
        </w:rPr>
        <w:t>│  ├─ Screen prints</w:t>
      </w:r>
    </w:p>
    <w:p>
      <w:pPr>
        <w:spacing w:before="0" w:after="20" w:line="252" w:lineRule="auto"/>
        <w:ind w:left="230"/>
      </w:pPr>
      <w:r>
        <w:rPr>
          <w:rFonts w:ascii="Calibri" w:hAnsi="Calibri" w:eastAsia="Calibri"/>
          <w:b w:val="0"/>
          <w:i w:val="0"/>
          <w:color w:val="1C1C1E"/>
          <w:sz w:val="20"/>
        </w:rPr>
        <w:t>├─ Remote-sensing images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photographs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Photomaps</w:t>
      </w:r>
    </w:p>
    <w:p>
      <w:pPr>
        <w:spacing w:before="0" w:after="20" w:line="252" w:lineRule="auto"/>
        <w:ind w:left="230"/>
      </w:pPr>
      <w:r>
        <w:rPr>
          <w:rFonts w:ascii="Calibri" w:hAnsi="Calibri" w:eastAsia="Calibri"/>
          <w:b w:val="0"/>
          <w:i w:val="0"/>
          <w:color w:val="1C1C1E"/>
          <w:sz w:val="20"/>
        </w:rPr>
        <w:t>├─ Slides</w:t>
      </w:r>
    </w:p>
    <w:p>
      <w:pPr>
        <w:spacing w:before="0" w:after="20" w:line="252" w:lineRule="auto"/>
        <w:ind w:left="230"/>
      </w:pPr>
      <w:r>
        <w:rPr>
          <w:rFonts w:ascii="Calibri" w:hAnsi="Calibri" w:eastAsia="Calibri"/>
          <w:b w:val="0"/>
          <w:i w:val="0"/>
          <w:color w:val="1C1C1E"/>
          <w:sz w:val="20"/>
        </w:rPr>
        <w:t>├─ Television programs</w:t>
      </w:r>
      <w:r>
        <w:rPr>
          <w:rFonts w:ascii="Calibri" w:hAnsi="Calibri" w:eastAsia="Calibri"/>
          <w:b w:val="0"/>
          <w:i/>
          <w:color w:val="6B7380"/>
          <w:sz w:val="18"/>
        </w:rPr>
        <w:t xml:space="preserve">  (189)</w:t>
      </w:r>
    </w:p>
    <w:p>
      <w:pPr>
        <w:spacing w:before="0" w:after="20" w:line="252" w:lineRule="auto"/>
        <w:ind w:left="461"/>
      </w:pPr>
      <w:r>
        <w:rPr>
          <w:rFonts w:ascii="Calibri" w:hAnsi="Calibri" w:eastAsia="Calibri"/>
          <w:b w:val="0"/>
          <w:i w:val="0"/>
          <w:color w:val="1C1C1E"/>
          <w:sz w:val="20"/>
        </w:rPr>
        <w:t>│  ├─ Action and adventure television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Jungle television programs</w:t>
      </w:r>
    </w:p>
    <w:p>
      <w:pPr>
        <w:spacing w:before="0" w:after="20" w:line="252" w:lineRule="auto"/>
        <w:ind w:left="691"/>
      </w:pPr>
      <w:r>
        <w:rPr>
          <w:rFonts w:ascii="Calibri" w:hAnsi="Calibri" w:eastAsia="Calibri"/>
          <w:b w:val="0"/>
          <w:i w:val="0"/>
          <w:color w:val="1C1C1E"/>
          <w:sz w:val="20"/>
        </w:rPr>
        <w:t>│  │  ├─ Martial arts television programs</w:t>
      </w:r>
    </w:p>
    <w:p>
      <w:pPr>
        <w:spacing w:before="0" w:after="20" w:line="252" w:lineRule="auto"/>
        <w:ind w:left="461"/>
      </w:pPr>
      <w:r>
        <w:rPr>
          <w:rFonts w:ascii="Calibri" w:hAnsi="Calibri" w:eastAsia="Calibri"/>
          <w:b w:val="0"/>
          <w:i w:val="0"/>
          <w:color w:val="1C1C1E"/>
          <w:sz w:val="20"/>
        </w:rPr>
        <w:t>│  ├─ Animal television programs</w:t>
      </w:r>
    </w:p>
    <w:p>
      <w:pPr>
        <w:spacing w:before="0" w:after="20" w:line="252" w:lineRule="auto"/>
        <w:ind w:left="461"/>
      </w:pPr>
      <w:r>
        <w:rPr>
          <w:rFonts w:ascii="Calibri" w:hAnsi="Calibri" w:eastAsia="Calibri"/>
          <w:b w:val="0"/>
          <w:i w:val="0"/>
          <w:color w:val="1C1C1E"/>
          <w:sz w:val="20"/>
        </w:rPr>
        <w:t>│  ├─ Animated television programs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Anime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Isekai anime (Television programs)</w:t>
      </w:r>
    </w:p>
    <w:p>
      <w:pPr>
        <w:spacing w:before="0" w:after="20" w:line="252" w:lineRule="auto"/>
        <w:ind w:left="691"/>
      </w:pPr>
      <w:r>
        <w:rPr>
          <w:rFonts w:ascii="Calibri" w:hAnsi="Calibri" w:eastAsia="Calibri"/>
          <w:b w:val="0"/>
          <w:i w:val="0"/>
          <w:color w:val="1C1C1E"/>
          <w:sz w:val="20"/>
        </w:rPr>
        <w:t>│  │  ├─ Clay animation television programs</w:t>
      </w:r>
    </w:p>
    <w:p>
      <w:pPr>
        <w:spacing w:before="0" w:after="20" w:line="252" w:lineRule="auto"/>
        <w:ind w:left="691"/>
      </w:pPr>
      <w:r>
        <w:rPr>
          <w:rFonts w:ascii="Calibri" w:hAnsi="Calibri" w:eastAsia="Calibri"/>
          <w:b w:val="0"/>
          <w:i w:val="0"/>
          <w:color w:val="1C1C1E"/>
          <w:sz w:val="20"/>
        </w:rPr>
        <w:t>│  │  ├─ Computer animation television programs</w:t>
      </w:r>
    </w:p>
    <w:p>
      <w:pPr>
        <w:spacing w:before="0" w:after="20" w:line="252" w:lineRule="auto"/>
        <w:ind w:left="691"/>
      </w:pPr>
      <w:r>
        <w:rPr>
          <w:rFonts w:ascii="Calibri" w:hAnsi="Calibri" w:eastAsia="Calibri"/>
          <w:b w:val="0"/>
          <w:i w:val="0"/>
          <w:color w:val="1C1C1E"/>
          <w:sz w:val="20"/>
        </w:rPr>
        <w:t>│  │  ├─ Live-action/animation television programs</w:t>
      </w:r>
    </w:p>
    <w:p>
      <w:pPr>
        <w:spacing w:before="0" w:after="20" w:line="252" w:lineRule="auto"/>
        <w:ind w:left="691"/>
      </w:pPr>
      <w:r>
        <w:rPr>
          <w:rFonts w:ascii="Calibri" w:hAnsi="Calibri" w:eastAsia="Calibri"/>
          <w:b w:val="0"/>
          <w:i w:val="0"/>
          <w:color w:val="1C1C1E"/>
          <w:sz w:val="20"/>
        </w:rPr>
        <w:t>│  │  ├─ Machinima television programs</w:t>
      </w:r>
    </w:p>
    <w:p>
      <w:pPr>
        <w:spacing w:before="0" w:after="20" w:line="252" w:lineRule="auto"/>
        <w:ind w:left="461"/>
      </w:pPr>
      <w:r>
        <w:rPr>
          <w:rFonts w:ascii="Calibri" w:hAnsi="Calibri" w:eastAsia="Calibri"/>
          <w:b w:val="0"/>
          <w:i w:val="0"/>
          <w:color w:val="1C1C1E"/>
          <w:sz w:val="20"/>
        </w:rPr>
        <w:t>│  ├─ Anthology television programs</w:t>
      </w:r>
    </w:p>
    <w:p>
      <w:pPr>
        <w:spacing w:before="0" w:after="20" w:line="252" w:lineRule="auto"/>
        <w:ind w:left="461"/>
      </w:pPr>
      <w:r>
        <w:rPr>
          <w:rFonts w:ascii="Calibri" w:hAnsi="Calibri" w:eastAsia="Calibri"/>
          <w:b w:val="0"/>
          <w:i w:val="0"/>
          <w:color w:val="1C1C1E"/>
          <w:sz w:val="20"/>
        </w:rPr>
        <w:t>│  ├─ Aviation television programs</w:t>
      </w:r>
    </w:p>
    <w:p>
      <w:pPr>
        <w:spacing w:before="0" w:after="20" w:line="252" w:lineRule="auto"/>
        <w:ind w:left="461"/>
      </w:pPr>
      <w:r>
        <w:rPr>
          <w:rFonts w:ascii="Calibri" w:hAnsi="Calibri" w:eastAsia="Calibri"/>
          <w:b w:val="0"/>
          <w:i w:val="0"/>
          <w:color w:val="1C1C1E"/>
          <w:sz w:val="20"/>
        </w:rPr>
        <w:t>│  ├─ Biographical television programs</w:t>
      </w:r>
    </w:p>
    <w:p>
      <w:pPr>
        <w:spacing w:before="0" w:after="20" w:line="252" w:lineRule="auto"/>
        <w:ind w:left="461"/>
      </w:pPr>
      <w:r>
        <w:rPr>
          <w:rFonts w:ascii="Calibri" w:hAnsi="Calibri" w:eastAsia="Calibri"/>
          <w:b w:val="0"/>
          <w:i w:val="0"/>
          <w:color w:val="1C1C1E"/>
          <w:sz w:val="20"/>
        </w:rPr>
        <w:t>│  ├─ Buddy television programs</w:t>
      </w:r>
    </w:p>
    <w:p>
      <w:pPr>
        <w:spacing w:before="0" w:after="20" w:line="252" w:lineRule="auto"/>
        <w:ind w:left="461"/>
      </w:pPr>
      <w:r>
        <w:rPr>
          <w:rFonts w:ascii="Calibri" w:hAnsi="Calibri" w:eastAsia="Calibri"/>
          <w:b w:val="0"/>
          <w:i w:val="0"/>
          <w:color w:val="1C1C1E"/>
          <w:sz w:val="20"/>
        </w:rPr>
        <w:t>│  ├─ Caper television programs</w:t>
      </w:r>
    </w:p>
    <w:p>
      <w:pPr>
        <w:spacing w:before="0" w:after="20" w:line="252" w:lineRule="auto"/>
        <w:ind w:left="461"/>
      </w:pPr>
      <w:r>
        <w:rPr>
          <w:rFonts w:ascii="Calibri" w:hAnsi="Calibri" w:eastAsia="Calibri"/>
          <w:b w:val="0"/>
          <w:i w:val="0"/>
          <w:color w:val="1C1C1E"/>
          <w:sz w:val="20"/>
        </w:rPr>
        <w:t>│  ├─ Children's television programs</w:t>
      </w:r>
    </w:p>
    <w:p>
      <w:pPr>
        <w:spacing w:before="0" w:after="20" w:line="252" w:lineRule="auto"/>
        <w:ind w:left="461"/>
      </w:pPr>
      <w:r>
        <w:rPr>
          <w:rFonts w:ascii="Calibri" w:hAnsi="Calibri" w:eastAsia="Calibri"/>
          <w:b w:val="0"/>
          <w:i w:val="0"/>
          <w:color w:val="1C1C1E"/>
          <w:sz w:val="20"/>
        </w:rPr>
        <w:t>│  ├─ Christmas television programs</w:t>
      </w:r>
    </w:p>
    <w:p>
      <w:pPr>
        <w:spacing w:before="0" w:after="20" w:line="252" w:lineRule="auto"/>
        <w:ind w:left="461"/>
      </w:pPr>
      <w:r>
        <w:rPr>
          <w:rFonts w:ascii="Calibri" w:hAnsi="Calibri" w:eastAsia="Calibri"/>
          <w:b w:val="0"/>
          <w:i w:val="0"/>
          <w:color w:val="1C1C1E"/>
          <w:sz w:val="20"/>
        </w:rPr>
        <w:t>│  ├─ College life television programs</w:t>
      </w:r>
    </w:p>
    <w:p>
      <w:pPr>
        <w:spacing w:before="0" w:after="20" w:line="252" w:lineRule="auto"/>
        <w:ind w:left="461"/>
      </w:pPr>
      <w:r>
        <w:rPr>
          <w:rFonts w:ascii="Calibri" w:hAnsi="Calibri" w:eastAsia="Calibri"/>
          <w:b w:val="0"/>
          <w:i w:val="0"/>
          <w:color w:val="1C1C1E"/>
          <w:sz w:val="20"/>
        </w:rPr>
        <w:t>│  ├─ Compilation television programs</w:t>
      </w:r>
    </w:p>
    <w:p>
      <w:pPr>
        <w:spacing w:before="0" w:after="20" w:line="252" w:lineRule="auto"/>
        <w:ind w:left="461"/>
      </w:pPr>
      <w:r>
        <w:rPr>
          <w:rFonts w:ascii="Calibri" w:hAnsi="Calibri" w:eastAsia="Calibri"/>
          <w:b w:val="0"/>
          <w:i w:val="0"/>
          <w:color w:val="1C1C1E"/>
          <w:sz w:val="20"/>
        </w:rPr>
        <w:t>│  ├─ Credit titles</w:t>
      </w:r>
    </w:p>
    <w:p>
      <w:pPr>
        <w:spacing w:before="0" w:after="20" w:line="252" w:lineRule="auto"/>
        <w:ind w:left="461"/>
      </w:pPr>
      <w:r>
        <w:rPr>
          <w:rFonts w:ascii="Calibri" w:hAnsi="Calibri" w:eastAsia="Calibri"/>
          <w:b w:val="0"/>
          <w:i w:val="0"/>
          <w:color w:val="1C1C1E"/>
          <w:sz w:val="20"/>
        </w:rPr>
        <w:t>│  ├─ Cultural television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Dance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Ballet television programs</w:t>
      </w:r>
    </w:p>
    <w:p>
      <w:pPr>
        <w:spacing w:before="0" w:after="20" w:line="252" w:lineRule="auto"/>
        <w:ind w:left="461"/>
      </w:pPr>
      <w:r>
        <w:rPr>
          <w:rFonts w:ascii="Calibri" w:hAnsi="Calibri" w:eastAsia="Calibri"/>
          <w:b w:val="0"/>
          <w:i w:val="0"/>
          <w:color w:val="1C1C1E"/>
          <w:sz w:val="20"/>
        </w:rPr>
        <w:t>│  ├─ Disaster television programs</w:t>
      </w:r>
    </w:p>
    <w:p>
      <w:pPr>
        <w:spacing w:before="0" w:after="20" w:line="252" w:lineRule="auto"/>
        <w:ind w:left="461"/>
      </w:pPr>
      <w:r>
        <w:rPr>
          <w:rFonts w:ascii="Calibri" w:hAnsi="Calibri" w:eastAsia="Calibri"/>
          <w:b w:val="0"/>
          <w:i w:val="0"/>
          <w:color w:val="1C1C1E"/>
          <w:sz w:val="20"/>
        </w:rPr>
        <w:t>│  ├─ Drag television programs</w:t>
      </w:r>
    </w:p>
    <w:p>
      <w:pPr>
        <w:spacing w:before="0" w:after="20" w:line="252" w:lineRule="auto"/>
        <w:ind w:left="461"/>
      </w:pPr>
      <w:r>
        <w:rPr>
          <w:rFonts w:ascii="Calibri" w:hAnsi="Calibri" w:eastAsia="Calibri"/>
          <w:b w:val="0"/>
          <w:i w:val="0"/>
          <w:color w:val="1C1C1E"/>
          <w:sz w:val="20"/>
        </w:rPr>
        <w:t>│  ├─ Environmental television programs</w:t>
      </w:r>
    </w:p>
    <w:p>
      <w:pPr>
        <w:spacing w:before="0" w:after="20" w:line="252" w:lineRule="auto"/>
        <w:ind w:left="461"/>
      </w:pPr>
      <w:r>
        <w:rPr>
          <w:rFonts w:ascii="Calibri" w:hAnsi="Calibri" w:eastAsia="Calibri"/>
          <w:b w:val="0"/>
          <w:i w:val="0"/>
          <w:color w:val="1C1C1E"/>
          <w:sz w:val="20"/>
        </w:rPr>
        <w:t>│  ├─ Erotic television programs</w:t>
      </w:r>
    </w:p>
    <w:p>
      <w:pPr>
        <w:spacing w:before="0" w:after="20" w:line="252" w:lineRule="auto"/>
        <w:ind w:left="461"/>
      </w:pPr>
      <w:r>
        <w:rPr>
          <w:rFonts w:ascii="Calibri" w:hAnsi="Calibri" w:eastAsia="Calibri"/>
          <w:b w:val="0"/>
          <w:i w:val="0"/>
          <w:color w:val="1C1C1E"/>
          <w:sz w:val="20"/>
        </w:rPr>
        <w:t>│  ├─ Ethnic television programs</w:t>
      </w:r>
    </w:p>
    <w:p>
      <w:pPr>
        <w:spacing w:before="0" w:after="20" w:line="252" w:lineRule="auto"/>
        <w:ind w:left="461"/>
      </w:pPr>
      <w:r>
        <w:rPr>
          <w:rFonts w:ascii="Calibri" w:hAnsi="Calibri" w:eastAsia="Calibri"/>
          <w:b w:val="0"/>
          <w:i w:val="0"/>
          <w:color w:val="1C1C1E"/>
          <w:sz w:val="20"/>
        </w:rPr>
        <w:t>│  ├─ Fiction television programs</w:t>
      </w:r>
      <w:r>
        <w:rPr>
          <w:rFonts w:ascii="Calibri" w:hAnsi="Calibri" w:eastAsia="Calibri"/>
          <w:b w:val="0"/>
          <w:i/>
          <w:color w:val="6B7380"/>
          <w:sz w:val="18"/>
        </w:rPr>
        <w:t xml:space="preserve">  (25)</w:t>
      </w:r>
    </w:p>
    <w:p>
      <w:pPr>
        <w:spacing w:before="0" w:after="20" w:line="252" w:lineRule="auto"/>
        <w:ind w:left="691"/>
      </w:pPr>
      <w:r>
        <w:rPr>
          <w:rFonts w:ascii="Calibri" w:hAnsi="Calibri" w:eastAsia="Calibri"/>
          <w:b w:val="0"/>
          <w:i w:val="0"/>
          <w:color w:val="1C1C1E"/>
          <w:sz w:val="20"/>
        </w:rPr>
        <w:t>│  │  ├─ Alternative histories (Television programs)</w:t>
      </w:r>
    </w:p>
    <w:p>
      <w:pPr>
        <w:spacing w:before="0" w:after="20" w:line="252" w:lineRule="auto"/>
        <w:ind w:left="691"/>
      </w:pPr>
      <w:r>
        <w:rPr>
          <w:rFonts w:ascii="Calibri" w:hAnsi="Calibri" w:eastAsia="Calibri"/>
          <w:b w:val="0"/>
          <w:i w:val="0"/>
          <w:color w:val="1C1C1E"/>
          <w:sz w:val="20"/>
        </w:rPr>
        <w:t>│  │  ├─ Documentary-style television programs</w:t>
      </w:r>
    </w:p>
    <w:p>
      <w:pPr>
        <w:spacing w:before="0" w:after="20" w:line="252" w:lineRule="auto"/>
        <w:ind w:left="691"/>
      </w:pPr>
      <w:r>
        <w:rPr>
          <w:rFonts w:ascii="Calibri" w:hAnsi="Calibri" w:eastAsia="Calibri"/>
          <w:b w:val="0"/>
          <w:i w:val="0"/>
          <w:color w:val="1C1C1E"/>
          <w:sz w:val="20"/>
        </w:rPr>
        <w:t>│  │  ├─ Domestic drama (Television programs)</w:t>
      </w:r>
    </w:p>
    <w:p>
      <w:pPr>
        <w:spacing w:before="0" w:after="20" w:line="252" w:lineRule="auto"/>
        <w:ind w:left="691"/>
      </w:pPr>
      <w:r>
        <w:rPr>
          <w:rFonts w:ascii="Calibri" w:hAnsi="Calibri" w:eastAsia="Calibri"/>
          <w:b w:val="0"/>
          <w:i w:val="0"/>
          <w:color w:val="1C1C1E"/>
          <w:sz w:val="20"/>
        </w:rPr>
        <w:t>│  │  ├─ Drames à clef (Television programs)</w:t>
      </w:r>
    </w:p>
    <w:p>
      <w:pPr>
        <w:spacing w:before="0" w:after="20" w:line="252" w:lineRule="auto"/>
        <w:ind w:left="691"/>
      </w:pPr>
      <w:r>
        <w:rPr>
          <w:rFonts w:ascii="Calibri" w:hAnsi="Calibri" w:eastAsia="Calibri"/>
          <w:b w:val="0"/>
          <w:i w:val="0"/>
          <w:color w:val="1C1C1E"/>
          <w:sz w:val="20"/>
        </w:rPr>
        <w:t>│  │  ├─ Epic television programs</w:t>
      </w:r>
    </w:p>
    <w:p>
      <w:pPr>
        <w:spacing w:before="0" w:after="20" w:line="252" w:lineRule="auto"/>
        <w:ind w:left="691"/>
      </w:pPr>
      <w:r>
        <w:rPr>
          <w:rFonts w:ascii="Calibri" w:hAnsi="Calibri" w:eastAsia="Calibri"/>
          <w:b w:val="0"/>
          <w:i w:val="0"/>
          <w:color w:val="1C1C1E"/>
          <w:sz w:val="20"/>
        </w:rPr>
        <w:t>│  │  ├─ Fantasy television programs</w:t>
      </w:r>
      <w:r>
        <w:rPr>
          <w:rFonts w:ascii="Calibri" w:hAnsi="Calibri" w:eastAsia="Calibri"/>
          <w:b w:val="0"/>
          <w:i/>
          <w:color w:val="6B7380"/>
          <w:sz w:val="18"/>
        </w:rPr>
        <w:t xml:space="preserve">  (3)</w:t>
      </w:r>
    </w:p>
    <w:p>
      <w:pPr>
        <w:spacing w:before="0" w:after="20" w:line="252" w:lineRule="auto"/>
        <w:ind w:left="922"/>
      </w:pPr>
      <w:r>
        <w:rPr>
          <w:rFonts w:ascii="Calibri" w:hAnsi="Calibri" w:eastAsia="Calibri"/>
          <w:b w:val="0"/>
          <w:i w:val="0"/>
          <w:color w:val="1C1C1E"/>
          <w:sz w:val="20"/>
        </w:rPr>
        <w:t>│  │  │  ├─ Fantasy comedies (Television programs)</w:t>
      </w:r>
    </w:p>
    <w:p>
      <w:pPr>
        <w:spacing w:before="0" w:after="20" w:line="252" w:lineRule="auto"/>
        <w:ind w:left="922"/>
      </w:pPr>
      <w:r>
        <w:rPr>
          <w:rFonts w:ascii="Calibri" w:hAnsi="Calibri" w:eastAsia="Calibri"/>
          <w:b w:val="0"/>
          <w:i w:val="0"/>
          <w:color w:val="1C1C1E"/>
          <w:sz w:val="20"/>
        </w:rPr>
        <w:t>│  │  │  ├─ Isekai anime (Television programs)</w:t>
      </w:r>
    </w:p>
    <w:p>
      <w:pPr>
        <w:spacing w:before="0" w:after="20" w:line="252" w:lineRule="auto"/>
        <w:ind w:left="922"/>
      </w:pPr>
      <w:r>
        <w:rPr>
          <w:rFonts w:ascii="Calibri" w:hAnsi="Calibri" w:eastAsia="Calibri"/>
          <w:b w:val="0"/>
          <w:i w:val="0"/>
          <w:color w:val="1C1C1E"/>
          <w:sz w:val="20"/>
        </w:rPr>
        <w:t>│  │  │  ├─ Superhero television programs</w:t>
      </w:r>
    </w:p>
    <w:p>
      <w:pPr>
        <w:spacing w:before="0" w:after="20" w:line="252" w:lineRule="auto"/>
        <w:ind w:left="691"/>
      </w:pPr>
      <w:r>
        <w:rPr>
          <w:rFonts w:ascii="Calibri" w:hAnsi="Calibri" w:eastAsia="Calibri"/>
          <w:b w:val="0"/>
          <w:i w:val="0"/>
          <w:color w:val="1C1C1E"/>
          <w:sz w:val="20"/>
        </w:rPr>
        <w:t>│  │  ├─ Haunted house television programs</w:t>
      </w:r>
    </w:p>
    <w:p>
      <w:pPr>
        <w:spacing w:before="0" w:after="20" w:line="252" w:lineRule="auto"/>
        <w:ind w:left="691"/>
      </w:pPr>
      <w:r>
        <w:rPr>
          <w:rFonts w:ascii="Calibri" w:hAnsi="Calibri" w:eastAsia="Calibri"/>
          <w:b w:val="0"/>
          <w:i w:val="0"/>
          <w:color w:val="1C1C1E"/>
          <w:sz w:val="20"/>
        </w:rPr>
        <w:t>│  │  ├─ Journalism television programs</w:t>
      </w:r>
    </w:p>
    <w:p>
      <w:pPr>
        <w:spacing w:before="0" w:after="20" w:line="252" w:lineRule="auto"/>
        <w:ind w:left="691"/>
      </w:pPr>
      <w:r>
        <w:rPr>
          <w:rFonts w:ascii="Calibri" w:hAnsi="Calibri" w:eastAsia="Calibri"/>
          <w:b w:val="0"/>
          <w:i w:val="0"/>
          <w:color w:val="1C1C1E"/>
          <w:sz w:val="20"/>
        </w:rPr>
        <w:t>│  │  ├─ Political television programs</w:t>
      </w:r>
    </w:p>
    <w:p>
      <w:pPr>
        <w:spacing w:before="0" w:after="20" w:line="252" w:lineRule="auto"/>
        <w:ind w:left="691"/>
      </w:pPr>
      <w:r>
        <w:rPr>
          <w:rFonts w:ascii="Calibri" w:hAnsi="Calibri" w:eastAsia="Calibri"/>
          <w:b w:val="0"/>
          <w:i w:val="0"/>
          <w:color w:val="1C1C1E"/>
          <w:sz w:val="20"/>
        </w:rPr>
        <w:t>│  │  ├─ Science fiction television programs</w:t>
      </w:r>
      <w:r>
        <w:rPr>
          <w:rFonts w:ascii="Calibri" w:hAnsi="Calibri" w:eastAsia="Calibri"/>
          <w:b w:val="0"/>
          <w:i/>
          <w:color w:val="6B7380"/>
          <w:sz w:val="18"/>
        </w:rPr>
        <w:t xml:space="preserve">  (4)</w:t>
      </w:r>
    </w:p>
    <w:p>
      <w:pPr>
        <w:spacing w:before="0" w:after="20" w:line="252" w:lineRule="auto"/>
        <w:ind w:left="922"/>
      </w:pPr>
      <w:r>
        <w:rPr>
          <w:rFonts w:ascii="Calibri" w:hAnsi="Calibri" w:eastAsia="Calibri"/>
          <w:b w:val="0"/>
          <w:i w:val="0"/>
          <w:color w:val="1C1C1E"/>
          <w:sz w:val="20"/>
        </w:rPr>
        <w:t>│  │  │  ├─ Apocalyptic television programs</w:t>
      </w:r>
    </w:p>
    <w:p>
      <w:pPr>
        <w:spacing w:before="0" w:after="20" w:line="252" w:lineRule="auto"/>
        <w:ind w:left="922"/>
      </w:pPr>
      <w:r>
        <w:rPr>
          <w:rFonts w:ascii="Calibri" w:hAnsi="Calibri" w:eastAsia="Calibri"/>
          <w:b w:val="0"/>
          <w:i w:val="0"/>
          <w:color w:val="1C1C1E"/>
          <w:sz w:val="20"/>
        </w:rPr>
        <w:t>│  │  │  ├─ Dystopian television programs</w:t>
      </w:r>
    </w:p>
    <w:p>
      <w:pPr>
        <w:spacing w:before="0" w:after="20" w:line="252" w:lineRule="auto"/>
        <w:ind w:left="922"/>
      </w:pPr>
      <w:r>
        <w:rPr>
          <w:rFonts w:ascii="Calibri" w:hAnsi="Calibri" w:eastAsia="Calibri"/>
          <w:b w:val="0"/>
          <w:i w:val="0"/>
          <w:color w:val="1C1C1E"/>
          <w:sz w:val="20"/>
        </w:rPr>
        <w:t>│  │  │  ├─ Superhero television programs</w:t>
      </w:r>
    </w:p>
    <w:p>
      <w:pPr>
        <w:spacing w:before="0" w:after="20" w:line="252" w:lineRule="auto"/>
        <w:ind w:left="922"/>
      </w:pPr>
      <w:r>
        <w:rPr>
          <w:rFonts w:ascii="Calibri" w:hAnsi="Calibri" w:eastAsia="Calibri"/>
          <w:b w:val="0"/>
          <w:i w:val="0"/>
          <w:color w:val="1C1C1E"/>
          <w:sz w:val="20"/>
        </w:rPr>
        <w:t>│  │  │  ├─ Time-travel television programs</w:t>
      </w:r>
    </w:p>
    <w:p>
      <w:pPr>
        <w:spacing w:before="0" w:after="20" w:line="252" w:lineRule="auto"/>
        <w:ind w:left="691"/>
      </w:pPr>
      <w:r>
        <w:rPr>
          <w:rFonts w:ascii="Calibri" w:hAnsi="Calibri" w:eastAsia="Calibri"/>
          <w:b w:val="0"/>
          <w:i w:val="0"/>
          <w:color w:val="1C1C1E"/>
          <w:sz w:val="20"/>
        </w:rPr>
        <w:t>│  │  ├─ Television crime shows</w:t>
      </w:r>
      <w:r>
        <w:rPr>
          <w:rFonts w:ascii="Calibri" w:hAnsi="Calibri" w:eastAsia="Calibri"/>
          <w:b w:val="0"/>
          <w:i/>
          <w:color w:val="6B7380"/>
          <w:sz w:val="18"/>
        </w:rPr>
        <w:t xml:space="preserve">  (6)</w:t>
      </w:r>
    </w:p>
    <w:p>
      <w:pPr>
        <w:spacing w:before="0" w:after="20" w:line="252" w:lineRule="auto"/>
        <w:ind w:left="922"/>
      </w:pPr>
      <w:r>
        <w:rPr>
          <w:rFonts w:ascii="Calibri" w:hAnsi="Calibri" w:eastAsia="Calibri"/>
          <w:b w:val="0"/>
          <w:i w:val="0"/>
          <w:color w:val="1C1C1E"/>
          <w:sz w:val="20"/>
        </w:rPr>
        <w:t>│  │  │  ├─ Detective and mystery television programs</w:t>
      </w:r>
    </w:p>
    <w:p>
      <w:pPr>
        <w:spacing w:before="0" w:after="20" w:line="252" w:lineRule="auto"/>
        <w:ind w:left="922"/>
      </w:pPr>
      <w:r>
        <w:rPr>
          <w:rFonts w:ascii="Calibri" w:hAnsi="Calibri" w:eastAsia="Calibri"/>
          <w:b w:val="0"/>
          <w:i w:val="0"/>
          <w:color w:val="1C1C1E"/>
          <w:sz w:val="20"/>
        </w:rPr>
        <w:t>│  │  │  ├─ Forensic crime dramas (Television programs)</w:t>
      </w:r>
    </w:p>
    <w:p>
      <w:pPr>
        <w:spacing w:before="0" w:after="20" w:line="252" w:lineRule="auto"/>
        <w:ind w:left="922"/>
      </w:pPr>
      <w:r>
        <w:rPr>
          <w:rFonts w:ascii="Calibri" w:hAnsi="Calibri" w:eastAsia="Calibri"/>
          <w:b w:val="0"/>
          <w:i w:val="0"/>
          <w:color w:val="1C1C1E"/>
          <w:sz w:val="20"/>
        </w:rPr>
        <w:t>│  │  │  ├─ Gangster television programs</w:t>
      </w:r>
    </w:p>
    <w:p>
      <w:pPr>
        <w:spacing w:before="0" w:after="20" w:line="252" w:lineRule="auto"/>
        <w:ind w:left="922"/>
      </w:pPr>
      <w:r>
        <w:rPr>
          <w:rFonts w:ascii="Calibri" w:hAnsi="Calibri" w:eastAsia="Calibri"/>
          <w:b w:val="0"/>
          <w:i w:val="0"/>
          <w:color w:val="1C1C1E"/>
          <w:sz w:val="20"/>
        </w:rPr>
        <w:t>│  │  │  ├─ Juvenile delinquency television programs</w:t>
      </w:r>
    </w:p>
    <w:p>
      <w:pPr>
        <w:spacing w:before="0" w:after="20" w:line="252" w:lineRule="auto"/>
        <w:ind w:left="922"/>
      </w:pPr>
      <w:r>
        <w:rPr>
          <w:rFonts w:ascii="Calibri" w:hAnsi="Calibri" w:eastAsia="Calibri"/>
          <w:b w:val="0"/>
          <w:i w:val="0"/>
          <w:color w:val="1C1C1E"/>
          <w:sz w:val="20"/>
        </w:rPr>
        <w:t>│  │  │  ├─ Prison television programs</w:t>
      </w:r>
    </w:p>
    <w:p>
      <w:pPr>
        <w:spacing w:before="0" w:after="20" w:line="252" w:lineRule="auto"/>
        <w:ind w:left="922"/>
      </w:pPr>
      <w:r>
        <w:rPr>
          <w:rFonts w:ascii="Calibri" w:hAnsi="Calibri" w:eastAsia="Calibri"/>
          <w:b w:val="0"/>
          <w:i w:val="0"/>
          <w:color w:val="1C1C1E"/>
          <w:sz w:val="20"/>
        </w:rPr>
        <w:t>│  │  │  ├─ Television cop shows</w:t>
      </w:r>
    </w:p>
    <w:p>
      <w:pPr>
        <w:spacing w:before="0" w:after="20" w:line="252" w:lineRule="auto"/>
        <w:ind w:left="691"/>
      </w:pPr>
      <w:r>
        <w:rPr>
          <w:rFonts w:ascii="Calibri" w:hAnsi="Calibri" w:eastAsia="Calibri"/>
          <w:b w:val="0"/>
          <w:i w:val="0"/>
          <w:color w:val="1C1C1E"/>
          <w:sz w:val="20"/>
        </w:rPr>
        <w:t>│  │  ├─ Television melodramas</w:t>
      </w:r>
    </w:p>
    <w:p>
      <w:pPr>
        <w:spacing w:before="0" w:after="20" w:line="252" w:lineRule="auto"/>
        <w:ind w:left="691"/>
      </w:pPr>
      <w:r>
        <w:rPr>
          <w:rFonts w:ascii="Calibri" w:hAnsi="Calibri" w:eastAsia="Calibri"/>
          <w:b w:val="0"/>
          <w:i w:val="0"/>
          <w:color w:val="1C1C1E"/>
          <w:sz w:val="20"/>
        </w:rPr>
        <w:t>│  │  ├─ Witch television programs</w:t>
      </w:r>
    </w:p>
    <w:p>
      <w:pPr>
        <w:spacing w:before="0" w:after="20" w:line="252" w:lineRule="auto"/>
        <w:ind w:left="461"/>
      </w:pPr>
      <w:r>
        <w:rPr>
          <w:rFonts w:ascii="Calibri" w:hAnsi="Calibri" w:eastAsia="Calibri"/>
          <w:b w:val="0"/>
          <w:i w:val="0"/>
          <w:color w:val="1C1C1E"/>
          <w:sz w:val="20"/>
        </w:rPr>
        <w:t>│  ├─ Gay television programs</w:t>
      </w:r>
    </w:p>
    <w:p>
      <w:pPr>
        <w:spacing w:before="0" w:after="20" w:line="252" w:lineRule="auto"/>
        <w:ind w:left="461"/>
      </w:pPr>
      <w:r>
        <w:rPr>
          <w:rFonts w:ascii="Calibri" w:hAnsi="Calibri" w:eastAsia="Calibri"/>
          <w:b w:val="0"/>
          <w:i w:val="0"/>
          <w:color w:val="1C1C1E"/>
          <w:sz w:val="20"/>
        </w:rPr>
        <w:t>│  ├─ Historical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Historical reenactments (Television programs)</w:t>
      </w:r>
    </w:p>
    <w:p>
      <w:pPr>
        <w:spacing w:before="0" w:after="20" w:line="252" w:lineRule="auto"/>
        <w:ind w:left="461"/>
      </w:pPr>
      <w:r>
        <w:rPr>
          <w:rFonts w:ascii="Calibri" w:hAnsi="Calibri" w:eastAsia="Calibri"/>
          <w:b w:val="0"/>
          <w:i w:val="0"/>
          <w:color w:val="1C1C1E"/>
          <w:sz w:val="20"/>
        </w:rPr>
        <w:t>│  ├─ Home shopping television programs</w:t>
      </w:r>
    </w:p>
    <w:p>
      <w:pPr>
        <w:spacing w:before="0" w:after="20" w:line="252" w:lineRule="auto"/>
        <w:ind w:left="461"/>
      </w:pPr>
      <w:r>
        <w:rPr>
          <w:rFonts w:ascii="Calibri" w:hAnsi="Calibri" w:eastAsia="Calibri"/>
          <w:b w:val="0"/>
          <w:i w:val="0"/>
          <w:color w:val="1C1C1E"/>
          <w:sz w:val="20"/>
        </w:rPr>
        <w:t>│  ├─ Horror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Body horror television programs</w:t>
      </w:r>
    </w:p>
    <w:p>
      <w:pPr>
        <w:spacing w:before="0" w:after="20" w:line="252" w:lineRule="auto"/>
        <w:ind w:left="461"/>
      </w:pPr>
      <w:r>
        <w:rPr>
          <w:rFonts w:ascii="Calibri" w:hAnsi="Calibri" w:eastAsia="Calibri"/>
          <w:b w:val="0"/>
          <w:i w:val="0"/>
          <w:color w:val="1C1C1E"/>
          <w:sz w:val="20"/>
        </w:rPr>
        <w:t>│  ├─ Intersex television programs</w:t>
      </w:r>
    </w:p>
    <w:p>
      <w:pPr>
        <w:spacing w:before="0" w:after="20" w:line="252" w:lineRule="auto"/>
        <w:ind w:left="461"/>
      </w:pPr>
      <w:r>
        <w:rPr>
          <w:rFonts w:ascii="Calibri" w:hAnsi="Calibri" w:eastAsia="Calibri"/>
          <w:b w:val="0"/>
          <w:i w:val="0"/>
          <w:color w:val="1C1C1E"/>
          <w:sz w:val="20"/>
        </w:rPr>
        <w:t>│  ├─ Interstitial television programs</w:t>
      </w:r>
    </w:p>
    <w:p>
      <w:pPr>
        <w:spacing w:before="0" w:after="20" w:line="252" w:lineRule="auto"/>
        <w:ind w:left="461"/>
      </w:pPr>
      <w:r>
        <w:rPr>
          <w:rFonts w:ascii="Calibri" w:hAnsi="Calibri" w:eastAsia="Calibri"/>
          <w:b w:val="0"/>
          <w:i w:val="0"/>
          <w:color w:val="1C1C1E"/>
          <w:sz w:val="20"/>
        </w:rPr>
        <w:t>│  ├─ Kinescope films</w:t>
      </w:r>
    </w:p>
    <w:p>
      <w:pPr>
        <w:spacing w:before="0" w:after="20" w:line="252" w:lineRule="auto"/>
        <w:ind w:left="461"/>
      </w:pPr>
      <w:r>
        <w:rPr>
          <w:rFonts w:ascii="Calibri" w:hAnsi="Calibri" w:eastAsia="Calibri"/>
          <w:b w:val="0"/>
          <w:i w:val="0"/>
          <w:color w:val="1C1C1E"/>
          <w:sz w:val="20"/>
        </w:rPr>
        <w:t>│  ├─ Legal television programs</w:t>
      </w:r>
    </w:p>
    <w:p>
      <w:pPr>
        <w:spacing w:before="0" w:after="20" w:line="252" w:lineRule="auto"/>
        <w:ind w:left="461"/>
      </w:pPr>
      <w:r>
        <w:rPr>
          <w:rFonts w:ascii="Calibri" w:hAnsi="Calibri" w:eastAsia="Calibri"/>
          <w:b w:val="0"/>
          <w:i w:val="0"/>
          <w:color w:val="1C1C1E"/>
          <w:sz w:val="20"/>
        </w:rPr>
        <w:t>│  ├─ Lesbian television programs</w:t>
      </w:r>
    </w:p>
    <w:p>
      <w:pPr>
        <w:spacing w:before="0" w:after="20" w:line="252" w:lineRule="auto"/>
        <w:ind w:left="461"/>
      </w:pPr>
      <w:r>
        <w:rPr>
          <w:rFonts w:ascii="Calibri" w:hAnsi="Calibri" w:eastAsia="Calibri"/>
          <w:b w:val="0"/>
          <w:i w:val="0"/>
          <w:color w:val="1C1C1E"/>
          <w:sz w:val="20"/>
        </w:rPr>
        <w:t>│  ├─ Live television programs</w:t>
      </w:r>
    </w:p>
    <w:p>
      <w:pPr>
        <w:spacing w:before="0" w:after="20" w:line="252" w:lineRule="auto"/>
        <w:ind w:left="461"/>
      </w:pPr>
      <w:r>
        <w:rPr>
          <w:rFonts w:ascii="Calibri" w:hAnsi="Calibri" w:eastAsia="Calibri"/>
          <w:b w:val="0"/>
          <w:i w:val="0"/>
          <w:color w:val="1C1C1E"/>
          <w:sz w:val="20"/>
        </w:rPr>
        <w:t>│  ├─ Made-for-TV movies</w:t>
      </w:r>
    </w:p>
    <w:p>
      <w:pPr>
        <w:spacing w:before="0" w:after="20" w:line="252" w:lineRule="auto"/>
        <w:ind w:left="461"/>
      </w:pPr>
      <w:r>
        <w:rPr>
          <w:rFonts w:ascii="Calibri" w:hAnsi="Calibri" w:eastAsia="Calibri"/>
          <w:b w:val="0"/>
          <w:i w:val="0"/>
          <w:color w:val="1C1C1E"/>
          <w:sz w:val="20"/>
        </w:rPr>
        <w:t>│  ├─ Medical television programs</w:t>
      </w:r>
    </w:p>
    <w:p>
      <w:pPr>
        <w:spacing w:before="0" w:after="20" w:line="252" w:lineRule="auto"/>
        <w:ind w:left="461"/>
      </w:pPr>
      <w:r>
        <w:rPr>
          <w:rFonts w:ascii="Calibri" w:hAnsi="Calibri" w:eastAsia="Calibri"/>
          <w:b w:val="0"/>
          <w:i w:val="0"/>
          <w:color w:val="1C1C1E"/>
          <w:sz w:val="20"/>
        </w:rPr>
        <w:t>│  ├─ Military television programs</w:t>
      </w:r>
    </w:p>
    <w:p>
      <w:pPr>
        <w:spacing w:before="0" w:after="20" w:line="252" w:lineRule="auto"/>
        <w:ind w:left="461"/>
      </w:pPr>
      <w:r>
        <w:rPr>
          <w:rFonts w:ascii="Calibri" w:hAnsi="Calibri" w:eastAsia="Calibri"/>
          <w:b w:val="0"/>
          <w:i w:val="0"/>
          <w:color w:val="1C1C1E"/>
          <w:sz w:val="20"/>
        </w:rPr>
        <w:t>│  ├─ Monster television programs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Vampire television programs</w:t>
      </w:r>
    </w:p>
    <w:p>
      <w:pPr>
        <w:spacing w:before="0" w:after="20" w:line="252" w:lineRule="auto"/>
        <w:ind w:left="691"/>
      </w:pPr>
      <w:r>
        <w:rPr>
          <w:rFonts w:ascii="Calibri" w:hAnsi="Calibri" w:eastAsia="Calibri"/>
          <w:b w:val="0"/>
          <w:i w:val="0"/>
          <w:color w:val="1C1C1E"/>
          <w:sz w:val="20"/>
        </w:rPr>
        <w:t>│  │  ├─ Werewolf television programs</w:t>
      </w:r>
    </w:p>
    <w:p>
      <w:pPr>
        <w:spacing w:before="0" w:after="20" w:line="252" w:lineRule="auto"/>
        <w:ind w:left="691"/>
      </w:pPr>
      <w:r>
        <w:rPr>
          <w:rFonts w:ascii="Calibri" w:hAnsi="Calibri" w:eastAsia="Calibri"/>
          <w:b w:val="0"/>
          <w:i w:val="0"/>
          <w:color w:val="1C1C1E"/>
          <w:sz w:val="20"/>
        </w:rPr>
        <w:t>│  │  ├─ Zombie television programs</w:t>
      </w:r>
    </w:p>
    <w:p>
      <w:pPr>
        <w:spacing w:before="0" w:after="20" w:line="252" w:lineRule="auto"/>
        <w:ind w:left="461"/>
      </w:pPr>
      <w:r>
        <w:rPr>
          <w:rFonts w:ascii="Calibri" w:hAnsi="Calibri" w:eastAsia="Calibri"/>
          <w:b w:val="0"/>
          <w:i w:val="0"/>
          <w:color w:val="1C1C1E"/>
          <w:sz w:val="20"/>
        </w:rPr>
        <w:t>│  ├─ Music videos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Rock videos</w:t>
      </w:r>
    </w:p>
    <w:p>
      <w:pPr>
        <w:spacing w:before="0" w:after="20" w:line="252" w:lineRule="auto"/>
        <w:ind w:left="691"/>
      </w:pPr>
      <w:r>
        <w:rPr>
          <w:rFonts w:ascii="Calibri" w:hAnsi="Calibri" w:eastAsia="Calibri"/>
          <w:b w:val="0"/>
          <w:i w:val="0"/>
          <w:color w:val="1C1C1E"/>
          <w:sz w:val="20"/>
        </w:rPr>
        <w:t>│  │  ├─ Visual albums</w:t>
      </w:r>
    </w:p>
    <w:p>
      <w:pPr>
        <w:spacing w:before="0" w:after="20" w:line="252" w:lineRule="auto"/>
        <w:ind w:left="461"/>
      </w:pPr>
      <w:r>
        <w:rPr>
          <w:rFonts w:ascii="Calibri" w:hAnsi="Calibri" w:eastAsia="Calibri"/>
          <w:b w:val="0"/>
          <w:i w:val="0"/>
          <w:color w:val="1C1C1E"/>
          <w:sz w:val="20"/>
        </w:rPr>
        <w:t>│  ├─ Mythological television programs</w:t>
      </w:r>
    </w:p>
    <w:p>
      <w:pPr>
        <w:spacing w:before="0" w:after="20" w:line="252" w:lineRule="auto"/>
        <w:ind w:left="461"/>
      </w:pPr>
      <w:r>
        <w:rPr>
          <w:rFonts w:ascii="Calibri" w:hAnsi="Calibri" w:eastAsia="Calibri"/>
          <w:b w:val="0"/>
          <w:i w:val="0"/>
          <w:color w:val="1C1C1E"/>
          <w:sz w:val="20"/>
        </w:rPr>
        <w:t>│  ├─ Nonfiction television programs</w:t>
      </w:r>
      <w:r>
        <w:rPr>
          <w:rFonts w:ascii="Calibri" w:hAnsi="Calibri" w:eastAsia="Calibri"/>
          <w:b w:val="0"/>
          <w:i/>
          <w:color w:val="6B7380"/>
          <w:sz w:val="18"/>
        </w:rPr>
        <w:t xml:space="preserve">  (47)</w:t>
      </w:r>
    </w:p>
    <w:p>
      <w:pPr>
        <w:spacing w:before="0" w:after="20" w:line="252" w:lineRule="auto"/>
        <w:ind w:left="691"/>
      </w:pPr>
      <w:r>
        <w:rPr>
          <w:rFonts w:ascii="Calibri" w:hAnsi="Calibri" w:eastAsia="Calibri"/>
          <w:b w:val="0"/>
          <w:i w:val="0"/>
          <w:color w:val="1C1C1E"/>
          <w:sz w:val="20"/>
        </w:rPr>
        <w:t>│  │  ├─ Audience participation television programs</w:t>
      </w:r>
    </w:p>
    <w:p>
      <w:pPr>
        <w:spacing w:before="0" w:after="20" w:line="252" w:lineRule="auto"/>
        <w:ind w:left="691"/>
      </w:pPr>
      <w:r>
        <w:rPr>
          <w:rFonts w:ascii="Calibri" w:hAnsi="Calibri" w:eastAsia="Calibri"/>
          <w:b w:val="0"/>
          <w:i w:val="0"/>
          <w:color w:val="1C1C1E"/>
          <w:sz w:val="20"/>
        </w:rPr>
        <w:t>│  │  ├─ Autobiographical television programs</w:t>
      </w:r>
    </w:p>
    <w:p>
      <w:pPr>
        <w:spacing w:before="0" w:after="20" w:line="252" w:lineRule="auto"/>
        <w:ind w:left="691"/>
      </w:pPr>
      <w:r>
        <w:rPr>
          <w:rFonts w:ascii="Calibri" w:hAnsi="Calibri" w:eastAsia="Calibri"/>
          <w:b w:val="0"/>
          <w:i w:val="0"/>
          <w:color w:val="1C1C1E"/>
          <w:sz w:val="20"/>
        </w:rPr>
        <w:t>│  │  ├─ Award presentations (Television programs)</w:t>
      </w:r>
    </w:p>
    <w:p>
      <w:pPr>
        <w:spacing w:before="0" w:after="20" w:line="252" w:lineRule="auto"/>
        <w:ind w:left="691"/>
      </w:pPr>
      <w:r>
        <w:rPr>
          <w:rFonts w:ascii="Calibri" w:hAnsi="Calibri" w:eastAsia="Calibri"/>
          <w:b w:val="0"/>
          <w:i w:val="0"/>
          <w:color w:val="1C1C1E"/>
          <w:sz w:val="20"/>
        </w:rPr>
        <w:t>│  │  ├─ Beauty contest television programs</w:t>
      </w:r>
    </w:p>
    <w:p>
      <w:pPr>
        <w:spacing w:before="0" w:after="20" w:line="252" w:lineRule="auto"/>
        <w:ind w:left="691"/>
      </w:pPr>
      <w:r>
        <w:rPr>
          <w:rFonts w:ascii="Calibri" w:hAnsi="Calibri" w:eastAsia="Calibri"/>
          <w:b w:val="0"/>
          <w:i w:val="0"/>
          <w:color w:val="1C1C1E"/>
          <w:sz w:val="20"/>
        </w:rPr>
        <w:t>│  │  ├─ Book review television programs</w:t>
      </w:r>
    </w:p>
    <w:p>
      <w:pPr>
        <w:spacing w:before="0" w:after="20" w:line="252" w:lineRule="auto"/>
        <w:ind w:left="691"/>
      </w:pPr>
      <w:r>
        <w:rPr>
          <w:rFonts w:ascii="Calibri" w:hAnsi="Calibri" w:eastAsia="Calibri"/>
          <w:b w:val="0"/>
          <w:i w:val="0"/>
          <w:color w:val="1C1C1E"/>
          <w:sz w:val="20"/>
        </w:rPr>
        <w:t>│  │  ├─ Documentary television programs</w:t>
      </w:r>
      <w:r>
        <w:rPr>
          <w:rFonts w:ascii="Calibri" w:hAnsi="Calibri" w:eastAsia="Calibri"/>
          <w:b w:val="0"/>
          <w:i/>
          <w:color w:val="6B7380"/>
          <w:sz w:val="18"/>
        </w:rPr>
        <w:t xml:space="preserve">  (7)</w:t>
      </w:r>
    </w:p>
    <w:p>
      <w:pPr>
        <w:spacing w:before="0" w:after="20" w:line="252" w:lineRule="auto"/>
        <w:ind w:left="922"/>
      </w:pPr>
      <w:r>
        <w:rPr>
          <w:rFonts w:ascii="Calibri" w:hAnsi="Calibri" w:eastAsia="Calibri"/>
          <w:b w:val="0"/>
          <w:i w:val="0"/>
          <w:color w:val="1C1C1E"/>
          <w:sz w:val="20"/>
        </w:rPr>
        <w:t>│  │  │  ├─ Educational television programs</w:t>
      </w:r>
      <w:r>
        <w:rPr>
          <w:rFonts w:ascii="Calibri" w:hAnsi="Calibri" w:eastAsia="Calibri"/>
          <w:b w:val="0"/>
          <w:i/>
          <w:color w:val="6B7380"/>
          <w:sz w:val="18"/>
        </w:rPr>
        <w:t xml:space="preserve">  (3)</w:t>
      </w:r>
    </w:p>
    <w:p>
      <w:pPr>
        <w:spacing w:before="0" w:after="20" w:line="252" w:lineRule="auto"/>
        <w:ind w:left="1152"/>
      </w:pPr>
      <w:r>
        <w:rPr>
          <w:rFonts w:ascii="Calibri" w:hAnsi="Calibri" w:eastAsia="Calibri"/>
          <w:b w:val="0"/>
          <w:i w:val="0"/>
          <w:color w:val="1C1C1E"/>
          <w:sz w:val="20"/>
        </w:rPr>
        <w:t>│  │  │  │  ├─ Science television programs</w:t>
      </w:r>
      <w:r>
        <w:rPr>
          <w:rFonts w:ascii="Calibri" w:hAnsi="Calibri" w:eastAsia="Calibri"/>
          <w:b w:val="0"/>
          <w:i/>
          <w:color w:val="6B7380"/>
          <w:sz w:val="18"/>
        </w:rPr>
        <w:t xml:space="preserve">  (2)</w:t>
      </w:r>
    </w:p>
    <w:p>
      <w:pPr>
        <w:spacing w:before="0" w:after="20" w:line="252" w:lineRule="auto"/>
        <w:ind w:left="1382"/>
      </w:pPr>
      <w:r>
        <w:rPr>
          <w:rFonts w:ascii="Calibri" w:hAnsi="Calibri" w:eastAsia="Calibri"/>
          <w:b w:val="0"/>
          <w:i w:val="0"/>
          <w:color w:val="1C1C1E"/>
          <w:sz w:val="20"/>
        </w:rPr>
        <w:t>│  │  │  │  │  ├─ Nature television programs</w:t>
      </w:r>
      <w:r>
        <w:rPr>
          <w:rFonts w:ascii="Calibri" w:hAnsi="Calibri" w:eastAsia="Calibri"/>
          <w:b w:val="0"/>
          <w:i/>
          <w:color w:val="6B7380"/>
          <w:sz w:val="18"/>
        </w:rPr>
        <w:t xml:space="preserve">  (1)</w:t>
      </w:r>
    </w:p>
    <w:p>
      <w:pPr>
        <w:spacing w:before="0" w:after="20" w:line="252" w:lineRule="auto"/>
        <w:ind w:left="1613"/>
      </w:pPr>
      <w:r>
        <w:rPr>
          <w:rFonts w:ascii="Calibri" w:hAnsi="Calibri" w:eastAsia="Calibri"/>
          <w:b w:val="0"/>
          <w:i w:val="0"/>
          <w:color w:val="1C1C1E"/>
          <w:sz w:val="20"/>
        </w:rPr>
        <w:t>│  │  │  │  │  │  ├─ Wildlife television programs</w:t>
      </w:r>
    </w:p>
    <w:p>
      <w:pPr>
        <w:spacing w:before="0" w:after="20" w:line="252" w:lineRule="auto"/>
        <w:ind w:left="922"/>
      </w:pPr>
      <w:r>
        <w:rPr>
          <w:rFonts w:ascii="Calibri" w:hAnsi="Calibri" w:eastAsia="Calibri"/>
          <w:b w:val="0"/>
          <w:i w:val="0"/>
          <w:color w:val="1C1C1E"/>
          <w:sz w:val="20"/>
        </w:rPr>
        <w:t>│  │  │  ├─ Ethnographic television programs</w:t>
      </w:r>
    </w:p>
    <w:p>
      <w:pPr>
        <w:spacing w:before="0" w:after="20" w:line="252" w:lineRule="auto"/>
        <w:ind w:left="922"/>
      </w:pPr>
      <w:r>
        <w:rPr>
          <w:rFonts w:ascii="Calibri" w:hAnsi="Calibri" w:eastAsia="Calibri"/>
          <w:b w:val="0"/>
          <w:i w:val="0"/>
          <w:color w:val="1C1C1E"/>
          <w:sz w:val="20"/>
        </w:rPr>
        <w:t>│  │  │  ├─ Historical reenactments (Television programs)</w:t>
      </w:r>
    </w:p>
    <w:p>
      <w:pPr>
        <w:spacing w:before="0" w:after="20" w:line="252" w:lineRule="auto"/>
        <w:ind w:left="922"/>
      </w:pPr>
      <w:r>
        <w:rPr>
          <w:rFonts w:ascii="Calibri" w:hAnsi="Calibri" w:eastAsia="Calibri"/>
          <w:b w:val="0"/>
          <w:i w:val="0"/>
          <w:color w:val="1C1C1E"/>
          <w:sz w:val="20"/>
        </w:rPr>
        <w:t>│  │  │  ├─ Travelogues (Television programs)</w:t>
      </w:r>
    </w:p>
    <w:p>
      <w:pPr>
        <w:spacing w:before="0" w:after="20" w:line="252" w:lineRule="auto"/>
        <w:ind w:left="691"/>
      </w:pPr>
      <w:r>
        <w:rPr>
          <w:rFonts w:ascii="Calibri" w:hAnsi="Calibri" w:eastAsia="Calibri"/>
          <w:b w:val="0"/>
          <w:i w:val="0"/>
          <w:color w:val="1C1C1E"/>
          <w:sz w:val="20"/>
        </w:rPr>
        <w:t>│  │  ├─ Instructional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Industrial television programs</w:t>
      </w:r>
    </w:p>
    <w:p>
      <w:pPr>
        <w:spacing w:before="0" w:after="20" w:line="252" w:lineRule="auto"/>
        <w:ind w:left="691"/>
      </w:pPr>
      <w:r>
        <w:rPr>
          <w:rFonts w:ascii="Calibri" w:hAnsi="Calibri" w:eastAsia="Calibri"/>
          <w:b w:val="0"/>
          <w:i w:val="0"/>
          <w:color w:val="1C1C1E"/>
          <w:sz w:val="20"/>
        </w:rPr>
        <w:t>│  │  ├─ Magazine format television programs</w:t>
      </w:r>
    </w:p>
    <w:p>
      <w:pPr>
        <w:spacing w:before="0" w:after="20" w:line="252" w:lineRule="auto"/>
        <w:ind w:left="691"/>
      </w:pPr>
      <w:r>
        <w:rPr>
          <w:rFonts w:ascii="Calibri" w:hAnsi="Calibri" w:eastAsia="Calibri"/>
          <w:b w:val="0"/>
          <w:i w:val="0"/>
          <w:color w:val="1C1C1E"/>
          <w:sz w:val="20"/>
        </w:rPr>
        <w:t>│  │  ├─ Movie review television programs</w:t>
      </w:r>
    </w:p>
    <w:p>
      <w:pPr>
        <w:spacing w:before="0" w:after="20" w:line="252" w:lineRule="auto"/>
        <w:ind w:left="691"/>
      </w:pPr>
      <w:r>
        <w:rPr>
          <w:rFonts w:ascii="Calibri" w:hAnsi="Calibri" w:eastAsia="Calibri"/>
          <w:b w:val="0"/>
          <w:i w:val="0"/>
          <w:color w:val="1C1C1E"/>
          <w:sz w:val="20"/>
        </w:rPr>
        <w:t>│  │  ├─ Promotional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Infomercials</w:t>
      </w:r>
    </w:p>
    <w:p>
      <w:pPr>
        <w:spacing w:before="0" w:after="20" w:line="252" w:lineRule="auto"/>
        <w:ind w:left="691"/>
      </w:pPr>
      <w:r>
        <w:rPr>
          <w:rFonts w:ascii="Calibri" w:hAnsi="Calibri" w:eastAsia="Calibri"/>
          <w:b w:val="0"/>
          <w:i w:val="0"/>
          <w:color w:val="1C1C1E"/>
          <w:sz w:val="20"/>
        </w:rPr>
        <w:t>│  │  ├─ Public access television programs</w:t>
      </w:r>
    </w:p>
    <w:p>
      <w:pPr>
        <w:spacing w:before="0" w:after="20" w:line="252" w:lineRule="auto"/>
        <w:ind w:left="691"/>
      </w:pPr>
      <w:r>
        <w:rPr>
          <w:rFonts w:ascii="Calibri" w:hAnsi="Calibri" w:eastAsia="Calibri"/>
          <w:b w:val="0"/>
          <w:i w:val="0"/>
          <w:color w:val="1C1C1E"/>
          <w:sz w:val="20"/>
        </w:rPr>
        <w:t>│  │  ├─ Public affairs television programs</w:t>
      </w:r>
    </w:p>
    <w:p>
      <w:pPr>
        <w:spacing w:before="0" w:after="20" w:line="252" w:lineRule="auto"/>
        <w:ind w:left="691"/>
      </w:pPr>
      <w:r>
        <w:rPr>
          <w:rFonts w:ascii="Calibri" w:hAnsi="Calibri" w:eastAsia="Calibri"/>
          <w:b w:val="0"/>
          <w:i w:val="0"/>
          <w:color w:val="1C1C1E"/>
          <w:sz w:val="20"/>
        </w:rPr>
        <w:t>│  │  ├─ Public service television programs</w:t>
      </w:r>
    </w:p>
    <w:p>
      <w:pPr>
        <w:spacing w:before="0" w:after="20" w:line="252" w:lineRule="auto"/>
        <w:ind w:left="691"/>
      </w:pPr>
      <w:r>
        <w:rPr>
          <w:rFonts w:ascii="Calibri" w:hAnsi="Calibri" w:eastAsia="Calibri"/>
          <w:b w:val="0"/>
          <w:i w:val="0"/>
          <w:color w:val="1C1C1E"/>
          <w:sz w:val="20"/>
        </w:rPr>
        <w:t>│  │  ├─ Reality television programs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Fashion competition shows (Television programs)</w:t>
      </w:r>
    </w:p>
    <w:p>
      <w:pPr>
        <w:spacing w:before="0" w:after="20" w:line="252" w:lineRule="auto"/>
        <w:ind w:left="922"/>
      </w:pPr>
      <w:r>
        <w:rPr>
          <w:rFonts w:ascii="Calibri" w:hAnsi="Calibri" w:eastAsia="Calibri"/>
          <w:b w:val="0"/>
          <w:i w:val="0"/>
          <w:color w:val="1C1C1E"/>
          <w:sz w:val="20"/>
        </w:rPr>
        <w:t>│  │  │  ├─ Makeover television programs</w:t>
      </w:r>
    </w:p>
    <w:p>
      <w:pPr>
        <w:spacing w:before="0" w:after="20" w:line="252" w:lineRule="auto"/>
        <w:ind w:left="691"/>
      </w:pPr>
      <w:r>
        <w:rPr>
          <w:rFonts w:ascii="Calibri" w:hAnsi="Calibri" w:eastAsia="Calibri"/>
          <w:b w:val="0"/>
          <w:i w:val="0"/>
          <w:color w:val="1C1C1E"/>
          <w:sz w:val="20"/>
        </w:rPr>
        <w:t>│  │  ├─ Special events television coverage</w:t>
      </w:r>
    </w:p>
    <w:p>
      <w:pPr>
        <w:spacing w:before="0" w:after="20" w:line="252" w:lineRule="auto"/>
        <w:ind w:left="691"/>
      </w:pPr>
      <w:r>
        <w:rPr>
          <w:rFonts w:ascii="Calibri" w:hAnsi="Calibri" w:eastAsia="Calibri"/>
          <w:b w:val="0"/>
          <w:i w:val="0"/>
          <w:color w:val="1C1C1E"/>
          <w:sz w:val="20"/>
        </w:rPr>
        <w:t>│  │  ├─ Talent shows (Television programs)</w:t>
      </w:r>
    </w:p>
    <w:p>
      <w:pPr>
        <w:spacing w:before="0" w:after="20" w:line="252" w:lineRule="auto"/>
        <w:ind w:left="691"/>
      </w:pPr>
      <w:r>
        <w:rPr>
          <w:rFonts w:ascii="Calibri" w:hAnsi="Calibri" w:eastAsia="Calibri"/>
          <w:b w:val="0"/>
          <w:i w:val="0"/>
          <w:color w:val="1C1C1E"/>
          <w:sz w:val="20"/>
        </w:rPr>
        <w:t>│  │  ├─ Televised parades</w:t>
      </w:r>
    </w:p>
    <w:p>
      <w:pPr>
        <w:spacing w:before="0" w:after="20" w:line="252" w:lineRule="auto"/>
        <w:ind w:left="691"/>
      </w:pPr>
      <w:r>
        <w:rPr>
          <w:rFonts w:ascii="Calibri" w:hAnsi="Calibri" w:eastAsia="Calibri"/>
          <w:b w:val="0"/>
          <w:i w:val="0"/>
          <w:color w:val="1C1C1E"/>
          <w:sz w:val="20"/>
        </w:rPr>
        <w:t>│  │  ├─ Televised performances</w:t>
      </w:r>
      <w:r>
        <w:rPr>
          <w:rFonts w:ascii="Calibri" w:hAnsi="Calibri" w:eastAsia="Calibri"/>
          <w:b w:val="0"/>
          <w:i/>
          <w:color w:val="6B7380"/>
          <w:sz w:val="18"/>
        </w:rPr>
        <w:t xml:space="preserve">  (2)</w:t>
      </w:r>
    </w:p>
    <w:p>
      <w:pPr>
        <w:spacing w:before="0" w:after="20" w:line="252" w:lineRule="auto"/>
        <w:ind w:left="922"/>
      </w:pPr>
      <w:r>
        <w:rPr>
          <w:rFonts w:ascii="Calibri" w:hAnsi="Calibri" w:eastAsia="Calibri"/>
          <w:b w:val="0"/>
          <w:i w:val="0"/>
          <w:color w:val="1C1C1E"/>
          <w:sz w:val="20"/>
        </w:rPr>
        <w:t>│  │  │  ├─ Concert television programs</w:t>
      </w:r>
      <w:r>
        <w:rPr>
          <w:rFonts w:ascii="Calibri" w:hAnsi="Calibri" w:eastAsia="Calibri"/>
          <w:b w:val="0"/>
          <w:i/>
          <w:color w:val="6B7380"/>
          <w:sz w:val="18"/>
        </w:rPr>
        <w:t xml:space="preserve">  (1)</w:t>
      </w:r>
    </w:p>
    <w:p>
      <w:pPr>
        <w:spacing w:before="0" w:after="20" w:line="252" w:lineRule="auto"/>
        <w:ind w:left="1152"/>
      </w:pPr>
      <w:r>
        <w:rPr>
          <w:rFonts w:ascii="Calibri" w:hAnsi="Calibri" w:eastAsia="Calibri"/>
          <w:b w:val="0"/>
          <w:i w:val="0"/>
          <w:color w:val="1C1C1E"/>
          <w:sz w:val="20"/>
        </w:rPr>
        <w:t>│  │  │  │  ├─ Rock concert television programs</w:t>
      </w:r>
    </w:p>
    <w:p>
      <w:pPr>
        <w:spacing w:before="0" w:after="20" w:line="252" w:lineRule="auto"/>
        <w:ind w:left="691"/>
      </w:pPr>
      <w:r>
        <w:rPr>
          <w:rFonts w:ascii="Calibri" w:hAnsi="Calibri" w:eastAsia="Calibri"/>
          <w:b w:val="0"/>
          <w:i w:val="0"/>
          <w:color w:val="1C1C1E"/>
          <w:sz w:val="20"/>
        </w:rPr>
        <w:t>│  │  ├─ Televised sports events</w:t>
      </w:r>
      <w:r>
        <w:rPr>
          <w:rFonts w:ascii="Calibri" w:hAnsi="Calibri" w:eastAsia="Calibri"/>
          <w:b w:val="0"/>
          <w:i/>
          <w:color w:val="6B7380"/>
          <w:sz w:val="18"/>
        </w:rPr>
        <w:t xml:space="preserve">  (8)</w:t>
      </w:r>
    </w:p>
    <w:p>
      <w:pPr>
        <w:spacing w:before="0" w:after="20" w:line="252" w:lineRule="auto"/>
        <w:ind w:left="922"/>
      </w:pPr>
      <w:r>
        <w:rPr>
          <w:rFonts w:ascii="Calibri" w:hAnsi="Calibri" w:eastAsia="Calibri"/>
          <w:b w:val="0"/>
          <w:i w:val="0"/>
          <w:color w:val="1C1C1E"/>
          <w:sz w:val="20"/>
        </w:rPr>
        <w:t>│  │  │  ├─ Televised baseball games</w:t>
      </w:r>
    </w:p>
    <w:p>
      <w:pPr>
        <w:spacing w:before="0" w:after="20" w:line="252" w:lineRule="auto"/>
        <w:ind w:left="922"/>
      </w:pPr>
      <w:r>
        <w:rPr>
          <w:rFonts w:ascii="Calibri" w:hAnsi="Calibri" w:eastAsia="Calibri"/>
          <w:b w:val="0"/>
          <w:i w:val="0"/>
          <w:color w:val="1C1C1E"/>
          <w:sz w:val="20"/>
        </w:rPr>
        <w:t>│  │  │  ├─ Televised basketball games</w:t>
      </w:r>
    </w:p>
    <w:p>
      <w:pPr>
        <w:spacing w:before="0" w:after="20" w:line="252" w:lineRule="auto"/>
        <w:ind w:left="922"/>
      </w:pPr>
      <w:r>
        <w:rPr>
          <w:rFonts w:ascii="Calibri" w:hAnsi="Calibri" w:eastAsia="Calibri"/>
          <w:b w:val="0"/>
          <w:i w:val="0"/>
          <w:color w:val="1C1C1E"/>
          <w:sz w:val="20"/>
        </w:rPr>
        <w:t>│  │  │  ├─ Televised football games</w:t>
      </w:r>
    </w:p>
    <w:p>
      <w:pPr>
        <w:spacing w:before="0" w:after="20" w:line="252" w:lineRule="auto"/>
        <w:ind w:left="922"/>
      </w:pPr>
      <w:r>
        <w:rPr>
          <w:rFonts w:ascii="Calibri" w:hAnsi="Calibri" w:eastAsia="Calibri"/>
          <w:b w:val="0"/>
          <w:i w:val="0"/>
          <w:color w:val="1C1C1E"/>
          <w:sz w:val="20"/>
        </w:rPr>
        <w:t>│  │  │  ├─ Televised golf matches</w:t>
      </w:r>
    </w:p>
    <w:p>
      <w:pPr>
        <w:spacing w:before="0" w:after="20" w:line="252" w:lineRule="auto"/>
        <w:ind w:left="922"/>
      </w:pPr>
      <w:r>
        <w:rPr>
          <w:rFonts w:ascii="Calibri" w:hAnsi="Calibri" w:eastAsia="Calibri"/>
          <w:b w:val="0"/>
          <w:i w:val="0"/>
          <w:color w:val="1C1C1E"/>
          <w:sz w:val="20"/>
        </w:rPr>
        <w:t>│  │  │  ├─ Televised hockey games</w:t>
      </w:r>
    </w:p>
    <w:p>
      <w:pPr>
        <w:spacing w:before="0" w:after="20" w:line="252" w:lineRule="auto"/>
        <w:ind w:left="922"/>
      </w:pPr>
      <w:r>
        <w:rPr>
          <w:rFonts w:ascii="Calibri" w:hAnsi="Calibri" w:eastAsia="Calibri"/>
          <w:b w:val="0"/>
          <w:i w:val="0"/>
          <w:color w:val="1C1C1E"/>
          <w:sz w:val="20"/>
        </w:rPr>
        <w:t>│  │  │  ├─ Televised martial arts events</w:t>
      </w:r>
    </w:p>
    <w:p>
      <w:pPr>
        <w:spacing w:before="0" w:after="20" w:line="252" w:lineRule="auto"/>
        <w:ind w:left="922"/>
      </w:pPr>
      <w:r>
        <w:rPr>
          <w:rFonts w:ascii="Calibri" w:hAnsi="Calibri" w:eastAsia="Calibri"/>
          <w:b w:val="0"/>
          <w:i w:val="0"/>
          <w:color w:val="1C1C1E"/>
          <w:sz w:val="20"/>
        </w:rPr>
        <w:t>│  │  │  ├─ Televised soccer games</w:t>
      </w:r>
    </w:p>
    <w:p>
      <w:pPr>
        <w:spacing w:before="0" w:after="20" w:line="252" w:lineRule="auto"/>
        <w:ind w:left="922"/>
      </w:pPr>
      <w:r>
        <w:rPr>
          <w:rFonts w:ascii="Calibri" w:hAnsi="Calibri" w:eastAsia="Calibri"/>
          <w:b w:val="0"/>
          <w:i w:val="0"/>
          <w:color w:val="1C1C1E"/>
          <w:sz w:val="20"/>
        </w:rPr>
        <w:t>│  │  │  ├─ Televised tennis matches</w:t>
      </w:r>
    </w:p>
    <w:p>
      <w:pPr>
        <w:spacing w:before="0" w:after="20" w:line="252" w:lineRule="auto"/>
        <w:ind w:left="691"/>
      </w:pPr>
      <w:r>
        <w:rPr>
          <w:rFonts w:ascii="Calibri" w:hAnsi="Calibri" w:eastAsia="Calibri"/>
          <w:b w:val="0"/>
          <w:i w:val="0"/>
          <w:color w:val="1C1C1E"/>
          <w:sz w:val="20"/>
        </w:rPr>
        <w:t>│  │  ├─ Television commentaries</w:t>
      </w:r>
    </w:p>
    <w:p>
      <w:pPr>
        <w:spacing w:before="0" w:after="20" w:line="252" w:lineRule="auto"/>
        <w:ind w:left="691"/>
      </w:pPr>
      <w:r>
        <w:rPr>
          <w:rFonts w:ascii="Calibri" w:hAnsi="Calibri" w:eastAsia="Calibri"/>
          <w:b w:val="0"/>
          <w:i w:val="0"/>
          <w:color w:val="1C1C1E"/>
          <w:sz w:val="20"/>
        </w:rPr>
        <w:t>│  │  ├─ Television cooking shows</w:t>
      </w:r>
    </w:p>
    <w:p>
      <w:pPr>
        <w:spacing w:before="0" w:after="20" w:line="252" w:lineRule="auto"/>
        <w:ind w:left="691"/>
      </w:pPr>
      <w:r>
        <w:rPr>
          <w:rFonts w:ascii="Calibri" w:hAnsi="Calibri" w:eastAsia="Calibri"/>
          <w:b w:val="0"/>
          <w:i w:val="0"/>
          <w:color w:val="1C1C1E"/>
          <w:sz w:val="20"/>
        </w:rPr>
        <w:t>│  │  ├─ Television news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Entertainment news programs</w:t>
      </w:r>
    </w:p>
    <w:p>
      <w:pPr>
        <w:spacing w:before="0" w:after="20" w:line="252" w:lineRule="auto"/>
        <w:ind w:left="691"/>
      </w:pPr>
      <w:r>
        <w:rPr>
          <w:rFonts w:ascii="Calibri" w:hAnsi="Calibri" w:eastAsia="Calibri"/>
          <w:b w:val="0"/>
          <w:i w:val="0"/>
          <w:color w:val="1C1C1E"/>
          <w:sz w:val="20"/>
        </w:rPr>
        <w:t>│  │  ├─ Television talk shows</w:t>
      </w:r>
    </w:p>
    <w:p>
      <w:pPr>
        <w:spacing w:before="0" w:after="20" w:line="252" w:lineRule="auto"/>
        <w:ind w:left="691"/>
      </w:pPr>
      <w:r>
        <w:rPr>
          <w:rFonts w:ascii="Calibri" w:hAnsi="Calibri" w:eastAsia="Calibri"/>
          <w:b w:val="0"/>
          <w:i w:val="0"/>
          <w:color w:val="1C1C1E"/>
          <w:sz w:val="20"/>
        </w:rPr>
        <w:t>│  │  ├─ True crime television programs</w:t>
      </w:r>
    </w:p>
    <w:p>
      <w:pPr>
        <w:spacing w:before="0" w:after="20" w:line="252" w:lineRule="auto"/>
        <w:ind w:left="691"/>
      </w:pPr>
      <w:r>
        <w:rPr>
          <w:rFonts w:ascii="Calibri" w:hAnsi="Calibri" w:eastAsia="Calibri"/>
          <w:b w:val="0"/>
          <w:i w:val="0"/>
          <w:color w:val="1C1C1E"/>
          <w:sz w:val="20"/>
        </w:rPr>
        <w:t>│  │  ├─ Variety shows (Television programs)</w:t>
      </w:r>
    </w:p>
    <w:p>
      <w:pPr>
        <w:spacing w:before="0" w:after="20" w:line="252" w:lineRule="auto"/>
        <w:ind w:left="461"/>
      </w:pPr>
      <w:r>
        <w:rPr>
          <w:rFonts w:ascii="Calibri" w:hAnsi="Calibri" w:eastAsia="Calibri"/>
          <w:b w:val="0"/>
          <w:i w:val="0"/>
          <w:color w:val="1C1C1E"/>
          <w:sz w:val="20"/>
        </w:rPr>
        <w:t>│  ├─ Opera television programs</w:t>
      </w:r>
    </w:p>
    <w:p>
      <w:pPr>
        <w:spacing w:before="0" w:after="20" w:line="252" w:lineRule="auto"/>
        <w:ind w:left="461"/>
      </w:pPr>
      <w:r>
        <w:rPr>
          <w:rFonts w:ascii="Calibri" w:hAnsi="Calibri" w:eastAsia="Calibri"/>
          <w:b w:val="0"/>
          <w:i w:val="0"/>
          <w:color w:val="1C1C1E"/>
          <w:sz w:val="20"/>
        </w:rPr>
        <w:t>│  ├─ Outtakes</w:t>
      </w:r>
    </w:p>
    <w:p>
      <w:pPr>
        <w:spacing w:before="0" w:after="20" w:line="252" w:lineRule="auto"/>
        <w:ind w:left="461"/>
      </w:pPr>
      <w:r>
        <w:rPr>
          <w:rFonts w:ascii="Calibri" w:hAnsi="Calibri" w:eastAsia="Calibri"/>
          <w:b w:val="0"/>
          <w:i w:val="0"/>
          <w:color w:val="1C1C1E"/>
          <w:sz w:val="20"/>
        </w:rPr>
        <w:t>│  ├─ Paranormal television programs</w:t>
      </w:r>
      <w:r>
        <w:rPr>
          <w:rFonts w:ascii="Calibri" w:hAnsi="Calibri" w:eastAsia="Calibri"/>
          <w:b w:val="0"/>
          <w:i/>
          <w:color w:val="6B7380"/>
          <w:sz w:val="18"/>
        </w:rPr>
        <w:t xml:space="preserve">  (6)</w:t>
      </w:r>
    </w:p>
    <w:p>
      <w:pPr>
        <w:spacing w:before="0" w:after="20" w:line="252" w:lineRule="auto"/>
        <w:ind w:left="691"/>
      </w:pPr>
      <w:r>
        <w:rPr>
          <w:rFonts w:ascii="Calibri" w:hAnsi="Calibri" w:eastAsia="Calibri"/>
          <w:b w:val="0"/>
          <w:i w:val="0"/>
          <w:color w:val="1C1C1E"/>
          <w:sz w:val="20"/>
        </w:rPr>
        <w:t>│  │  ├─ Ghost television programs</w:t>
      </w:r>
    </w:p>
    <w:p>
      <w:pPr>
        <w:spacing w:before="0" w:after="20" w:line="252" w:lineRule="auto"/>
        <w:ind w:left="691"/>
      </w:pPr>
      <w:r>
        <w:rPr>
          <w:rFonts w:ascii="Calibri" w:hAnsi="Calibri" w:eastAsia="Calibri"/>
          <w:b w:val="0"/>
          <w:i w:val="0"/>
          <w:color w:val="1C1C1E"/>
          <w:sz w:val="20"/>
        </w:rPr>
        <w:t>│  │  ├─ Haunted house television programs</w:t>
      </w:r>
    </w:p>
    <w:p>
      <w:pPr>
        <w:spacing w:before="0" w:after="20" w:line="252" w:lineRule="auto"/>
        <w:ind w:left="691"/>
      </w:pPr>
      <w:r>
        <w:rPr>
          <w:rFonts w:ascii="Calibri" w:hAnsi="Calibri" w:eastAsia="Calibri"/>
          <w:b w:val="0"/>
          <w:i w:val="0"/>
          <w:color w:val="1C1C1E"/>
          <w:sz w:val="20"/>
        </w:rPr>
        <w:t>│  │  ├─ Vampire television programs</w:t>
      </w:r>
    </w:p>
    <w:p>
      <w:pPr>
        <w:spacing w:before="0" w:after="20" w:line="252" w:lineRule="auto"/>
        <w:ind w:left="691"/>
      </w:pPr>
      <w:r>
        <w:rPr>
          <w:rFonts w:ascii="Calibri" w:hAnsi="Calibri" w:eastAsia="Calibri"/>
          <w:b w:val="0"/>
          <w:i w:val="0"/>
          <w:color w:val="1C1C1E"/>
          <w:sz w:val="20"/>
        </w:rPr>
        <w:t>│  │  ├─ Werewolf television programs</w:t>
      </w:r>
    </w:p>
    <w:p>
      <w:pPr>
        <w:spacing w:before="0" w:after="20" w:line="252" w:lineRule="auto"/>
        <w:ind w:left="691"/>
      </w:pPr>
      <w:r>
        <w:rPr>
          <w:rFonts w:ascii="Calibri" w:hAnsi="Calibri" w:eastAsia="Calibri"/>
          <w:b w:val="0"/>
          <w:i w:val="0"/>
          <w:color w:val="1C1C1E"/>
          <w:sz w:val="20"/>
        </w:rPr>
        <w:t>│  │  ├─ Witch television programs</w:t>
      </w:r>
    </w:p>
    <w:p>
      <w:pPr>
        <w:spacing w:before="0" w:after="20" w:line="252" w:lineRule="auto"/>
        <w:ind w:left="691"/>
      </w:pPr>
      <w:r>
        <w:rPr>
          <w:rFonts w:ascii="Calibri" w:hAnsi="Calibri" w:eastAsia="Calibri"/>
          <w:b w:val="0"/>
          <w:i w:val="0"/>
          <w:color w:val="1C1C1E"/>
          <w:sz w:val="20"/>
        </w:rPr>
        <w:t>│  │  ├─ Zombie television programs</w:t>
      </w:r>
    </w:p>
    <w:p>
      <w:pPr>
        <w:spacing w:before="0" w:after="20" w:line="252" w:lineRule="auto"/>
        <w:ind w:left="461"/>
      </w:pPr>
      <w:r>
        <w:rPr>
          <w:rFonts w:ascii="Calibri" w:hAnsi="Calibri" w:eastAsia="Calibri"/>
          <w:b w:val="0"/>
          <w:i w:val="0"/>
          <w:color w:val="1C1C1E"/>
          <w:sz w:val="20"/>
        </w:rPr>
        <w:t>│  ├─ Pornographic television programs</w:t>
      </w:r>
    </w:p>
    <w:p>
      <w:pPr>
        <w:spacing w:before="0" w:after="20" w:line="252" w:lineRule="auto"/>
        <w:ind w:left="461"/>
      </w:pPr>
      <w:r>
        <w:rPr>
          <w:rFonts w:ascii="Calibri" w:hAnsi="Calibri" w:eastAsia="Calibri"/>
          <w:b w:val="0"/>
          <w:i w:val="0"/>
          <w:color w:val="1C1C1E"/>
          <w:sz w:val="20"/>
        </w:rPr>
        <w:t>│  ├─ Propaganda television programs</w:t>
      </w:r>
    </w:p>
    <w:p>
      <w:pPr>
        <w:spacing w:before="0" w:after="20" w:line="252" w:lineRule="auto"/>
        <w:ind w:left="461"/>
      </w:pPr>
      <w:r>
        <w:rPr>
          <w:rFonts w:ascii="Calibri" w:hAnsi="Calibri" w:eastAsia="Calibri"/>
          <w:b w:val="0"/>
          <w:i w:val="0"/>
          <w:color w:val="1C1C1E"/>
          <w:sz w:val="20"/>
        </w:rPr>
        <w:t>│  ├─ Puppet television programs</w:t>
      </w:r>
    </w:p>
    <w:p>
      <w:pPr>
        <w:spacing w:before="0" w:after="20" w:line="252" w:lineRule="auto"/>
        <w:ind w:left="461"/>
      </w:pPr>
      <w:r>
        <w:rPr>
          <w:rFonts w:ascii="Calibri" w:hAnsi="Calibri" w:eastAsia="Calibri"/>
          <w:b w:val="0"/>
          <w:i w:val="0"/>
          <w:color w:val="1C1C1E"/>
          <w:sz w:val="20"/>
        </w:rPr>
        <w:t>│  ├─ Religious television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Bible television programs</w:t>
      </w:r>
    </w:p>
    <w:p>
      <w:pPr>
        <w:spacing w:before="0" w:after="20" w:line="252" w:lineRule="auto"/>
        <w:ind w:left="691"/>
      </w:pPr>
      <w:r>
        <w:rPr>
          <w:rFonts w:ascii="Calibri" w:hAnsi="Calibri" w:eastAsia="Calibri"/>
          <w:b w:val="0"/>
          <w:i w:val="0"/>
          <w:color w:val="1C1C1E"/>
          <w:sz w:val="20"/>
        </w:rPr>
        <w:t>│  │  ├─ Christian television programs</w:t>
      </w:r>
    </w:p>
    <w:p>
      <w:pPr>
        <w:spacing w:before="0" w:after="20" w:line="252" w:lineRule="auto"/>
        <w:ind w:left="461"/>
      </w:pPr>
      <w:r>
        <w:rPr>
          <w:rFonts w:ascii="Calibri" w:hAnsi="Calibri" w:eastAsia="Calibri"/>
          <w:b w:val="0"/>
          <w:i w:val="0"/>
          <w:color w:val="1C1C1E"/>
          <w:sz w:val="20"/>
        </w:rPr>
        <w:t>│  ├─ Road television programs</w:t>
      </w:r>
    </w:p>
    <w:p>
      <w:pPr>
        <w:spacing w:before="0" w:after="20" w:line="252" w:lineRule="auto"/>
        <w:ind w:left="461"/>
      </w:pPr>
      <w:r>
        <w:rPr>
          <w:rFonts w:ascii="Calibri" w:hAnsi="Calibri" w:eastAsia="Calibri"/>
          <w:b w:val="0"/>
          <w:i w:val="0"/>
          <w:color w:val="1C1C1E"/>
          <w:sz w:val="20"/>
        </w:rPr>
        <w:t>│  ├─ Romance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Romantic comedy television programs</w:t>
      </w:r>
    </w:p>
    <w:p>
      <w:pPr>
        <w:spacing w:before="0" w:after="20" w:line="252" w:lineRule="auto"/>
        <w:ind w:left="461"/>
      </w:pPr>
      <w:r>
        <w:rPr>
          <w:rFonts w:ascii="Calibri" w:hAnsi="Calibri" w:eastAsia="Calibri"/>
          <w:b w:val="0"/>
          <w:i w:val="0"/>
          <w:color w:val="1C1C1E"/>
          <w:sz w:val="20"/>
        </w:rPr>
        <w:t>│  ├─ Rushes (Television programs)</w:t>
      </w:r>
    </w:p>
    <w:p>
      <w:pPr>
        <w:spacing w:before="0" w:after="20" w:line="252" w:lineRule="auto"/>
        <w:ind w:left="461"/>
      </w:pPr>
      <w:r>
        <w:rPr>
          <w:rFonts w:ascii="Calibri" w:hAnsi="Calibri" w:eastAsia="Calibri"/>
          <w:b w:val="0"/>
          <w:i w:val="0"/>
          <w:color w:val="1C1C1E"/>
          <w:sz w:val="20"/>
        </w:rPr>
        <w:t>│  ├─ Samurai television programs</w:t>
      </w:r>
    </w:p>
    <w:p>
      <w:pPr>
        <w:spacing w:before="0" w:after="20" w:line="252" w:lineRule="auto"/>
        <w:ind w:left="461"/>
      </w:pPr>
      <w:r>
        <w:rPr>
          <w:rFonts w:ascii="Calibri" w:hAnsi="Calibri" w:eastAsia="Calibri"/>
          <w:b w:val="0"/>
          <w:i w:val="0"/>
          <w:color w:val="1C1C1E"/>
          <w:sz w:val="20"/>
        </w:rPr>
        <w:t>│  ├─ Screen tests</w:t>
      </w:r>
    </w:p>
    <w:p>
      <w:pPr>
        <w:spacing w:before="0" w:after="20" w:line="252" w:lineRule="auto"/>
        <w:ind w:left="461"/>
      </w:pPr>
      <w:r>
        <w:rPr>
          <w:rFonts w:ascii="Calibri" w:hAnsi="Calibri" w:eastAsia="Calibri"/>
          <w:b w:val="0"/>
          <w:i w:val="0"/>
          <w:color w:val="1C1C1E"/>
          <w:sz w:val="20"/>
        </w:rPr>
        <w:t>│  ├─ Show business television programs</w:t>
      </w:r>
    </w:p>
    <w:p>
      <w:pPr>
        <w:spacing w:before="0" w:after="20" w:line="252" w:lineRule="auto"/>
        <w:ind w:left="461"/>
      </w:pPr>
      <w:r>
        <w:rPr>
          <w:rFonts w:ascii="Calibri" w:hAnsi="Calibri" w:eastAsia="Calibri"/>
          <w:b w:val="0"/>
          <w:i w:val="0"/>
          <w:color w:val="1C1C1E"/>
          <w:sz w:val="20"/>
        </w:rPr>
        <w:t>│  ├─ Social problem television programs</w:t>
      </w:r>
    </w:p>
    <w:p>
      <w:pPr>
        <w:spacing w:before="0" w:after="20" w:line="252" w:lineRule="auto"/>
        <w:ind w:left="461"/>
      </w:pPr>
      <w:r>
        <w:rPr>
          <w:rFonts w:ascii="Calibri" w:hAnsi="Calibri" w:eastAsia="Calibri"/>
          <w:b w:val="0"/>
          <w:i w:val="0"/>
          <w:color w:val="1C1C1E"/>
          <w:sz w:val="20"/>
        </w:rPr>
        <w:t>│  ├─ Sponsored television programs</w:t>
      </w:r>
    </w:p>
    <w:p>
      <w:pPr>
        <w:spacing w:before="0" w:after="20" w:line="252" w:lineRule="auto"/>
        <w:ind w:left="461"/>
      </w:pPr>
      <w:r>
        <w:rPr>
          <w:rFonts w:ascii="Calibri" w:hAnsi="Calibri" w:eastAsia="Calibri"/>
          <w:b w:val="0"/>
          <w:i w:val="0"/>
          <w:color w:val="1C1C1E"/>
          <w:sz w:val="20"/>
        </w:rPr>
        <w:t>│  ├─ Sports television programs</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Soccer television programs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Televised soccer games</w:t>
      </w:r>
    </w:p>
    <w:p>
      <w:pPr>
        <w:spacing w:before="0" w:after="20" w:line="252" w:lineRule="auto"/>
        <w:ind w:left="691"/>
      </w:pPr>
      <w:r>
        <w:rPr>
          <w:rFonts w:ascii="Calibri" w:hAnsi="Calibri" w:eastAsia="Calibri"/>
          <w:b w:val="0"/>
          <w:i w:val="0"/>
          <w:color w:val="1C1C1E"/>
          <w:sz w:val="20"/>
        </w:rPr>
        <w:t>│  │  ├─ Televised sports events</w:t>
      </w:r>
      <w:r>
        <w:rPr>
          <w:rFonts w:ascii="Calibri" w:hAnsi="Calibri" w:eastAsia="Calibri"/>
          <w:b w:val="0"/>
          <w:i/>
          <w:color w:val="6B7380"/>
          <w:sz w:val="18"/>
        </w:rPr>
        <w:t xml:space="preserve">  (8)</w:t>
      </w:r>
    </w:p>
    <w:p>
      <w:pPr>
        <w:spacing w:before="0" w:after="20" w:line="252" w:lineRule="auto"/>
        <w:ind w:left="922"/>
      </w:pPr>
      <w:r>
        <w:rPr>
          <w:rFonts w:ascii="Calibri" w:hAnsi="Calibri" w:eastAsia="Calibri"/>
          <w:b w:val="0"/>
          <w:i w:val="0"/>
          <w:color w:val="1C1C1E"/>
          <w:sz w:val="20"/>
        </w:rPr>
        <w:t>│  │  │  ├─ Televised baseball games</w:t>
      </w:r>
    </w:p>
    <w:p>
      <w:pPr>
        <w:spacing w:before="0" w:after="20" w:line="252" w:lineRule="auto"/>
        <w:ind w:left="922"/>
      </w:pPr>
      <w:r>
        <w:rPr>
          <w:rFonts w:ascii="Calibri" w:hAnsi="Calibri" w:eastAsia="Calibri"/>
          <w:b w:val="0"/>
          <w:i w:val="0"/>
          <w:color w:val="1C1C1E"/>
          <w:sz w:val="20"/>
        </w:rPr>
        <w:t>│  │  │  ├─ Televised basketball games</w:t>
      </w:r>
    </w:p>
    <w:p>
      <w:pPr>
        <w:spacing w:before="0" w:after="20" w:line="252" w:lineRule="auto"/>
        <w:ind w:left="922"/>
      </w:pPr>
      <w:r>
        <w:rPr>
          <w:rFonts w:ascii="Calibri" w:hAnsi="Calibri" w:eastAsia="Calibri"/>
          <w:b w:val="0"/>
          <w:i w:val="0"/>
          <w:color w:val="1C1C1E"/>
          <w:sz w:val="20"/>
        </w:rPr>
        <w:t>│  │  │  ├─ Televised football games</w:t>
      </w:r>
    </w:p>
    <w:p>
      <w:pPr>
        <w:spacing w:before="0" w:after="20" w:line="252" w:lineRule="auto"/>
        <w:ind w:left="922"/>
      </w:pPr>
      <w:r>
        <w:rPr>
          <w:rFonts w:ascii="Calibri" w:hAnsi="Calibri" w:eastAsia="Calibri"/>
          <w:b w:val="0"/>
          <w:i w:val="0"/>
          <w:color w:val="1C1C1E"/>
          <w:sz w:val="20"/>
        </w:rPr>
        <w:t>│  │  │  ├─ Televised golf matches</w:t>
      </w:r>
    </w:p>
    <w:p>
      <w:pPr>
        <w:spacing w:before="0" w:after="20" w:line="252" w:lineRule="auto"/>
        <w:ind w:left="922"/>
      </w:pPr>
      <w:r>
        <w:rPr>
          <w:rFonts w:ascii="Calibri" w:hAnsi="Calibri" w:eastAsia="Calibri"/>
          <w:b w:val="0"/>
          <w:i w:val="0"/>
          <w:color w:val="1C1C1E"/>
          <w:sz w:val="20"/>
        </w:rPr>
        <w:t>│  │  │  ├─ Televised hockey games</w:t>
      </w:r>
    </w:p>
    <w:p>
      <w:pPr>
        <w:spacing w:before="0" w:after="20" w:line="252" w:lineRule="auto"/>
        <w:ind w:left="922"/>
      </w:pPr>
      <w:r>
        <w:rPr>
          <w:rFonts w:ascii="Calibri" w:hAnsi="Calibri" w:eastAsia="Calibri"/>
          <w:b w:val="0"/>
          <w:i w:val="0"/>
          <w:color w:val="1C1C1E"/>
          <w:sz w:val="20"/>
        </w:rPr>
        <w:t>│  │  │  ├─ Televised martial arts events</w:t>
      </w:r>
    </w:p>
    <w:p>
      <w:pPr>
        <w:spacing w:before="0" w:after="20" w:line="252" w:lineRule="auto"/>
        <w:ind w:left="922"/>
      </w:pPr>
      <w:r>
        <w:rPr>
          <w:rFonts w:ascii="Calibri" w:hAnsi="Calibri" w:eastAsia="Calibri"/>
          <w:b w:val="0"/>
          <w:i w:val="0"/>
          <w:color w:val="1C1C1E"/>
          <w:sz w:val="20"/>
        </w:rPr>
        <w:t>│  │  │  ├─ Televised soccer games</w:t>
      </w:r>
    </w:p>
    <w:p>
      <w:pPr>
        <w:spacing w:before="0" w:after="20" w:line="252" w:lineRule="auto"/>
        <w:ind w:left="922"/>
      </w:pPr>
      <w:r>
        <w:rPr>
          <w:rFonts w:ascii="Calibri" w:hAnsi="Calibri" w:eastAsia="Calibri"/>
          <w:b w:val="0"/>
          <w:i w:val="0"/>
          <w:color w:val="1C1C1E"/>
          <w:sz w:val="20"/>
        </w:rPr>
        <w:t>│  │  │  ├─ Televised tennis matches</w:t>
      </w:r>
    </w:p>
    <w:p>
      <w:pPr>
        <w:spacing w:before="0" w:after="20" w:line="252" w:lineRule="auto"/>
        <w:ind w:left="461"/>
      </w:pPr>
      <w:r>
        <w:rPr>
          <w:rFonts w:ascii="Calibri" w:hAnsi="Calibri" w:eastAsia="Calibri"/>
          <w:b w:val="0"/>
          <w:i w:val="0"/>
          <w:color w:val="1C1C1E"/>
          <w:sz w:val="20"/>
        </w:rPr>
        <w:t>│  ├─ Spy television programs</w:t>
      </w:r>
    </w:p>
    <w:p>
      <w:pPr>
        <w:spacing w:before="0" w:after="20" w:line="252" w:lineRule="auto"/>
        <w:ind w:left="461"/>
      </w:pPr>
      <w:r>
        <w:rPr>
          <w:rFonts w:ascii="Calibri" w:hAnsi="Calibri" w:eastAsia="Calibri"/>
          <w:b w:val="0"/>
          <w:i w:val="0"/>
          <w:color w:val="1C1C1E"/>
          <w:sz w:val="20"/>
        </w:rPr>
        <w:t>│  ├─ Stock footage</w:t>
      </w:r>
    </w:p>
    <w:p>
      <w:pPr>
        <w:spacing w:before="0" w:after="20" w:line="252" w:lineRule="auto"/>
        <w:ind w:left="461"/>
      </w:pPr>
      <w:r>
        <w:rPr>
          <w:rFonts w:ascii="Calibri" w:hAnsi="Calibri" w:eastAsia="Calibri"/>
          <w:b w:val="0"/>
          <w:i w:val="0"/>
          <w:color w:val="1C1C1E"/>
          <w:sz w:val="20"/>
        </w:rPr>
        <w:t>│  ├─ Survival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Apocalyptic television programs</w:t>
      </w:r>
    </w:p>
    <w:p>
      <w:pPr>
        <w:spacing w:before="0" w:after="20" w:line="252" w:lineRule="auto"/>
        <w:ind w:left="461"/>
      </w:pPr>
      <w:r>
        <w:rPr>
          <w:rFonts w:ascii="Calibri" w:hAnsi="Calibri" w:eastAsia="Calibri"/>
          <w:b w:val="0"/>
          <w:i w:val="0"/>
          <w:color w:val="1C1C1E"/>
          <w:sz w:val="20"/>
        </w:rPr>
        <w:t>│  ├─ Teen television programs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Coming-of-age television programs</w:t>
      </w:r>
    </w:p>
    <w:p>
      <w:pPr>
        <w:spacing w:before="0" w:after="20" w:line="252" w:lineRule="auto"/>
        <w:ind w:left="691"/>
      </w:pPr>
      <w:r>
        <w:rPr>
          <w:rFonts w:ascii="Calibri" w:hAnsi="Calibri" w:eastAsia="Calibri"/>
          <w:b w:val="0"/>
          <w:i w:val="0"/>
          <w:color w:val="1C1C1E"/>
          <w:sz w:val="20"/>
        </w:rPr>
        <w:t>│  │  ├─ Juvenile delinquency television programs</w:t>
      </w:r>
    </w:p>
    <w:p>
      <w:pPr>
        <w:spacing w:before="0" w:after="20" w:line="252" w:lineRule="auto"/>
        <w:ind w:left="461"/>
      </w:pPr>
      <w:r>
        <w:rPr>
          <w:rFonts w:ascii="Calibri" w:hAnsi="Calibri" w:eastAsia="Calibri"/>
          <w:b w:val="0"/>
          <w:i w:val="0"/>
          <w:color w:val="1C1C1E"/>
          <w:sz w:val="20"/>
        </w:rPr>
        <w:t>│  ├─ Television adaptations</w:t>
      </w:r>
    </w:p>
    <w:p>
      <w:pPr>
        <w:spacing w:before="0" w:after="20" w:line="252" w:lineRule="auto"/>
        <w:ind w:left="461"/>
      </w:pPr>
      <w:r>
        <w:rPr>
          <w:rFonts w:ascii="Calibri" w:hAnsi="Calibri" w:eastAsia="Calibri"/>
          <w:b w:val="0"/>
          <w:i w:val="0"/>
          <w:color w:val="1C1C1E"/>
          <w:sz w:val="20"/>
        </w:rPr>
        <w:t>│  ├─ Television comedies</w:t>
      </w:r>
      <w:r>
        <w:rPr>
          <w:rFonts w:ascii="Calibri" w:hAnsi="Calibri" w:eastAsia="Calibri"/>
          <w:b w:val="0"/>
          <w:i/>
          <w:color w:val="6B7380"/>
          <w:sz w:val="18"/>
        </w:rPr>
        <w:t xml:space="preserve">  (11)</w:t>
      </w:r>
    </w:p>
    <w:p>
      <w:pPr>
        <w:spacing w:before="0" w:after="20" w:line="252" w:lineRule="auto"/>
        <w:ind w:left="691"/>
      </w:pPr>
      <w:r>
        <w:rPr>
          <w:rFonts w:ascii="Calibri" w:hAnsi="Calibri" w:eastAsia="Calibri"/>
          <w:b w:val="0"/>
          <w:i w:val="0"/>
          <w:color w:val="1C1C1E"/>
          <w:sz w:val="20"/>
        </w:rPr>
        <w:t>│  │  ├─ Dark comedy television programs</w:t>
      </w:r>
    </w:p>
    <w:p>
      <w:pPr>
        <w:spacing w:before="0" w:after="20" w:line="252" w:lineRule="auto"/>
        <w:ind w:left="691"/>
      </w:pPr>
      <w:r>
        <w:rPr>
          <w:rFonts w:ascii="Calibri" w:hAnsi="Calibri" w:eastAsia="Calibri"/>
          <w:b w:val="0"/>
          <w:i w:val="0"/>
          <w:color w:val="1C1C1E"/>
          <w:sz w:val="20"/>
        </w:rPr>
        <w:t>│  │  ├─ Domestic comedy television programs</w:t>
      </w:r>
    </w:p>
    <w:p>
      <w:pPr>
        <w:spacing w:before="0" w:after="20" w:line="252" w:lineRule="auto"/>
        <w:ind w:left="691"/>
      </w:pPr>
      <w:r>
        <w:rPr>
          <w:rFonts w:ascii="Calibri" w:hAnsi="Calibri" w:eastAsia="Calibri"/>
          <w:b w:val="0"/>
          <w:i w:val="0"/>
          <w:color w:val="1C1C1E"/>
          <w:sz w:val="20"/>
        </w:rPr>
        <w:t>│  │  ├─ Fantasy comedies (Television programs)</w:t>
      </w:r>
    </w:p>
    <w:p>
      <w:pPr>
        <w:spacing w:before="0" w:after="20" w:line="252" w:lineRule="auto"/>
        <w:ind w:left="691"/>
      </w:pPr>
      <w:r>
        <w:rPr>
          <w:rFonts w:ascii="Calibri" w:hAnsi="Calibri" w:eastAsia="Calibri"/>
          <w:b w:val="0"/>
          <w:i w:val="0"/>
          <w:color w:val="1C1C1E"/>
          <w:sz w:val="20"/>
        </w:rPr>
        <w:t>│  │  ├─ Parody television programs</w:t>
      </w:r>
    </w:p>
    <w:p>
      <w:pPr>
        <w:spacing w:before="0" w:after="20" w:line="252" w:lineRule="auto"/>
        <w:ind w:left="691"/>
      </w:pPr>
      <w:r>
        <w:rPr>
          <w:rFonts w:ascii="Calibri" w:hAnsi="Calibri" w:eastAsia="Calibri"/>
          <w:b w:val="0"/>
          <w:i w:val="0"/>
          <w:color w:val="1C1C1E"/>
          <w:sz w:val="20"/>
        </w:rPr>
        <w:t>│  │  ├─ Romantic comedy television programs</w:t>
      </w:r>
    </w:p>
    <w:p>
      <w:pPr>
        <w:spacing w:before="0" w:after="20" w:line="252" w:lineRule="auto"/>
        <w:ind w:left="691"/>
      </w:pPr>
      <w:r>
        <w:rPr>
          <w:rFonts w:ascii="Calibri" w:hAnsi="Calibri" w:eastAsia="Calibri"/>
          <w:b w:val="0"/>
          <w:i w:val="0"/>
          <w:color w:val="1C1C1E"/>
          <w:sz w:val="20"/>
        </w:rPr>
        <w:t>│  │  ├─ Rural comedy television programs</w:t>
      </w:r>
    </w:p>
    <w:p>
      <w:pPr>
        <w:spacing w:before="0" w:after="20" w:line="252" w:lineRule="auto"/>
        <w:ind w:left="691"/>
      </w:pPr>
      <w:r>
        <w:rPr>
          <w:rFonts w:ascii="Calibri" w:hAnsi="Calibri" w:eastAsia="Calibri"/>
          <w:b w:val="0"/>
          <w:i w:val="0"/>
          <w:color w:val="1C1C1E"/>
          <w:sz w:val="20"/>
        </w:rPr>
        <w:t>│  │  ├─ Satirical television programs</w:t>
      </w:r>
    </w:p>
    <w:p>
      <w:pPr>
        <w:spacing w:before="0" w:after="20" w:line="252" w:lineRule="auto"/>
        <w:ind w:left="691"/>
      </w:pPr>
      <w:r>
        <w:rPr>
          <w:rFonts w:ascii="Calibri" w:hAnsi="Calibri" w:eastAsia="Calibri"/>
          <w:b w:val="0"/>
          <w:i w:val="0"/>
          <w:color w:val="1C1C1E"/>
          <w:sz w:val="20"/>
        </w:rPr>
        <w:t>│  │  ├─ Situation comedies (Television programs)</w:t>
      </w:r>
    </w:p>
    <w:p>
      <w:pPr>
        <w:spacing w:before="0" w:after="20" w:line="252" w:lineRule="auto"/>
        <w:ind w:left="691"/>
      </w:pPr>
      <w:r>
        <w:rPr>
          <w:rFonts w:ascii="Calibri" w:hAnsi="Calibri" w:eastAsia="Calibri"/>
          <w:b w:val="0"/>
          <w:i w:val="0"/>
          <w:color w:val="1C1C1E"/>
          <w:sz w:val="20"/>
        </w:rPr>
        <w:t>│  │  ├─ Sketch comedy television programs</w:t>
      </w:r>
    </w:p>
    <w:p>
      <w:pPr>
        <w:spacing w:before="0" w:after="20" w:line="252" w:lineRule="auto"/>
        <w:ind w:left="691"/>
      </w:pPr>
      <w:r>
        <w:rPr>
          <w:rFonts w:ascii="Calibri" w:hAnsi="Calibri" w:eastAsia="Calibri"/>
          <w:b w:val="0"/>
          <w:i w:val="0"/>
          <w:color w:val="1C1C1E"/>
          <w:sz w:val="20"/>
        </w:rPr>
        <w:t>│  │  ├─ Slapstick comedy television programs</w:t>
      </w:r>
    </w:p>
    <w:p>
      <w:pPr>
        <w:spacing w:before="0" w:after="20" w:line="252" w:lineRule="auto"/>
        <w:ind w:left="691"/>
      </w:pPr>
      <w:r>
        <w:rPr>
          <w:rFonts w:ascii="Calibri" w:hAnsi="Calibri" w:eastAsia="Calibri"/>
          <w:b w:val="0"/>
          <w:i w:val="0"/>
          <w:color w:val="1C1C1E"/>
          <w:sz w:val="20"/>
        </w:rPr>
        <w:t>│  │  ├─ Sophisticated comedy television programs</w:t>
      </w:r>
    </w:p>
    <w:p>
      <w:pPr>
        <w:spacing w:before="0" w:after="20" w:line="252" w:lineRule="auto"/>
        <w:ind w:left="461"/>
      </w:pPr>
      <w:r>
        <w:rPr>
          <w:rFonts w:ascii="Calibri" w:hAnsi="Calibri" w:eastAsia="Calibri"/>
          <w:b w:val="0"/>
          <w:i w:val="0"/>
          <w:color w:val="1C1C1E"/>
          <w:sz w:val="20"/>
        </w:rPr>
        <w:t>│  ├─ Television commercials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Political television commercials</w:t>
      </w:r>
    </w:p>
    <w:p>
      <w:pPr>
        <w:spacing w:before="0" w:after="20" w:line="252" w:lineRule="auto"/>
        <w:ind w:left="691"/>
      </w:pPr>
      <w:r>
        <w:rPr>
          <w:rFonts w:ascii="Calibri" w:hAnsi="Calibri" w:eastAsia="Calibri"/>
          <w:b w:val="0"/>
          <w:i w:val="0"/>
          <w:color w:val="1C1C1E"/>
          <w:sz w:val="20"/>
        </w:rPr>
        <w:t>│  │  ├─ Promos (Television commercials)</w:t>
      </w:r>
    </w:p>
    <w:p>
      <w:pPr>
        <w:spacing w:before="0" w:after="20" w:line="252" w:lineRule="auto"/>
        <w:ind w:left="691"/>
      </w:pPr>
      <w:r>
        <w:rPr>
          <w:rFonts w:ascii="Calibri" w:hAnsi="Calibri" w:eastAsia="Calibri"/>
          <w:b w:val="0"/>
          <w:i w:val="0"/>
          <w:color w:val="1C1C1E"/>
          <w:sz w:val="20"/>
        </w:rPr>
        <w:t>│  │  ├─ Singing commercials</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Jingles (Advertising songs)</w:t>
      </w:r>
    </w:p>
    <w:p>
      <w:pPr>
        <w:spacing w:before="0" w:after="20" w:line="252" w:lineRule="auto"/>
        <w:ind w:left="461"/>
      </w:pPr>
      <w:r>
        <w:rPr>
          <w:rFonts w:ascii="Calibri" w:hAnsi="Calibri" w:eastAsia="Calibri"/>
          <w:b w:val="0"/>
          <w:i w:val="0"/>
          <w:color w:val="1C1C1E"/>
          <w:sz w:val="20"/>
        </w:rPr>
        <w:t>│  ├─ Television dance parties</w:t>
      </w:r>
    </w:p>
    <w:p>
      <w:pPr>
        <w:spacing w:before="0" w:after="20" w:line="252" w:lineRule="auto"/>
        <w:ind w:left="461"/>
      </w:pPr>
      <w:r>
        <w:rPr>
          <w:rFonts w:ascii="Calibri" w:hAnsi="Calibri" w:eastAsia="Calibri"/>
          <w:b w:val="0"/>
          <w:i w:val="0"/>
          <w:color w:val="1C1C1E"/>
          <w:sz w:val="20"/>
        </w:rPr>
        <w:t>│  ├─ Television game shows</w:t>
      </w:r>
    </w:p>
    <w:p>
      <w:pPr>
        <w:spacing w:before="0" w:after="20" w:line="252" w:lineRule="auto"/>
        <w:ind w:left="461"/>
      </w:pPr>
      <w:r>
        <w:rPr>
          <w:rFonts w:ascii="Calibri" w:hAnsi="Calibri" w:eastAsia="Calibri"/>
          <w:b w:val="0"/>
          <w:i w:val="0"/>
          <w:color w:val="1C1C1E"/>
          <w:sz w:val="20"/>
        </w:rPr>
        <w:t>│  ├─ Television musicals</w:t>
      </w:r>
    </w:p>
    <w:p>
      <w:pPr>
        <w:spacing w:before="0" w:after="20" w:line="252" w:lineRule="auto"/>
        <w:ind w:left="461"/>
      </w:pPr>
      <w:r>
        <w:rPr>
          <w:rFonts w:ascii="Calibri" w:hAnsi="Calibri" w:eastAsia="Calibri"/>
          <w:b w:val="0"/>
          <w:i w:val="0"/>
          <w:color w:val="1C1C1E"/>
          <w:sz w:val="20"/>
        </w:rPr>
        <w:t>│  ├─ Television operas</w:t>
      </w:r>
    </w:p>
    <w:p>
      <w:pPr>
        <w:spacing w:before="0" w:after="20" w:line="252" w:lineRule="auto"/>
        <w:ind w:left="461"/>
      </w:pPr>
      <w:r>
        <w:rPr>
          <w:rFonts w:ascii="Calibri" w:hAnsi="Calibri" w:eastAsia="Calibri"/>
          <w:b w:val="0"/>
          <w:i w:val="0"/>
          <w:color w:val="1C1C1E"/>
          <w:sz w:val="20"/>
        </w:rPr>
        <w:t>│  ├─ Television program clips</w:t>
      </w:r>
    </w:p>
    <w:p>
      <w:pPr>
        <w:spacing w:before="0" w:after="20" w:line="252" w:lineRule="auto"/>
        <w:ind w:left="461"/>
      </w:pPr>
      <w:r>
        <w:rPr>
          <w:rFonts w:ascii="Calibri" w:hAnsi="Calibri" w:eastAsia="Calibri"/>
          <w:b w:val="0"/>
          <w:i w:val="0"/>
          <w:color w:val="1C1C1E"/>
          <w:sz w:val="20"/>
        </w:rPr>
        <w:t>│  ├─ Television program excerpts</w:t>
      </w:r>
    </w:p>
    <w:p>
      <w:pPr>
        <w:spacing w:before="0" w:after="20" w:line="252" w:lineRule="auto"/>
        <w:ind w:left="461"/>
      </w:pPr>
      <w:r>
        <w:rPr>
          <w:rFonts w:ascii="Calibri" w:hAnsi="Calibri" w:eastAsia="Calibri"/>
          <w:b w:val="0"/>
          <w:i w:val="0"/>
          <w:color w:val="1C1C1E"/>
          <w:sz w:val="20"/>
        </w:rPr>
        <w:t>│  ├─ Television programs for hard of hearing people</w:t>
      </w:r>
    </w:p>
    <w:p>
      <w:pPr>
        <w:spacing w:before="0" w:after="20" w:line="252" w:lineRule="auto"/>
        <w:ind w:left="461"/>
      </w:pPr>
      <w:r>
        <w:rPr>
          <w:rFonts w:ascii="Calibri" w:hAnsi="Calibri" w:eastAsia="Calibri"/>
          <w:b w:val="0"/>
          <w:i w:val="0"/>
          <w:color w:val="1C1C1E"/>
          <w:sz w:val="20"/>
        </w:rPr>
        <w:t>│  ├─ Television programs for people with visual disabilities</w:t>
      </w:r>
    </w:p>
    <w:p>
      <w:pPr>
        <w:spacing w:before="0" w:after="20" w:line="252" w:lineRule="auto"/>
        <w:ind w:left="461"/>
      </w:pPr>
      <w:r>
        <w:rPr>
          <w:rFonts w:ascii="Calibri" w:hAnsi="Calibri" w:eastAsia="Calibri"/>
          <w:b w:val="0"/>
          <w:i w:val="0"/>
          <w:color w:val="1C1C1E"/>
          <w:sz w:val="20"/>
        </w:rPr>
        <w:t>│  ├─ Television public service announcements</w:t>
      </w:r>
    </w:p>
    <w:p>
      <w:pPr>
        <w:spacing w:before="0" w:after="20" w:line="252" w:lineRule="auto"/>
        <w:ind w:left="461"/>
      </w:pPr>
      <w:r>
        <w:rPr>
          <w:rFonts w:ascii="Calibri" w:hAnsi="Calibri" w:eastAsia="Calibri"/>
          <w:b w:val="0"/>
          <w:i w:val="0"/>
          <w:color w:val="1C1C1E"/>
          <w:sz w:val="20"/>
        </w:rPr>
        <w:t>│  ├─ Television quiz shows</w:t>
      </w:r>
    </w:p>
    <w:p>
      <w:pPr>
        <w:spacing w:before="0" w:after="20" w:line="252" w:lineRule="auto"/>
        <w:ind w:left="461"/>
      </w:pPr>
      <w:r>
        <w:rPr>
          <w:rFonts w:ascii="Calibri" w:hAnsi="Calibri" w:eastAsia="Calibri"/>
          <w:b w:val="0"/>
          <w:i w:val="0"/>
          <w:color w:val="1C1C1E"/>
          <w:sz w:val="20"/>
        </w:rPr>
        <w:t>│  ├─ Television remakes</w:t>
      </w:r>
    </w:p>
    <w:p>
      <w:pPr>
        <w:spacing w:before="0" w:after="20" w:line="252" w:lineRule="auto"/>
        <w:ind w:left="461"/>
      </w:pPr>
      <w:r>
        <w:rPr>
          <w:rFonts w:ascii="Calibri" w:hAnsi="Calibri" w:eastAsia="Calibri"/>
          <w:b w:val="0"/>
          <w:i w:val="0"/>
          <w:color w:val="1C1C1E"/>
          <w:sz w:val="20"/>
        </w:rPr>
        <w:t>│  ├─ Television series</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Television mini-series</w:t>
      </w:r>
    </w:p>
    <w:p>
      <w:pPr>
        <w:spacing w:before="0" w:after="20" w:line="252" w:lineRule="auto"/>
        <w:ind w:left="691"/>
      </w:pPr>
      <w:r>
        <w:rPr>
          <w:rFonts w:ascii="Calibri" w:hAnsi="Calibri" w:eastAsia="Calibri"/>
          <w:b w:val="0"/>
          <w:i w:val="0"/>
          <w:color w:val="1C1C1E"/>
          <w:sz w:val="20"/>
        </w:rPr>
        <w:t>│  │  ├─ Television pilot programs</w:t>
      </w:r>
    </w:p>
    <w:p>
      <w:pPr>
        <w:spacing w:before="0" w:after="20" w:line="252" w:lineRule="auto"/>
        <w:ind w:left="691"/>
      </w:pPr>
      <w:r>
        <w:rPr>
          <w:rFonts w:ascii="Calibri" w:hAnsi="Calibri" w:eastAsia="Calibri"/>
          <w:b w:val="0"/>
          <w:i w:val="0"/>
          <w:color w:val="1C1C1E"/>
          <w:sz w:val="20"/>
        </w:rPr>
        <w:t>│  │  ├─ Television soap operas</w:t>
      </w:r>
    </w:p>
    <w:p>
      <w:pPr>
        <w:spacing w:before="0" w:after="20" w:line="252" w:lineRule="auto"/>
        <w:ind w:left="461"/>
      </w:pPr>
      <w:r>
        <w:rPr>
          <w:rFonts w:ascii="Calibri" w:hAnsi="Calibri" w:eastAsia="Calibri"/>
          <w:b w:val="0"/>
          <w:i w:val="0"/>
          <w:color w:val="1C1C1E"/>
          <w:sz w:val="20"/>
        </w:rPr>
        <w:t>│  ├─ Television specials</w:t>
      </w:r>
    </w:p>
    <w:p>
      <w:pPr>
        <w:spacing w:before="0" w:after="20" w:line="252" w:lineRule="auto"/>
        <w:ind w:left="461"/>
      </w:pPr>
      <w:r>
        <w:rPr>
          <w:rFonts w:ascii="Calibri" w:hAnsi="Calibri" w:eastAsia="Calibri"/>
          <w:b w:val="0"/>
          <w:i w:val="0"/>
          <w:color w:val="1C1C1E"/>
          <w:sz w:val="20"/>
        </w:rPr>
        <w:t>│  ├─ Thrillers (Television programs)</w:t>
      </w:r>
    </w:p>
    <w:p>
      <w:pPr>
        <w:spacing w:before="0" w:after="20" w:line="252" w:lineRule="auto"/>
        <w:ind w:left="461"/>
      </w:pPr>
      <w:r>
        <w:rPr>
          <w:rFonts w:ascii="Calibri" w:hAnsi="Calibri" w:eastAsia="Calibri"/>
          <w:b w:val="0"/>
          <w:i w:val="0"/>
          <w:color w:val="1C1C1E"/>
          <w:sz w:val="20"/>
        </w:rPr>
        <w:t>│  ├─ Transgender television programs</w:t>
      </w:r>
    </w:p>
    <w:p>
      <w:pPr>
        <w:spacing w:before="0" w:after="20" w:line="252" w:lineRule="auto"/>
        <w:ind w:left="461"/>
      </w:pPr>
      <w:r>
        <w:rPr>
          <w:rFonts w:ascii="Calibri" w:hAnsi="Calibri" w:eastAsia="Calibri"/>
          <w:b w:val="0"/>
          <w:i w:val="0"/>
          <w:color w:val="1C1C1E"/>
          <w:sz w:val="20"/>
        </w:rPr>
        <w:t>│  ├─ Unedited footage</w:t>
      </w:r>
    </w:p>
    <w:p>
      <w:pPr>
        <w:spacing w:before="0" w:after="20" w:line="252" w:lineRule="auto"/>
        <w:ind w:left="461"/>
      </w:pPr>
      <w:r>
        <w:rPr>
          <w:rFonts w:ascii="Calibri" w:hAnsi="Calibri" w:eastAsia="Calibri"/>
          <w:b w:val="0"/>
          <w:i w:val="0"/>
          <w:color w:val="1C1C1E"/>
          <w:sz w:val="20"/>
        </w:rPr>
        <w:t>│  ├─ War television programs</w:t>
      </w:r>
    </w:p>
    <w:p>
      <w:pPr>
        <w:spacing w:before="0" w:after="20" w:line="252" w:lineRule="auto"/>
        <w:ind w:left="461"/>
      </w:pPr>
      <w:r>
        <w:rPr>
          <w:rFonts w:ascii="Calibri" w:hAnsi="Calibri" w:eastAsia="Calibri"/>
          <w:b w:val="0"/>
          <w:i w:val="0"/>
          <w:color w:val="1C1C1E"/>
          <w:sz w:val="20"/>
        </w:rPr>
        <w:t>│  ├─ Webisodes</w:t>
      </w:r>
    </w:p>
    <w:p>
      <w:pPr>
        <w:spacing w:before="0" w:after="20" w:line="252" w:lineRule="auto"/>
        <w:ind w:left="461"/>
      </w:pPr>
      <w:r>
        <w:rPr>
          <w:rFonts w:ascii="Calibri" w:hAnsi="Calibri" w:eastAsia="Calibri"/>
          <w:b w:val="0"/>
          <w:i w:val="0"/>
          <w:color w:val="1C1C1E"/>
          <w:sz w:val="20"/>
        </w:rPr>
        <w:t>│  ├─ Western television programs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Singing cowboy television programs</w:t>
      </w:r>
    </w:p>
    <w:p>
      <w:pPr>
        <w:spacing w:before="0" w:after="20" w:line="252" w:lineRule="auto"/>
        <w:ind w:left="230"/>
      </w:pPr>
      <w:r>
        <w:rPr>
          <w:rFonts w:ascii="Calibri" w:hAnsi="Calibri" w:eastAsia="Calibri"/>
          <w:b w:val="0"/>
          <w:i w:val="0"/>
          <w:color w:val="1C1C1E"/>
          <w:sz w:val="20"/>
        </w:rPr>
        <w:t>├─ Video recordings</w:t>
      </w:r>
      <w:r>
        <w:rPr>
          <w:rFonts w:ascii="Calibri" w:hAnsi="Calibri" w:eastAsia="Calibri"/>
          <w:b w:val="0"/>
          <w:i/>
          <w:color w:val="6B7380"/>
          <w:sz w:val="18"/>
        </w:rPr>
        <w:t xml:space="preserve">  (11)</w:t>
      </w:r>
    </w:p>
    <w:p>
      <w:pPr>
        <w:spacing w:before="0" w:after="20" w:line="252" w:lineRule="auto"/>
        <w:ind w:left="461"/>
      </w:pPr>
      <w:r>
        <w:rPr>
          <w:rFonts w:ascii="Calibri" w:hAnsi="Calibri" w:eastAsia="Calibri"/>
          <w:b w:val="0"/>
          <w:i w:val="0"/>
          <w:color w:val="1C1C1E"/>
          <w:sz w:val="20"/>
        </w:rPr>
        <w:t>│  ├─ Credit titles</w:t>
      </w:r>
    </w:p>
    <w:p>
      <w:pPr>
        <w:spacing w:before="0" w:after="20" w:line="252" w:lineRule="auto"/>
        <w:ind w:left="461"/>
      </w:pPr>
      <w:r>
        <w:rPr>
          <w:rFonts w:ascii="Calibri" w:hAnsi="Calibri" w:eastAsia="Calibri"/>
          <w:b w:val="0"/>
          <w:i w:val="0"/>
          <w:color w:val="1C1C1E"/>
          <w:sz w:val="20"/>
        </w:rPr>
        <w:t>│  ├─ Field recordings</w:t>
      </w:r>
    </w:p>
    <w:p>
      <w:pPr>
        <w:spacing w:before="0" w:after="20" w:line="252" w:lineRule="auto"/>
        <w:ind w:left="461"/>
      </w:pPr>
      <w:r>
        <w:rPr>
          <w:rFonts w:ascii="Calibri" w:hAnsi="Calibri" w:eastAsia="Calibri"/>
          <w:b w:val="0"/>
          <w:i w:val="0"/>
          <w:color w:val="1C1C1E"/>
          <w:sz w:val="20"/>
        </w:rPr>
        <w:t>│  ├─ Music videos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Rock videos</w:t>
      </w:r>
    </w:p>
    <w:p>
      <w:pPr>
        <w:spacing w:before="0" w:after="20" w:line="252" w:lineRule="auto"/>
        <w:ind w:left="691"/>
      </w:pPr>
      <w:r>
        <w:rPr>
          <w:rFonts w:ascii="Calibri" w:hAnsi="Calibri" w:eastAsia="Calibri"/>
          <w:b w:val="0"/>
          <w:i w:val="0"/>
          <w:color w:val="1C1C1E"/>
          <w:sz w:val="20"/>
        </w:rPr>
        <w:t>│  │  ├─ Visual albums</w:t>
      </w:r>
    </w:p>
    <w:p>
      <w:pPr>
        <w:spacing w:before="0" w:after="20" w:line="252" w:lineRule="auto"/>
        <w:ind w:left="461"/>
      </w:pPr>
      <w:r>
        <w:rPr>
          <w:rFonts w:ascii="Calibri" w:hAnsi="Calibri" w:eastAsia="Calibri"/>
          <w:b w:val="0"/>
          <w:i w:val="0"/>
          <w:color w:val="1C1C1E"/>
          <w:sz w:val="20"/>
        </w:rPr>
        <w:t>│  ├─ Podcasts</w:t>
      </w:r>
    </w:p>
    <w:p>
      <w:pPr>
        <w:spacing w:before="0" w:after="20" w:line="252" w:lineRule="auto"/>
        <w:ind w:left="461"/>
      </w:pPr>
      <w:r>
        <w:rPr>
          <w:rFonts w:ascii="Calibri" w:hAnsi="Calibri" w:eastAsia="Calibri"/>
          <w:b w:val="0"/>
          <w:i w:val="0"/>
          <w:color w:val="1C1C1E"/>
          <w:sz w:val="20"/>
        </w:rPr>
        <w:t>│  ├─ Stock footage</w:t>
      </w:r>
    </w:p>
    <w:p>
      <w:pPr>
        <w:spacing w:before="0" w:after="20" w:line="252" w:lineRule="auto"/>
        <w:ind w:left="461"/>
      </w:pPr>
      <w:r>
        <w:rPr>
          <w:rFonts w:ascii="Calibri" w:hAnsi="Calibri" w:eastAsia="Calibri"/>
          <w:b w:val="0"/>
          <w:i w:val="0"/>
          <w:color w:val="1C1C1E"/>
          <w:sz w:val="20"/>
        </w:rPr>
        <w:t>│  ├─ Unedited footage</w:t>
      </w:r>
    </w:p>
    <w:p>
      <w:pPr>
        <w:spacing w:before="0" w:after="20" w:line="252" w:lineRule="auto"/>
        <w:ind w:left="461"/>
      </w:pPr>
      <w:r>
        <w:rPr>
          <w:rFonts w:ascii="Calibri" w:hAnsi="Calibri" w:eastAsia="Calibri"/>
          <w:b w:val="0"/>
          <w:i w:val="0"/>
          <w:color w:val="1C1C1E"/>
          <w:sz w:val="20"/>
        </w:rPr>
        <w:t>│  ├─ Video installations (Art)</w:t>
      </w:r>
    </w:p>
    <w:p>
      <w:pPr>
        <w:spacing w:before="0" w:after="20" w:line="252" w:lineRule="auto"/>
        <w:ind w:left="461"/>
      </w:pPr>
      <w:r>
        <w:rPr>
          <w:rFonts w:ascii="Calibri" w:hAnsi="Calibri" w:eastAsia="Calibri"/>
          <w:b w:val="0"/>
          <w:i w:val="0"/>
          <w:color w:val="1C1C1E"/>
          <w:sz w:val="20"/>
        </w:rPr>
        <w:t>│  ├─ Video recordings for hard of hearing people</w:t>
      </w:r>
    </w:p>
    <w:p>
      <w:pPr>
        <w:spacing w:before="0" w:after="20" w:line="252" w:lineRule="auto"/>
        <w:ind w:left="461"/>
      </w:pPr>
      <w:r>
        <w:rPr>
          <w:rFonts w:ascii="Calibri" w:hAnsi="Calibri" w:eastAsia="Calibri"/>
          <w:b w:val="0"/>
          <w:i w:val="0"/>
          <w:color w:val="1C1C1E"/>
          <w:sz w:val="20"/>
        </w:rPr>
        <w:t>│  ├─ Video recordings for people with visual disabilities</w:t>
      </w:r>
    </w:p>
    <w:p>
      <w:pPr>
        <w:spacing w:before="0" w:after="20" w:line="252" w:lineRule="auto"/>
        <w:ind w:left="230"/>
      </w:pPr>
      <w:r>
        <w:rPr>
          <w:rFonts w:ascii="Calibri" w:hAnsi="Calibri" w:eastAsia="Calibri"/>
          <w:b w:val="0"/>
          <w:i w:val="0"/>
          <w:color w:val="1C1C1E"/>
          <w:sz w:val="20"/>
        </w:rPr>
        <w:t>├─ Views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Aerial views</w:t>
      </w:r>
    </w:p>
    <w:p>
      <w:pPr>
        <w:spacing w:before="0" w:after="20" w:line="252" w:lineRule="auto"/>
        <w:ind w:left="461"/>
      </w:pPr>
      <w:r>
        <w:rPr>
          <w:rFonts w:ascii="Calibri" w:hAnsi="Calibri" w:eastAsia="Calibri"/>
          <w:b w:val="0"/>
          <w:i w:val="0"/>
          <w:color w:val="1C1C1E"/>
          <w:sz w:val="20"/>
        </w:rPr>
        <w:t>│  ├─ Worm's-eye views</w:t>
      </w:r>
    </w:p>
    <w:p>
      <w:pPr>
        <w:spacing w:before="0" w:after="20" w:line="252" w:lineRule="auto"/>
        <w:ind w:left="230"/>
      </w:pPr>
      <w:r>
        <w:rPr>
          <w:rFonts w:ascii="Calibri" w:hAnsi="Calibri" w:eastAsia="Calibri"/>
          <w:b w:val="0"/>
          <w:i w:val="0"/>
          <w:color w:val="1C1C1E"/>
          <w:sz w:val="20"/>
        </w:rPr>
        <w:t>├─ Visual poetry</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Acrostics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Abecedariuses</w:t>
      </w:r>
    </w:p>
    <w:p>
      <w:pPr>
        <w:spacing w:before="0" w:after="20" w:line="252" w:lineRule="auto"/>
        <w:ind w:left="461"/>
      </w:pPr>
      <w:r>
        <w:rPr>
          <w:rFonts w:ascii="Calibri" w:hAnsi="Calibri" w:eastAsia="Calibri"/>
          <w:b w:val="0"/>
          <w:i w:val="0"/>
          <w:color w:val="1C1C1E"/>
          <w:sz w:val="20"/>
        </w:rPr>
        <w:t>│  ├─ Concrete poetry</w:t>
      </w:r>
    </w:p>
    <w:p>
      <w:pPr>
        <w:spacing w:before="0" w:after="20" w:line="252" w:lineRule="auto"/>
        <w:ind w:left="461"/>
      </w:pPr>
      <w:r>
        <w:rPr>
          <w:rFonts w:ascii="Calibri" w:hAnsi="Calibri" w:eastAsia="Calibri"/>
          <w:b w:val="0"/>
          <w:i w:val="0"/>
          <w:color w:val="1C1C1E"/>
          <w:sz w:val="20"/>
        </w:rPr>
        <w:t>│  ├─ Lanternes</w:t>
      </w:r>
    </w:p>
    <w:p>
      <w:pPr>
        <w:spacing w:before="0" w:after="20" w:line="252" w:lineRule="auto"/>
        <w:ind w:left="461"/>
      </w:pPr>
      <w:r>
        <w:rPr>
          <w:rFonts w:ascii="Calibri" w:hAnsi="Calibri" w:eastAsia="Calibri"/>
          <w:b w:val="0"/>
          <w:i w:val="0"/>
          <w:color w:val="1C1C1E"/>
          <w:sz w:val="20"/>
        </w:rPr>
        <w:t>│  ├─ Pattern poetry</w:t>
      </w:r>
    </w:p>
    <w:p>
      <w:pPr>
        <w:spacing w:after="80" w:before="0" w:line="276" w:lineRule="auto"/>
      </w:pPr>
      <w:r>
        <w:rPr>
          <w:rFonts w:ascii="Calibri" w:hAnsi="Calibri" w:eastAsia="Calibri"/>
          <w:b w:val="0"/>
          <w:i w:val="0"/>
          <w:color w:val="1C1C1E"/>
          <w:sz w:val="22"/>
        </w:rPr>
      </w:r>
    </w:p>
    <w:p>
      <w:r>
        <w:br w:type="page"/>
      </w:r>
    </w:p>
    <w:p>
      <w:pPr>
        <w:pStyle w:val="Heading2"/>
      </w:pPr>
      <w:r>
        <w:t>Priority mid-level trees (repeated for operators)</w:t>
      </w:r>
    </w:p>
    <w:p>
      <w:pPr>
        <w:spacing w:after="160" w:before="0" w:line="276" w:lineRule="auto"/>
        <w:jc w:val="both"/>
      </w:pPr>
      <w:r>
        <w:rPr>
          <w:rFonts w:ascii="Calibri" w:hAnsi="Calibri" w:eastAsia="Calibri"/>
          <w:b w:val="0"/>
          <w:i w:val="0"/>
          <w:color w:val="1C1C1E"/>
          <w:sz w:val="22"/>
        </w:rPr>
        <w:t>The following nodes already appear inside the top-level forests above. They are repeated here because they are the nodes editors actually open. The trees are official and complete.</w:t>
      </w:r>
    </w:p>
    <w:p>
      <w:pPr>
        <w:pStyle w:val="Heading3"/>
      </w:pPr>
      <w:r>
        <w:t>Fiction</w:t>
      </w:r>
    </w:p>
    <w:p>
      <w:pPr>
        <w:spacing w:after="120" w:before="0" w:line="276" w:lineRule="auto"/>
      </w:pPr>
      <w:r>
        <w:rPr>
          <w:rFonts w:ascii="Calibri" w:hAnsi="Calibri" w:eastAsia="Calibri"/>
          <w:b w:val="0"/>
          <w:i/>
          <w:color w:val="6B7380"/>
          <w:sz w:val="18"/>
        </w:rPr>
        <w:t>BT: Literature  ·  Direct NT: 87  ·  Unique descendants: 148  ·  Depth from nearest top-level: 1</w:t>
      </w:r>
    </w:p>
    <w:p>
      <w:pPr>
        <w:spacing w:before="0" w:after="20" w:line="252" w:lineRule="auto"/>
        <w:ind w:left="230"/>
      </w:pPr>
      <w:r>
        <w:rPr>
          <w:rFonts w:ascii="Calibri" w:hAnsi="Calibri" w:eastAsia="Calibri"/>
          <w:b w:val="0"/>
          <w:i w:val="0"/>
          <w:color w:val="1C1C1E"/>
          <w:sz w:val="20"/>
        </w:rPr>
        <w:t>├─ Action and adventure fiction</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Railroad fiction</w:t>
      </w:r>
    </w:p>
    <w:p>
      <w:pPr>
        <w:spacing w:before="0" w:after="20" w:line="252" w:lineRule="auto"/>
        <w:ind w:left="461"/>
      </w:pPr>
      <w:r>
        <w:rPr>
          <w:rFonts w:ascii="Calibri" w:hAnsi="Calibri" w:eastAsia="Calibri"/>
          <w:b w:val="0"/>
          <w:i w:val="0"/>
          <w:color w:val="1C1C1E"/>
          <w:sz w:val="20"/>
        </w:rPr>
        <w:t>│  ├─ Space operas (Fiction)</w:t>
      </w:r>
    </w:p>
    <w:p>
      <w:pPr>
        <w:spacing w:before="0" w:after="20" w:line="252" w:lineRule="auto"/>
        <w:ind w:left="461"/>
      </w:pPr>
      <w:r>
        <w:rPr>
          <w:rFonts w:ascii="Calibri" w:hAnsi="Calibri" w:eastAsia="Calibri"/>
          <w:b w:val="0"/>
          <w:i w:val="0"/>
          <w:color w:val="1C1C1E"/>
          <w:sz w:val="20"/>
        </w:rPr>
        <w:t>│  ├─ Subterranean fiction</w:t>
      </w:r>
    </w:p>
    <w:p>
      <w:pPr>
        <w:spacing w:before="0" w:after="20" w:line="252" w:lineRule="auto"/>
        <w:ind w:left="230"/>
      </w:pPr>
      <w:r>
        <w:rPr>
          <w:rFonts w:ascii="Calibri" w:hAnsi="Calibri" w:eastAsia="Calibri"/>
          <w:b w:val="0"/>
          <w:i w:val="0"/>
          <w:color w:val="1C1C1E"/>
          <w:sz w:val="20"/>
        </w:rPr>
        <w:t>├─ Africanfuturist fiction</w:t>
      </w:r>
    </w:p>
    <w:p>
      <w:pPr>
        <w:spacing w:before="0" w:after="20" w:line="252" w:lineRule="auto"/>
        <w:ind w:left="230"/>
      </w:pPr>
      <w:r>
        <w:rPr>
          <w:rFonts w:ascii="Calibri" w:hAnsi="Calibri" w:eastAsia="Calibri"/>
          <w:b w:val="0"/>
          <w:i w:val="0"/>
          <w:color w:val="1C1C1E"/>
          <w:sz w:val="20"/>
        </w:rPr>
        <w:t>├─ Alternative histories (Fiction)</w:t>
      </w:r>
    </w:p>
    <w:p>
      <w:pPr>
        <w:spacing w:before="0" w:after="20" w:line="252" w:lineRule="auto"/>
        <w:ind w:left="230"/>
      </w:pPr>
      <w:r>
        <w:rPr>
          <w:rFonts w:ascii="Calibri" w:hAnsi="Calibri" w:eastAsia="Calibri"/>
          <w:b w:val="0"/>
          <w:i w:val="0"/>
          <w:color w:val="1C1C1E"/>
          <w:sz w:val="20"/>
        </w:rPr>
        <w:t>├─ Animal fiction</w:t>
      </w:r>
    </w:p>
    <w:p>
      <w:pPr>
        <w:spacing w:before="0" w:after="20" w:line="252" w:lineRule="auto"/>
        <w:ind w:left="230"/>
      </w:pPr>
      <w:r>
        <w:rPr>
          <w:rFonts w:ascii="Calibri" w:hAnsi="Calibri" w:eastAsia="Calibri"/>
          <w:b w:val="0"/>
          <w:i w:val="0"/>
          <w:color w:val="1C1C1E"/>
          <w:sz w:val="20"/>
        </w:rPr>
        <w:t>├─ Bible fiction</w:t>
      </w:r>
    </w:p>
    <w:p>
      <w:pPr>
        <w:spacing w:before="0" w:after="20" w:line="252" w:lineRule="auto"/>
        <w:ind w:left="230"/>
      </w:pPr>
      <w:r>
        <w:rPr>
          <w:rFonts w:ascii="Calibri" w:hAnsi="Calibri" w:eastAsia="Calibri"/>
          <w:b w:val="0"/>
          <w:i w:val="0"/>
          <w:color w:val="1C1C1E"/>
          <w:sz w:val="20"/>
        </w:rPr>
        <w:t>├─ Biographical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Autobiographical fiction</w:t>
      </w:r>
    </w:p>
    <w:p>
      <w:pPr>
        <w:spacing w:before="0" w:after="20" w:line="252" w:lineRule="auto"/>
        <w:ind w:left="230"/>
      </w:pPr>
      <w:r>
        <w:rPr>
          <w:rFonts w:ascii="Calibri" w:hAnsi="Calibri" w:eastAsia="Calibri"/>
          <w:b w:val="0"/>
          <w:i w:val="0"/>
          <w:color w:val="1C1C1E"/>
          <w:sz w:val="20"/>
        </w:rPr>
        <w:t>├─ Bizarro fiction</w:t>
      </w:r>
    </w:p>
    <w:p>
      <w:pPr>
        <w:spacing w:before="0" w:after="20" w:line="252" w:lineRule="auto"/>
        <w:ind w:left="230"/>
      </w:pPr>
      <w:r>
        <w:rPr>
          <w:rFonts w:ascii="Calibri" w:hAnsi="Calibri" w:eastAsia="Calibri"/>
          <w:b w:val="0"/>
          <w:i w:val="0"/>
          <w:color w:val="1C1C1E"/>
          <w:sz w:val="20"/>
        </w:rPr>
        <w:t>├─ Boys love (Fiction)</w:t>
      </w:r>
    </w:p>
    <w:p>
      <w:pPr>
        <w:spacing w:before="0" w:after="20" w:line="252" w:lineRule="auto"/>
        <w:ind w:left="230"/>
      </w:pPr>
      <w:r>
        <w:rPr>
          <w:rFonts w:ascii="Calibri" w:hAnsi="Calibri" w:eastAsia="Calibri"/>
          <w:b w:val="0"/>
          <w:i w:val="0"/>
          <w:color w:val="1C1C1E"/>
          <w:sz w:val="20"/>
        </w:rPr>
        <w:t>├─ Campus fiction</w:t>
      </w:r>
    </w:p>
    <w:p>
      <w:pPr>
        <w:spacing w:before="0" w:after="20" w:line="252" w:lineRule="auto"/>
        <w:ind w:left="230"/>
      </w:pPr>
      <w:r>
        <w:rPr>
          <w:rFonts w:ascii="Calibri" w:hAnsi="Calibri" w:eastAsia="Calibri"/>
          <w:b w:val="0"/>
          <w:i w:val="0"/>
          <w:color w:val="1C1C1E"/>
          <w:sz w:val="20"/>
        </w:rPr>
        <w:t>├─ Choose-your-own stories</w:t>
      </w:r>
    </w:p>
    <w:p>
      <w:pPr>
        <w:spacing w:before="0" w:after="20" w:line="252" w:lineRule="auto"/>
        <w:ind w:left="230"/>
      </w:pPr>
      <w:r>
        <w:rPr>
          <w:rFonts w:ascii="Calibri" w:hAnsi="Calibri" w:eastAsia="Calibri"/>
          <w:b w:val="0"/>
          <w:i w:val="0"/>
          <w:color w:val="1C1C1E"/>
          <w:sz w:val="20"/>
        </w:rPr>
        <w:t>├─ Christmas fiction</w:t>
      </w:r>
    </w:p>
    <w:p>
      <w:pPr>
        <w:spacing w:before="0" w:after="20" w:line="252" w:lineRule="auto"/>
        <w:ind w:left="230"/>
      </w:pPr>
      <w:r>
        <w:rPr>
          <w:rFonts w:ascii="Calibri" w:hAnsi="Calibri" w:eastAsia="Calibri"/>
          <w:b w:val="0"/>
          <w:i w:val="0"/>
          <w:color w:val="1C1C1E"/>
          <w:sz w:val="20"/>
        </w:rPr>
        <w:t>├─ Coming-of-age fiction</w:t>
      </w:r>
    </w:p>
    <w:p>
      <w:pPr>
        <w:spacing w:before="0" w:after="20" w:line="252" w:lineRule="auto"/>
        <w:ind w:left="230"/>
      </w:pPr>
      <w:r>
        <w:rPr>
          <w:rFonts w:ascii="Calibri" w:hAnsi="Calibri" w:eastAsia="Calibri"/>
          <w:b w:val="0"/>
          <w:i w:val="0"/>
          <w:color w:val="1C1C1E"/>
          <w:sz w:val="20"/>
        </w:rPr>
        <w:t>├─ Confessional fiction</w:t>
      </w:r>
    </w:p>
    <w:p>
      <w:pPr>
        <w:spacing w:before="0" w:after="20" w:line="252" w:lineRule="auto"/>
        <w:ind w:left="230"/>
      </w:pPr>
      <w:r>
        <w:rPr>
          <w:rFonts w:ascii="Calibri" w:hAnsi="Calibri" w:eastAsia="Calibri"/>
          <w:b w:val="0"/>
          <w:i w:val="0"/>
          <w:color w:val="1C1C1E"/>
          <w:sz w:val="20"/>
        </w:rPr>
        <w:t>├─ Cryptologic fiction</w:t>
      </w:r>
    </w:p>
    <w:p>
      <w:pPr>
        <w:spacing w:before="0" w:after="20" w:line="252" w:lineRule="auto"/>
        <w:ind w:left="230"/>
      </w:pPr>
      <w:r>
        <w:rPr>
          <w:rFonts w:ascii="Calibri" w:hAnsi="Calibri" w:eastAsia="Calibri"/>
          <w:b w:val="0"/>
          <w:i w:val="0"/>
          <w:color w:val="1C1C1E"/>
          <w:sz w:val="20"/>
        </w:rPr>
        <w:t>├─ Detective and mystery fiction</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City mysteries</w:t>
      </w:r>
    </w:p>
    <w:p>
      <w:pPr>
        <w:spacing w:before="0" w:after="20" w:line="252" w:lineRule="auto"/>
        <w:ind w:left="461"/>
      </w:pPr>
      <w:r>
        <w:rPr>
          <w:rFonts w:ascii="Calibri" w:hAnsi="Calibri" w:eastAsia="Calibri"/>
          <w:b w:val="0"/>
          <w:i w:val="0"/>
          <w:color w:val="1C1C1E"/>
          <w:sz w:val="20"/>
        </w:rPr>
        <w:t>│  ├─ Cozy mysteries</w:t>
      </w:r>
    </w:p>
    <w:p>
      <w:pPr>
        <w:spacing w:before="0" w:after="20" w:line="252" w:lineRule="auto"/>
        <w:ind w:left="461"/>
      </w:pPr>
      <w:r>
        <w:rPr>
          <w:rFonts w:ascii="Calibri" w:hAnsi="Calibri" w:eastAsia="Calibri"/>
          <w:b w:val="0"/>
          <w:i w:val="0"/>
          <w:color w:val="1C1C1E"/>
          <w:sz w:val="20"/>
        </w:rPr>
        <w:t>│  ├─ Forensic fiction</w:t>
      </w:r>
    </w:p>
    <w:p>
      <w:pPr>
        <w:spacing w:before="0" w:after="20" w:line="252" w:lineRule="auto"/>
        <w:ind w:left="461"/>
      </w:pPr>
      <w:r>
        <w:rPr>
          <w:rFonts w:ascii="Calibri" w:hAnsi="Calibri" w:eastAsia="Calibri"/>
          <w:b w:val="0"/>
          <w:i w:val="0"/>
          <w:color w:val="1C1C1E"/>
          <w:sz w:val="20"/>
        </w:rPr>
        <w:t>│  ├─ Noir fiction</w:t>
      </w:r>
    </w:p>
    <w:p>
      <w:pPr>
        <w:spacing w:before="0" w:after="20" w:line="252" w:lineRule="auto"/>
        <w:ind w:left="230"/>
      </w:pPr>
      <w:r>
        <w:rPr>
          <w:rFonts w:ascii="Calibri" w:hAnsi="Calibri" w:eastAsia="Calibri"/>
          <w:b w:val="0"/>
          <w:i w:val="0"/>
          <w:color w:val="1C1C1E"/>
          <w:sz w:val="20"/>
        </w:rPr>
        <w:t>├─ Dialect fiction</w:t>
      </w:r>
    </w:p>
    <w:p>
      <w:pPr>
        <w:spacing w:before="0" w:after="20" w:line="252" w:lineRule="auto"/>
        <w:ind w:left="230"/>
      </w:pPr>
      <w:r>
        <w:rPr>
          <w:rFonts w:ascii="Calibri" w:hAnsi="Calibri" w:eastAsia="Calibri"/>
          <w:b w:val="0"/>
          <w:i w:val="0"/>
          <w:color w:val="1C1C1E"/>
          <w:sz w:val="20"/>
        </w:rPr>
        <w:t>├─ Diary fiction</w:t>
      </w:r>
    </w:p>
    <w:p>
      <w:pPr>
        <w:spacing w:before="0" w:after="20" w:line="252" w:lineRule="auto"/>
        <w:ind w:left="230"/>
      </w:pPr>
      <w:r>
        <w:rPr>
          <w:rFonts w:ascii="Calibri" w:hAnsi="Calibri" w:eastAsia="Calibri"/>
          <w:b w:val="0"/>
          <w:i w:val="0"/>
          <w:color w:val="1C1C1E"/>
          <w:sz w:val="20"/>
        </w:rPr>
        <w:t>├─ Didactic fiction</w:t>
      </w:r>
    </w:p>
    <w:p>
      <w:pPr>
        <w:spacing w:before="0" w:after="20" w:line="252" w:lineRule="auto"/>
        <w:ind w:left="230"/>
      </w:pPr>
      <w:r>
        <w:rPr>
          <w:rFonts w:ascii="Calibri" w:hAnsi="Calibri" w:eastAsia="Calibri"/>
          <w:b w:val="0"/>
          <w:i w:val="0"/>
          <w:color w:val="1C1C1E"/>
          <w:sz w:val="20"/>
        </w:rPr>
        <w:t>├─ Domestic fiction</w:t>
      </w:r>
    </w:p>
    <w:p>
      <w:pPr>
        <w:spacing w:before="0" w:after="20" w:line="252" w:lineRule="auto"/>
        <w:ind w:left="230"/>
      </w:pPr>
      <w:r>
        <w:rPr>
          <w:rFonts w:ascii="Calibri" w:hAnsi="Calibri" w:eastAsia="Calibri"/>
          <w:b w:val="0"/>
          <w:i w:val="0"/>
          <w:color w:val="1C1C1E"/>
          <w:sz w:val="20"/>
        </w:rPr>
        <w:t>├─ Easter fiction</w:t>
      </w:r>
    </w:p>
    <w:p>
      <w:pPr>
        <w:spacing w:before="0" w:after="20" w:line="252" w:lineRule="auto"/>
        <w:ind w:left="230"/>
      </w:pPr>
      <w:r>
        <w:rPr>
          <w:rFonts w:ascii="Calibri" w:hAnsi="Calibri" w:eastAsia="Calibri"/>
          <w:b w:val="0"/>
          <w:i w:val="0"/>
          <w:color w:val="1C1C1E"/>
          <w:sz w:val="20"/>
        </w:rPr>
        <w:t>├─ Epic fiction</w:t>
      </w:r>
    </w:p>
    <w:p>
      <w:pPr>
        <w:spacing w:before="0" w:after="20" w:line="252" w:lineRule="auto"/>
        <w:ind w:left="230"/>
      </w:pPr>
      <w:r>
        <w:rPr>
          <w:rFonts w:ascii="Calibri" w:hAnsi="Calibri" w:eastAsia="Calibri"/>
          <w:b w:val="0"/>
          <w:i w:val="0"/>
          <w:color w:val="1C1C1E"/>
          <w:sz w:val="20"/>
        </w:rPr>
        <w:t>├─ Epistolary fiction</w:t>
      </w:r>
    </w:p>
    <w:p>
      <w:pPr>
        <w:spacing w:before="0" w:after="20" w:line="252" w:lineRule="auto"/>
        <w:ind w:left="230"/>
      </w:pPr>
      <w:r>
        <w:rPr>
          <w:rFonts w:ascii="Calibri" w:hAnsi="Calibri" w:eastAsia="Calibri"/>
          <w:b w:val="0"/>
          <w:i w:val="0"/>
          <w:color w:val="1C1C1E"/>
          <w:sz w:val="20"/>
        </w:rPr>
        <w:t>├─ Erotic fiction</w:t>
      </w:r>
    </w:p>
    <w:p>
      <w:pPr>
        <w:spacing w:before="0" w:after="20" w:line="252" w:lineRule="auto"/>
        <w:ind w:left="230"/>
      </w:pPr>
      <w:r>
        <w:rPr>
          <w:rFonts w:ascii="Calibri" w:hAnsi="Calibri" w:eastAsia="Calibri"/>
          <w:b w:val="0"/>
          <w:i w:val="0"/>
          <w:color w:val="1C1C1E"/>
          <w:sz w:val="20"/>
        </w:rPr>
        <w:t>├─ Ethnographic fiction</w:t>
      </w:r>
    </w:p>
    <w:p>
      <w:pPr>
        <w:spacing w:before="0" w:after="20" w:line="252" w:lineRule="auto"/>
        <w:ind w:left="230"/>
      </w:pPr>
      <w:r>
        <w:rPr>
          <w:rFonts w:ascii="Calibri" w:hAnsi="Calibri" w:eastAsia="Calibri"/>
          <w:b w:val="0"/>
          <w:i w:val="0"/>
          <w:color w:val="1C1C1E"/>
          <w:sz w:val="20"/>
        </w:rPr>
        <w:t>├─ Experimental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Antinovels</w:t>
      </w:r>
    </w:p>
    <w:p>
      <w:pPr>
        <w:spacing w:before="0" w:after="20" w:line="252" w:lineRule="auto"/>
        <w:ind w:left="230"/>
      </w:pPr>
      <w:r>
        <w:rPr>
          <w:rFonts w:ascii="Calibri" w:hAnsi="Calibri" w:eastAsia="Calibri"/>
          <w:b w:val="0"/>
          <w:i w:val="0"/>
          <w:color w:val="1C1C1E"/>
          <w:sz w:val="20"/>
        </w:rPr>
        <w:t>├─ Fan fiction</w:t>
      </w:r>
    </w:p>
    <w:p>
      <w:pPr>
        <w:spacing w:before="0" w:after="20" w:line="252" w:lineRule="auto"/>
        <w:ind w:left="230"/>
      </w:pPr>
      <w:r>
        <w:rPr>
          <w:rFonts w:ascii="Calibri" w:hAnsi="Calibri" w:eastAsia="Calibri"/>
          <w:b w:val="0"/>
          <w:i w:val="0"/>
          <w:color w:val="1C1C1E"/>
          <w:sz w:val="20"/>
        </w:rPr>
        <w:t>├─ Fantasy fiction</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LitRPG (Fiction)</w:t>
      </w:r>
    </w:p>
    <w:p>
      <w:pPr>
        <w:spacing w:before="0" w:after="20" w:line="252" w:lineRule="auto"/>
        <w:ind w:left="461"/>
      </w:pPr>
      <w:r>
        <w:rPr>
          <w:rFonts w:ascii="Calibri" w:hAnsi="Calibri" w:eastAsia="Calibri"/>
          <w:b w:val="0"/>
          <w:i w:val="0"/>
          <w:color w:val="1C1C1E"/>
          <w:sz w:val="20"/>
        </w:rPr>
        <w:t>│  ├─ Portal fantasy fiction</w:t>
      </w:r>
    </w:p>
    <w:p>
      <w:pPr>
        <w:spacing w:before="0" w:after="20" w:line="252" w:lineRule="auto"/>
        <w:ind w:left="461"/>
      </w:pPr>
      <w:r>
        <w:rPr>
          <w:rFonts w:ascii="Calibri" w:hAnsi="Calibri" w:eastAsia="Calibri"/>
          <w:b w:val="0"/>
          <w:i w:val="0"/>
          <w:color w:val="1C1C1E"/>
          <w:sz w:val="20"/>
        </w:rPr>
        <w:t>│  ├─ Superhero fiction</w:t>
      </w:r>
    </w:p>
    <w:p>
      <w:pPr>
        <w:spacing w:before="0" w:after="20" w:line="252" w:lineRule="auto"/>
        <w:ind w:left="230"/>
      </w:pPr>
      <w:r>
        <w:rPr>
          <w:rFonts w:ascii="Calibri" w:hAnsi="Calibri" w:eastAsia="Calibri"/>
          <w:b w:val="0"/>
          <w:i w:val="0"/>
          <w:color w:val="1C1C1E"/>
          <w:sz w:val="20"/>
        </w:rPr>
        <w:t>├─ Fictional autobiographies</w:t>
      </w:r>
    </w:p>
    <w:p>
      <w:pPr>
        <w:spacing w:before="0" w:after="20" w:line="252" w:lineRule="auto"/>
        <w:ind w:left="230"/>
      </w:pPr>
      <w:r>
        <w:rPr>
          <w:rFonts w:ascii="Calibri" w:hAnsi="Calibri" w:eastAsia="Calibri"/>
          <w:b w:val="0"/>
          <w:i w:val="0"/>
          <w:color w:val="1C1C1E"/>
          <w:sz w:val="20"/>
        </w:rPr>
        <w:t>├─ Fishing fiction</w:t>
      </w:r>
    </w:p>
    <w:p>
      <w:pPr>
        <w:spacing w:before="0" w:after="20" w:line="252" w:lineRule="auto"/>
        <w:ind w:left="230"/>
      </w:pPr>
      <w:r>
        <w:rPr>
          <w:rFonts w:ascii="Calibri" w:hAnsi="Calibri" w:eastAsia="Calibri"/>
          <w:b w:val="0"/>
          <w:i w:val="0"/>
          <w:color w:val="1C1C1E"/>
          <w:sz w:val="20"/>
        </w:rPr>
        <w:t>├─ Folk tales</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Cumulative tales</w:t>
      </w:r>
    </w:p>
    <w:p>
      <w:pPr>
        <w:spacing w:before="0" w:after="20" w:line="252" w:lineRule="auto"/>
        <w:ind w:left="461"/>
      </w:pPr>
      <w:r>
        <w:rPr>
          <w:rFonts w:ascii="Calibri" w:hAnsi="Calibri" w:eastAsia="Calibri"/>
          <w:b w:val="0"/>
          <w:i w:val="0"/>
          <w:color w:val="1C1C1E"/>
          <w:sz w:val="20"/>
        </w:rPr>
        <w:t>│  ├─ Fables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Panchatantra stories</w:t>
      </w:r>
    </w:p>
    <w:p>
      <w:pPr>
        <w:spacing w:before="0" w:after="20" w:line="252" w:lineRule="auto"/>
        <w:ind w:left="461"/>
      </w:pPr>
      <w:r>
        <w:rPr>
          <w:rFonts w:ascii="Calibri" w:hAnsi="Calibri" w:eastAsia="Calibri"/>
          <w:b w:val="0"/>
          <w:i w:val="0"/>
          <w:color w:val="1C1C1E"/>
          <w:sz w:val="20"/>
        </w:rPr>
        <w:t>│  ├─ Fairy tales</w:t>
      </w:r>
    </w:p>
    <w:p>
      <w:pPr>
        <w:spacing w:before="0" w:after="20" w:line="252" w:lineRule="auto"/>
        <w:ind w:left="461"/>
      </w:pPr>
      <w:r>
        <w:rPr>
          <w:rFonts w:ascii="Calibri" w:hAnsi="Calibri" w:eastAsia="Calibri"/>
          <w:b w:val="0"/>
          <w:i w:val="0"/>
          <w:color w:val="1C1C1E"/>
          <w:sz w:val="20"/>
        </w:rPr>
        <w:t>│  ├─ Jack tales</w:t>
      </w:r>
    </w:p>
    <w:p>
      <w:pPr>
        <w:spacing w:before="0" w:after="20" w:line="252" w:lineRule="auto"/>
        <w:ind w:left="461"/>
      </w:pPr>
      <w:r>
        <w:rPr>
          <w:rFonts w:ascii="Calibri" w:hAnsi="Calibri" w:eastAsia="Calibri"/>
          <w:b w:val="0"/>
          <w:i w:val="0"/>
          <w:color w:val="1C1C1E"/>
          <w:sz w:val="20"/>
        </w:rPr>
        <w:t>│  ├─ Urban legends</w:t>
      </w:r>
    </w:p>
    <w:p>
      <w:pPr>
        <w:spacing w:before="0" w:after="20" w:line="252" w:lineRule="auto"/>
        <w:ind w:left="230"/>
      </w:pPr>
      <w:r>
        <w:rPr>
          <w:rFonts w:ascii="Calibri" w:hAnsi="Calibri" w:eastAsia="Calibri"/>
          <w:b w:val="0"/>
          <w:i w:val="0"/>
          <w:color w:val="1C1C1E"/>
          <w:sz w:val="20"/>
        </w:rPr>
        <w:t>├─ Frame stories</w:t>
      </w:r>
    </w:p>
    <w:p>
      <w:pPr>
        <w:spacing w:before="0" w:after="20" w:line="252" w:lineRule="auto"/>
        <w:ind w:left="230"/>
      </w:pPr>
      <w:r>
        <w:rPr>
          <w:rFonts w:ascii="Calibri" w:hAnsi="Calibri" w:eastAsia="Calibri"/>
          <w:b w:val="0"/>
          <w:i w:val="0"/>
          <w:color w:val="1C1C1E"/>
          <w:sz w:val="20"/>
        </w:rPr>
        <w:t>├─ Gangster fiction</w:t>
      </w:r>
    </w:p>
    <w:p>
      <w:pPr>
        <w:spacing w:before="0" w:after="20" w:line="252" w:lineRule="auto"/>
        <w:ind w:left="230"/>
      </w:pPr>
      <w:r>
        <w:rPr>
          <w:rFonts w:ascii="Calibri" w:hAnsi="Calibri" w:eastAsia="Calibri"/>
          <w:b w:val="0"/>
          <w:i w:val="0"/>
          <w:color w:val="1C1C1E"/>
          <w:sz w:val="20"/>
        </w:rPr>
        <w:t>├─ Gothic fiction</w:t>
      </w:r>
    </w:p>
    <w:p>
      <w:pPr>
        <w:spacing w:before="0" w:after="20" w:line="252" w:lineRule="auto"/>
        <w:ind w:left="230"/>
      </w:pPr>
      <w:r>
        <w:rPr>
          <w:rFonts w:ascii="Calibri" w:hAnsi="Calibri" w:eastAsia="Calibri"/>
          <w:b w:val="0"/>
          <w:i w:val="0"/>
          <w:color w:val="1C1C1E"/>
          <w:sz w:val="20"/>
        </w:rPr>
        <w:t>├─ Historical fiction</w:t>
      </w:r>
    </w:p>
    <w:p>
      <w:pPr>
        <w:spacing w:before="0" w:after="20" w:line="252" w:lineRule="auto"/>
        <w:ind w:left="230"/>
      </w:pPr>
      <w:r>
        <w:rPr>
          <w:rFonts w:ascii="Calibri" w:hAnsi="Calibri" w:eastAsia="Calibri"/>
          <w:b w:val="0"/>
          <w:i w:val="0"/>
          <w:color w:val="1C1C1E"/>
          <w:sz w:val="20"/>
        </w:rPr>
        <w:t>├─ Horror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Body horror fiction</w:t>
      </w:r>
    </w:p>
    <w:p>
      <w:pPr>
        <w:spacing w:before="0" w:after="20" w:line="252" w:lineRule="auto"/>
        <w:ind w:left="230"/>
      </w:pPr>
      <w:r>
        <w:rPr>
          <w:rFonts w:ascii="Calibri" w:hAnsi="Calibri" w:eastAsia="Calibri"/>
          <w:b w:val="0"/>
          <w:i w:val="0"/>
          <w:color w:val="1C1C1E"/>
          <w:sz w:val="20"/>
        </w:rPr>
        <w:t>├─ Humorous fiction</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Bawdy fiction</w:t>
      </w:r>
    </w:p>
    <w:p>
      <w:pPr>
        <w:spacing w:before="0" w:after="20" w:line="252" w:lineRule="auto"/>
        <w:ind w:left="461"/>
      </w:pPr>
      <w:r>
        <w:rPr>
          <w:rFonts w:ascii="Calibri" w:hAnsi="Calibri" w:eastAsia="Calibri"/>
          <w:b w:val="0"/>
          <w:i w:val="0"/>
          <w:color w:val="1C1C1E"/>
          <w:sz w:val="20"/>
        </w:rPr>
        <w:t>│  ├─ Satirical fiction</w:t>
      </w:r>
    </w:p>
    <w:p>
      <w:pPr>
        <w:spacing w:before="0" w:after="20" w:line="252" w:lineRule="auto"/>
        <w:ind w:left="461"/>
      </w:pPr>
      <w:r>
        <w:rPr>
          <w:rFonts w:ascii="Calibri" w:hAnsi="Calibri" w:eastAsia="Calibri"/>
          <w:b w:val="0"/>
          <w:i w:val="0"/>
          <w:color w:val="1C1C1E"/>
          <w:sz w:val="20"/>
        </w:rPr>
        <w:t>│  ├─ Tall tales</w:t>
      </w:r>
    </w:p>
    <w:p>
      <w:pPr>
        <w:spacing w:before="0" w:after="20" w:line="252" w:lineRule="auto"/>
        <w:ind w:left="230"/>
      </w:pPr>
      <w:r>
        <w:rPr>
          <w:rFonts w:ascii="Calibri" w:hAnsi="Calibri" w:eastAsia="Calibri"/>
          <w:b w:val="0"/>
          <w:i w:val="0"/>
          <w:color w:val="1C1C1E"/>
          <w:sz w:val="20"/>
        </w:rPr>
        <w:t>├─ Hunting fiction</w:t>
      </w:r>
    </w:p>
    <w:p>
      <w:pPr>
        <w:spacing w:before="0" w:after="20" w:line="252" w:lineRule="auto"/>
        <w:ind w:left="230"/>
      </w:pPr>
      <w:r>
        <w:rPr>
          <w:rFonts w:ascii="Calibri" w:hAnsi="Calibri" w:eastAsia="Calibri"/>
          <w:b w:val="0"/>
          <w:i w:val="0"/>
          <w:color w:val="1C1C1E"/>
          <w:sz w:val="20"/>
        </w:rPr>
        <w:t>├─ Hypertext fiction</w:t>
      </w:r>
    </w:p>
    <w:p>
      <w:pPr>
        <w:spacing w:before="0" w:after="20" w:line="252" w:lineRule="auto"/>
        <w:ind w:left="230"/>
      </w:pPr>
      <w:r>
        <w:rPr>
          <w:rFonts w:ascii="Calibri" w:hAnsi="Calibri" w:eastAsia="Calibri"/>
          <w:b w:val="0"/>
          <w:i w:val="0"/>
          <w:color w:val="1C1C1E"/>
          <w:sz w:val="20"/>
        </w:rPr>
        <w:t>├─ Legal fiction (Literature)</w:t>
      </w:r>
    </w:p>
    <w:p>
      <w:pPr>
        <w:spacing w:before="0" w:after="20" w:line="252" w:lineRule="auto"/>
        <w:ind w:left="230"/>
      </w:pPr>
      <w:r>
        <w:rPr>
          <w:rFonts w:ascii="Calibri" w:hAnsi="Calibri" w:eastAsia="Calibri"/>
          <w:b w:val="0"/>
          <w:i w:val="0"/>
          <w:color w:val="1C1C1E"/>
          <w:sz w:val="20"/>
        </w:rPr>
        <w:t>├─ Light novels</w:t>
      </w:r>
    </w:p>
    <w:p>
      <w:pPr>
        <w:spacing w:before="0" w:after="20" w:line="252" w:lineRule="auto"/>
        <w:ind w:left="230"/>
      </w:pPr>
      <w:r>
        <w:rPr>
          <w:rFonts w:ascii="Calibri" w:hAnsi="Calibri" w:eastAsia="Calibri"/>
          <w:b w:val="0"/>
          <w:i w:val="0"/>
          <w:color w:val="1C1C1E"/>
          <w:sz w:val="20"/>
        </w:rPr>
        <w:t>├─ Magic realist fiction</w:t>
      </w:r>
    </w:p>
    <w:p>
      <w:pPr>
        <w:spacing w:before="0" w:after="20" w:line="252" w:lineRule="auto"/>
        <w:ind w:left="230"/>
      </w:pPr>
      <w:r>
        <w:rPr>
          <w:rFonts w:ascii="Calibri" w:hAnsi="Calibri" w:eastAsia="Calibri"/>
          <w:b w:val="0"/>
          <w:i w:val="0"/>
          <w:color w:val="1C1C1E"/>
          <w:sz w:val="20"/>
        </w:rPr>
        <w:t>├─ Martial arts fiction</w:t>
      </w:r>
    </w:p>
    <w:p>
      <w:pPr>
        <w:spacing w:before="0" w:after="20" w:line="252" w:lineRule="auto"/>
        <w:ind w:left="230"/>
      </w:pPr>
      <w:r>
        <w:rPr>
          <w:rFonts w:ascii="Calibri" w:hAnsi="Calibri" w:eastAsia="Calibri"/>
          <w:b w:val="0"/>
          <w:i w:val="0"/>
          <w:color w:val="1C1C1E"/>
          <w:sz w:val="20"/>
        </w:rPr>
        <w:t>├─ Mathematical fiction</w:t>
      </w:r>
    </w:p>
    <w:p>
      <w:pPr>
        <w:spacing w:before="0" w:after="20" w:line="252" w:lineRule="auto"/>
        <w:ind w:left="230"/>
      </w:pPr>
      <w:r>
        <w:rPr>
          <w:rFonts w:ascii="Calibri" w:hAnsi="Calibri" w:eastAsia="Calibri"/>
          <w:b w:val="0"/>
          <w:i w:val="0"/>
          <w:color w:val="1C1C1E"/>
          <w:sz w:val="20"/>
        </w:rPr>
        <w:t>├─ Medical fiction</w:t>
      </w:r>
    </w:p>
    <w:p>
      <w:pPr>
        <w:spacing w:before="0" w:after="20" w:line="252" w:lineRule="auto"/>
        <w:ind w:left="230"/>
      </w:pPr>
      <w:r>
        <w:rPr>
          <w:rFonts w:ascii="Calibri" w:hAnsi="Calibri" w:eastAsia="Calibri"/>
          <w:b w:val="0"/>
          <w:i w:val="0"/>
          <w:color w:val="1C1C1E"/>
          <w:sz w:val="20"/>
        </w:rPr>
        <w:t>├─ Military fiction</w:t>
      </w:r>
    </w:p>
    <w:p>
      <w:pPr>
        <w:spacing w:before="0" w:after="20" w:line="252" w:lineRule="auto"/>
        <w:ind w:left="230"/>
      </w:pPr>
      <w:r>
        <w:rPr>
          <w:rFonts w:ascii="Calibri" w:hAnsi="Calibri" w:eastAsia="Calibri"/>
          <w:b w:val="0"/>
          <w:i w:val="0"/>
          <w:color w:val="1C1C1E"/>
          <w:sz w:val="20"/>
        </w:rPr>
        <w:t>├─ Monster fiction</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Vampire fiction</w:t>
      </w:r>
    </w:p>
    <w:p>
      <w:pPr>
        <w:spacing w:before="0" w:after="20" w:line="252" w:lineRule="auto"/>
        <w:ind w:left="461"/>
      </w:pPr>
      <w:r>
        <w:rPr>
          <w:rFonts w:ascii="Calibri" w:hAnsi="Calibri" w:eastAsia="Calibri"/>
          <w:b w:val="0"/>
          <w:i w:val="0"/>
          <w:color w:val="1C1C1E"/>
          <w:sz w:val="20"/>
        </w:rPr>
        <w:t>│  ├─ Werewolf fiction</w:t>
      </w:r>
    </w:p>
    <w:p>
      <w:pPr>
        <w:spacing w:before="0" w:after="20" w:line="252" w:lineRule="auto"/>
        <w:ind w:left="461"/>
      </w:pPr>
      <w:r>
        <w:rPr>
          <w:rFonts w:ascii="Calibri" w:hAnsi="Calibri" w:eastAsia="Calibri"/>
          <w:b w:val="0"/>
          <w:i w:val="0"/>
          <w:color w:val="1C1C1E"/>
          <w:sz w:val="20"/>
        </w:rPr>
        <w:t>│  ├─ Zombie fiction</w:t>
      </w:r>
    </w:p>
    <w:p>
      <w:pPr>
        <w:spacing w:before="0" w:after="20" w:line="252" w:lineRule="auto"/>
        <w:ind w:left="230"/>
      </w:pPr>
      <w:r>
        <w:rPr>
          <w:rFonts w:ascii="Calibri" w:hAnsi="Calibri" w:eastAsia="Calibri"/>
          <w:b w:val="0"/>
          <w:i w:val="0"/>
          <w:color w:val="1C1C1E"/>
          <w:sz w:val="20"/>
        </w:rPr>
        <w:t>├─ Mythological fiction</w:t>
      </w:r>
    </w:p>
    <w:p>
      <w:pPr>
        <w:spacing w:before="0" w:after="20" w:line="252" w:lineRule="auto"/>
        <w:ind w:left="230"/>
      </w:pPr>
      <w:r>
        <w:rPr>
          <w:rFonts w:ascii="Calibri" w:hAnsi="Calibri" w:eastAsia="Calibri"/>
          <w:b w:val="0"/>
          <w:i w:val="0"/>
          <w:color w:val="1C1C1E"/>
          <w:sz w:val="20"/>
        </w:rPr>
        <w:t>├─ Nature fiction</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Ecofiction</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Climate fiction</w:t>
      </w:r>
    </w:p>
    <w:p>
      <w:pPr>
        <w:spacing w:before="0" w:after="20" w:line="252" w:lineRule="auto"/>
        <w:ind w:left="230"/>
      </w:pPr>
      <w:r>
        <w:rPr>
          <w:rFonts w:ascii="Calibri" w:hAnsi="Calibri" w:eastAsia="Calibri"/>
          <w:b w:val="0"/>
          <w:i w:val="0"/>
          <w:color w:val="1C1C1E"/>
          <w:sz w:val="20"/>
        </w:rPr>
        <w:t>├─ Nonfiction novels</w:t>
      </w:r>
    </w:p>
    <w:p>
      <w:pPr>
        <w:spacing w:before="0" w:after="20" w:line="252" w:lineRule="auto"/>
        <w:ind w:left="230"/>
      </w:pPr>
      <w:r>
        <w:rPr>
          <w:rFonts w:ascii="Calibri" w:hAnsi="Calibri" w:eastAsia="Calibri"/>
          <w:b w:val="0"/>
          <w:i w:val="0"/>
          <w:color w:val="1C1C1E"/>
          <w:sz w:val="20"/>
        </w:rPr>
        <w:t>├─ Nonsense fiction</w:t>
      </w:r>
    </w:p>
    <w:p>
      <w:pPr>
        <w:spacing w:before="0" w:after="20" w:line="252" w:lineRule="auto"/>
        <w:ind w:left="230"/>
      </w:pPr>
      <w:r>
        <w:rPr>
          <w:rFonts w:ascii="Calibri" w:hAnsi="Calibri" w:eastAsia="Calibri"/>
          <w:b w:val="0"/>
          <w:i w:val="0"/>
          <w:color w:val="1C1C1E"/>
          <w:sz w:val="20"/>
        </w:rPr>
        <w:t>├─ Novellas</w:t>
      </w:r>
    </w:p>
    <w:p>
      <w:pPr>
        <w:spacing w:before="0" w:after="20" w:line="252" w:lineRule="auto"/>
        <w:ind w:left="230"/>
      </w:pPr>
      <w:r>
        <w:rPr>
          <w:rFonts w:ascii="Calibri" w:hAnsi="Calibri" w:eastAsia="Calibri"/>
          <w:b w:val="0"/>
          <w:i w:val="0"/>
          <w:color w:val="1C1C1E"/>
          <w:sz w:val="20"/>
        </w:rPr>
        <w:t>├─ Novelle</w:t>
      </w:r>
    </w:p>
    <w:p>
      <w:pPr>
        <w:spacing w:before="0" w:after="20" w:line="252" w:lineRule="auto"/>
        <w:ind w:left="230"/>
      </w:pPr>
      <w:r>
        <w:rPr>
          <w:rFonts w:ascii="Calibri" w:hAnsi="Calibri" w:eastAsia="Calibri"/>
          <w:b w:val="0"/>
          <w:i w:val="0"/>
          <w:color w:val="1C1C1E"/>
          <w:sz w:val="20"/>
        </w:rPr>
        <w:t>├─ Novels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Cell phone novels</w:t>
      </w:r>
    </w:p>
    <w:p>
      <w:pPr>
        <w:spacing w:before="0" w:after="20" w:line="252" w:lineRule="auto"/>
        <w:ind w:left="461"/>
      </w:pPr>
      <w:r>
        <w:rPr>
          <w:rFonts w:ascii="Calibri" w:hAnsi="Calibri" w:eastAsia="Calibri"/>
          <w:b w:val="0"/>
          <w:i w:val="0"/>
          <w:color w:val="1C1C1E"/>
          <w:sz w:val="20"/>
        </w:rPr>
        <w:t>│  ├─ Choral novels</w:t>
      </w:r>
    </w:p>
    <w:p>
      <w:pPr>
        <w:spacing w:before="0" w:after="20" w:line="252" w:lineRule="auto"/>
        <w:ind w:left="461"/>
      </w:pPr>
      <w:r>
        <w:rPr>
          <w:rFonts w:ascii="Calibri" w:hAnsi="Calibri" w:eastAsia="Calibri"/>
          <w:b w:val="0"/>
          <w:i w:val="0"/>
          <w:color w:val="1C1C1E"/>
          <w:sz w:val="20"/>
        </w:rPr>
        <w:t>│  ├─ Linked stories</w:t>
      </w:r>
    </w:p>
    <w:p>
      <w:pPr>
        <w:spacing w:before="0" w:after="20" w:line="252" w:lineRule="auto"/>
        <w:ind w:left="461"/>
      </w:pPr>
      <w:r>
        <w:rPr>
          <w:rFonts w:ascii="Calibri" w:hAnsi="Calibri" w:eastAsia="Calibri"/>
          <w:b w:val="0"/>
          <w:i w:val="0"/>
          <w:color w:val="1C1C1E"/>
          <w:sz w:val="20"/>
        </w:rPr>
        <w:t>│  ├─ Novelizations</w:t>
      </w:r>
    </w:p>
    <w:p>
      <w:pPr>
        <w:spacing w:before="0" w:after="20" w:line="252" w:lineRule="auto"/>
        <w:ind w:left="461"/>
      </w:pPr>
      <w:r>
        <w:rPr>
          <w:rFonts w:ascii="Calibri" w:hAnsi="Calibri" w:eastAsia="Calibri"/>
          <w:b w:val="0"/>
          <w:i w:val="0"/>
          <w:color w:val="1C1C1E"/>
          <w:sz w:val="20"/>
        </w:rPr>
        <w:t>│  ├─ Novels in verse</w:t>
      </w:r>
    </w:p>
    <w:p>
      <w:pPr>
        <w:spacing w:before="0" w:after="20" w:line="252" w:lineRule="auto"/>
        <w:ind w:left="461"/>
      </w:pPr>
      <w:r>
        <w:rPr>
          <w:rFonts w:ascii="Calibri" w:hAnsi="Calibri" w:eastAsia="Calibri"/>
          <w:b w:val="0"/>
          <w:i w:val="0"/>
          <w:color w:val="1C1C1E"/>
          <w:sz w:val="20"/>
        </w:rPr>
        <w:t>│  ├─ Novels of manners</w:t>
      </w:r>
    </w:p>
    <w:p>
      <w:pPr>
        <w:spacing w:before="0" w:after="20" w:line="252" w:lineRule="auto"/>
        <w:ind w:left="461"/>
      </w:pPr>
      <w:r>
        <w:rPr>
          <w:rFonts w:ascii="Calibri" w:hAnsi="Calibri" w:eastAsia="Calibri"/>
          <w:b w:val="0"/>
          <w:i w:val="0"/>
          <w:color w:val="1C1C1E"/>
          <w:sz w:val="20"/>
        </w:rPr>
        <w:t>│  ├─ Sentimental novels</w:t>
      </w:r>
    </w:p>
    <w:p>
      <w:pPr>
        <w:spacing w:before="0" w:after="20" w:line="252" w:lineRule="auto"/>
        <w:ind w:left="461"/>
      </w:pPr>
      <w:r>
        <w:rPr>
          <w:rFonts w:ascii="Calibri" w:hAnsi="Calibri" w:eastAsia="Calibri"/>
          <w:b w:val="0"/>
          <w:i w:val="0"/>
          <w:color w:val="1C1C1E"/>
          <w:sz w:val="20"/>
        </w:rPr>
        <w:t>│  ├─ Wordless novels</w:t>
      </w:r>
    </w:p>
    <w:p>
      <w:pPr>
        <w:spacing w:before="0" w:after="20" w:line="252" w:lineRule="auto"/>
        <w:ind w:left="230"/>
      </w:pPr>
      <w:r>
        <w:rPr>
          <w:rFonts w:ascii="Calibri" w:hAnsi="Calibri" w:eastAsia="Calibri"/>
          <w:b w:val="0"/>
          <w:i w:val="0"/>
          <w:color w:val="1C1C1E"/>
          <w:sz w:val="20"/>
        </w:rPr>
        <w:t>├─ Paranormal fiction</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Ghost stories</w:t>
      </w:r>
    </w:p>
    <w:p>
      <w:pPr>
        <w:spacing w:before="0" w:after="20" w:line="252" w:lineRule="auto"/>
        <w:ind w:left="461"/>
      </w:pPr>
      <w:r>
        <w:rPr>
          <w:rFonts w:ascii="Calibri" w:hAnsi="Calibri" w:eastAsia="Calibri"/>
          <w:b w:val="0"/>
          <w:i w:val="0"/>
          <w:color w:val="1C1C1E"/>
          <w:sz w:val="20"/>
        </w:rPr>
        <w:t>│  ├─ Paranormal romance fiction</w:t>
      </w:r>
    </w:p>
    <w:p>
      <w:pPr>
        <w:spacing w:before="0" w:after="20" w:line="252" w:lineRule="auto"/>
        <w:ind w:left="461"/>
      </w:pPr>
      <w:r>
        <w:rPr>
          <w:rFonts w:ascii="Calibri" w:hAnsi="Calibri" w:eastAsia="Calibri"/>
          <w:b w:val="0"/>
          <w:i w:val="0"/>
          <w:color w:val="1C1C1E"/>
          <w:sz w:val="20"/>
        </w:rPr>
        <w:t>│  ├─ Vampire fiction</w:t>
      </w:r>
    </w:p>
    <w:p>
      <w:pPr>
        <w:spacing w:before="0" w:after="20" w:line="252" w:lineRule="auto"/>
        <w:ind w:left="461"/>
      </w:pPr>
      <w:r>
        <w:rPr>
          <w:rFonts w:ascii="Calibri" w:hAnsi="Calibri" w:eastAsia="Calibri"/>
          <w:b w:val="0"/>
          <w:i w:val="0"/>
          <w:color w:val="1C1C1E"/>
          <w:sz w:val="20"/>
        </w:rPr>
        <w:t>│  ├─ Werewolf fiction</w:t>
      </w:r>
    </w:p>
    <w:p>
      <w:pPr>
        <w:spacing w:before="0" w:after="20" w:line="252" w:lineRule="auto"/>
        <w:ind w:left="461"/>
      </w:pPr>
      <w:r>
        <w:rPr>
          <w:rFonts w:ascii="Calibri" w:hAnsi="Calibri" w:eastAsia="Calibri"/>
          <w:b w:val="0"/>
          <w:i w:val="0"/>
          <w:color w:val="1C1C1E"/>
          <w:sz w:val="20"/>
        </w:rPr>
        <w:t>│  ├─ Witch fiction</w:t>
      </w:r>
    </w:p>
    <w:p>
      <w:pPr>
        <w:spacing w:before="0" w:after="20" w:line="252" w:lineRule="auto"/>
        <w:ind w:left="461"/>
      </w:pPr>
      <w:r>
        <w:rPr>
          <w:rFonts w:ascii="Calibri" w:hAnsi="Calibri" w:eastAsia="Calibri"/>
          <w:b w:val="0"/>
          <w:i w:val="0"/>
          <w:color w:val="1C1C1E"/>
          <w:sz w:val="20"/>
        </w:rPr>
        <w:t>│  ├─ Zombie fiction</w:t>
      </w:r>
    </w:p>
    <w:p>
      <w:pPr>
        <w:spacing w:before="0" w:after="20" w:line="252" w:lineRule="auto"/>
        <w:ind w:left="230"/>
      </w:pPr>
      <w:r>
        <w:rPr>
          <w:rFonts w:ascii="Calibri" w:hAnsi="Calibri" w:eastAsia="Calibri"/>
          <w:b w:val="0"/>
          <w:i w:val="0"/>
          <w:color w:val="1C1C1E"/>
          <w:sz w:val="20"/>
        </w:rPr>
        <w:t>├─ Passover fiction</w:t>
      </w:r>
    </w:p>
    <w:p>
      <w:pPr>
        <w:spacing w:before="0" w:after="20" w:line="252" w:lineRule="auto"/>
        <w:ind w:left="230"/>
      </w:pPr>
      <w:r>
        <w:rPr>
          <w:rFonts w:ascii="Calibri" w:hAnsi="Calibri" w:eastAsia="Calibri"/>
          <w:b w:val="0"/>
          <w:i w:val="0"/>
          <w:color w:val="1C1C1E"/>
          <w:sz w:val="20"/>
        </w:rPr>
        <w:t>├─ Pastoral fiction</w:t>
      </w:r>
    </w:p>
    <w:p>
      <w:pPr>
        <w:spacing w:before="0" w:after="20" w:line="252" w:lineRule="auto"/>
        <w:ind w:left="230"/>
      </w:pPr>
      <w:r>
        <w:rPr>
          <w:rFonts w:ascii="Calibri" w:hAnsi="Calibri" w:eastAsia="Calibri"/>
          <w:b w:val="0"/>
          <w:i w:val="0"/>
          <w:color w:val="1C1C1E"/>
          <w:sz w:val="20"/>
        </w:rPr>
        <w:t>├─ Philosophical fiction</w:t>
      </w:r>
    </w:p>
    <w:p>
      <w:pPr>
        <w:spacing w:before="0" w:after="20" w:line="252" w:lineRule="auto"/>
        <w:ind w:left="230"/>
      </w:pPr>
      <w:r>
        <w:rPr>
          <w:rFonts w:ascii="Calibri" w:hAnsi="Calibri" w:eastAsia="Calibri"/>
          <w:b w:val="0"/>
          <w:i w:val="0"/>
          <w:color w:val="1C1C1E"/>
          <w:sz w:val="20"/>
        </w:rPr>
        <w:t>├─ Picaresque fiction</w:t>
      </w:r>
    </w:p>
    <w:p>
      <w:pPr>
        <w:spacing w:before="0" w:after="20" w:line="252" w:lineRule="auto"/>
        <w:ind w:left="230"/>
      </w:pPr>
      <w:r>
        <w:rPr>
          <w:rFonts w:ascii="Calibri" w:hAnsi="Calibri" w:eastAsia="Calibri"/>
          <w:b w:val="0"/>
          <w:i w:val="0"/>
          <w:color w:val="1C1C1E"/>
          <w:sz w:val="20"/>
        </w:rPr>
        <w:t>├─ Political fiction</w:t>
      </w:r>
    </w:p>
    <w:p>
      <w:pPr>
        <w:spacing w:before="0" w:after="20" w:line="252" w:lineRule="auto"/>
        <w:ind w:left="230"/>
      </w:pPr>
      <w:r>
        <w:rPr>
          <w:rFonts w:ascii="Calibri" w:hAnsi="Calibri" w:eastAsia="Calibri"/>
          <w:b w:val="0"/>
          <w:i w:val="0"/>
          <w:color w:val="1C1C1E"/>
          <w:sz w:val="20"/>
        </w:rPr>
        <w:t>├─ Pornographic fiction</w:t>
      </w:r>
    </w:p>
    <w:p>
      <w:pPr>
        <w:spacing w:before="0" w:after="20" w:line="252" w:lineRule="auto"/>
        <w:ind w:left="230"/>
      </w:pPr>
      <w:r>
        <w:rPr>
          <w:rFonts w:ascii="Calibri" w:hAnsi="Calibri" w:eastAsia="Calibri"/>
          <w:b w:val="0"/>
          <w:i w:val="0"/>
          <w:color w:val="1C1C1E"/>
          <w:sz w:val="20"/>
        </w:rPr>
        <w:t>├─ Prison fiction</w:t>
      </w:r>
    </w:p>
    <w:p>
      <w:pPr>
        <w:spacing w:before="0" w:after="20" w:line="252" w:lineRule="auto"/>
        <w:ind w:left="230"/>
      </w:pPr>
      <w:r>
        <w:rPr>
          <w:rFonts w:ascii="Calibri" w:hAnsi="Calibri" w:eastAsia="Calibri"/>
          <w:b w:val="0"/>
          <w:i w:val="0"/>
          <w:color w:val="1C1C1E"/>
          <w:sz w:val="20"/>
        </w:rPr>
        <w:t>├─ Proletarian fiction</w:t>
      </w:r>
    </w:p>
    <w:p>
      <w:pPr>
        <w:spacing w:before="0" w:after="20" w:line="252" w:lineRule="auto"/>
        <w:ind w:left="230"/>
      </w:pPr>
      <w:r>
        <w:rPr>
          <w:rFonts w:ascii="Calibri" w:hAnsi="Calibri" w:eastAsia="Calibri"/>
          <w:b w:val="0"/>
          <w:i w:val="0"/>
          <w:color w:val="1C1C1E"/>
          <w:sz w:val="20"/>
        </w:rPr>
        <w:t>├─ Psychological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Stream of consciousness fiction</w:t>
      </w:r>
    </w:p>
    <w:p>
      <w:pPr>
        <w:spacing w:before="0" w:after="20" w:line="252" w:lineRule="auto"/>
        <w:ind w:left="230"/>
      </w:pPr>
      <w:r>
        <w:rPr>
          <w:rFonts w:ascii="Calibri" w:hAnsi="Calibri" w:eastAsia="Calibri"/>
          <w:b w:val="0"/>
          <w:i w:val="0"/>
          <w:color w:val="1C1C1E"/>
          <w:sz w:val="20"/>
        </w:rPr>
        <w:t>├─ Queer fiction</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Aromantic fiction</w:t>
      </w:r>
    </w:p>
    <w:p>
      <w:pPr>
        <w:spacing w:before="0" w:after="20" w:line="252" w:lineRule="auto"/>
        <w:ind w:left="461"/>
      </w:pPr>
      <w:r>
        <w:rPr>
          <w:rFonts w:ascii="Calibri" w:hAnsi="Calibri" w:eastAsia="Calibri"/>
          <w:b w:val="0"/>
          <w:i w:val="0"/>
          <w:color w:val="1C1C1E"/>
          <w:sz w:val="20"/>
        </w:rPr>
        <w:t>│  ├─ Asexual fiction</w:t>
      </w:r>
    </w:p>
    <w:p>
      <w:pPr>
        <w:spacing w:before="0" w:after="20" w:line="252" w:lineRule="auto"/>
        <w:ind w:left="461"/>
      </w:pPr>
      <w:r>
        <w:rPr>
          <w:rFonts w:ascii="Calibri" w:hAnsi="Calibri" w:eastAsia="Calibri"/>
          <w:b w:val="0"/>
          <w:i w:val="0"/>
          <w:color w:val="1C1C1E"/>
          <w:sz w:val="20"/>
        </w:rPr>
        <w:t>│  ├─ Bisexual fiction</w:t>
      </w:r>
    </w:p>
    <w:p>
      <w:pPr>
        <w:spacing w:before="0" w:after="20" w:line="252" w:lineRule="auto"/>
        <w:ind w:left="461"/>
      </w:pPr>
      <w:r>
        <w:rPr>
          <w:rFonts w:ascii="Calibri" w:hAnsi="Calibri" w:eastAsia="Calibri"/>
          <w:b w:val="0"/>
          <w:i w:val="0"/>
          <w:color w:val="1C1C1E"/>
          <w:sz w:val="20"/>
        </w:rPr>
        <w:t>│  ├─ Gay fiction</w:t>
      </w:r>
    </w:p>
    <w:p>
      <w:pPr>
        <w:spacing w:before="0" w:after="20" w:line="252" w:lineRule="auto"/>
        <w:ind w:left="461"/>
      </w:pPr>
      <w:r>
        <w:rPr>
          <w:rFonts w:ascii="Calibri" w:hAnsi="Calibri" w:eastAsia="Calibri"/>
          <w:b w:val="0"/>
          <w:i w:val="0"/>
          <w:color w:val="1C1C1E"/>
          <w:sz w:val="20"/>
        </w:rPr>
        <w:t>│  ├─ Genderqueer fiction</w:t>
      </w:r>
    </w:p>
    <w:p>
      <w:pPr>
        <w:spacing w:before="0" w:after="20" w:line="252" w:lineRule="auto"/>
        <w:ind w:left="461"/>
      </w:pPr>
      <w:r>
        <w:rPr>
          <w:rFonts w:ascii="Calibri" w:hAnsi="Calibri" w:eastAsia="Calibri"/>
          <w:b w:val="0"/>
          <w:i w:val="0"/>
          <w:color w:val="1C1C1E"/>
          <w:sz w:val="20"/>
        </w:rPr>
        <w:t>│  ├─ Intersex fiction</w:t>
      </w:r>
    </w:p>
    <w:p>
      <w:pPr>
        <w:spacing w:before="0" w:after="20" w:line="252" w:lineRule="auto"/>
        <w:ind w:left="461"/>
      </w:pPr>
      <w:r>
        <w:rPr>
          <w:rFonts w:ascii="Calibri" w:hAnsi="Calibri" w:eastAsia="Calibri"/>
          <w:b w:val="0"/>
          <w:i w:val="0"/>
          <w:color w:val="1C1C1E"/>
          <w:sz w:val="20"/>
        </w:rPr>
        <w:t>│  ├─ Lesbian fiction</w:t>
      </w:r>
    </w:p>
    <w:p>
      <w:pPr>
        <w:spacing w:before="0" w:after="20" w:line="252" w:lineRule="auto"/>
        <w:ind w:left="461"/>
      </w:pPr>
      <w:r>
        <w:rPr>
          <w:rFonts w:ascii="Calibri" w:hAnsi="Calibri" w:eastAsia="Calibri"/>
          <w:b w:val="0"/>
          <w:i w:val="0"/>
          <w:color w:val="1C1C1E"/>
          <w:sz w:val="20"/>
        </w:rPr>
        <w:t>│  ├─ Transgender fiction</w:t>
      </w:r>
    </w:p>
    <w:p>
      <w:pPr>
        <w:spacing w:before="0" w:after="20" w:line="252" w:lineRule="auto"/>
        <w:ind w:left="230"/>
      </w:pPr>
      <w:r>
        <w:rPr>
          <w:rFonts w:ascii="Calibri" w:hAnsi="Calibri" w:eastAsia="Calibri"/>
          <w:b w:val="0"/>
          <w:i w:val="0"/>
          <w:color w:val="1C1C1E"/>
          <w:sz w:val="20"/>
        </w:rPr>
        <w:t>├─ Religious fiction</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Christian fiction</w:t>
      </w:r>
    </w:p>
    <w:p>
      <w:pPr>
        <w:spacing w:before="0" w:after="20" w:line="252" w:lineRule="auto"/>
        <w:ind w:left="461"/>
      </w:pPr>
      <w:r>
        <w:rPr>
          <w:rFonts w:ascii="Calibri" w:hAnsi="Calibri" w:eastAsia="Calibri"/>
          <w:b w:val="0"/>
          <w:i w:val="0"/>
          <w:color w:val="1C1C1E"/>
          <w:sz w:val="20"/>
        </w:rPr>
        <w:t>│  ├─ Hanukkah fiction</w:t>
      </w:r>
    </w:p>
    <w:p>
      <w:pPr>
        <w:spacing w:before="0" w:after="20" w:line="252" w:lineRule="auto"/>
        <w:ind w:left="461"/>
      </w:pPr>
      <w:r>
        <w:rPr>
          <w:rFonts w:ascii="Calibri" w:hAnsi="Calibri" w:eastAsia="Calibri"/>
          <w:b w:val="0"/>
          <w:i w:val="0"/>
          <w:color w:val="1C1C1E"/>
          <w:sz w:val="20"/>
        </w:rPr>
        <w:t>│  ├─ Yom Kippur fiction</w:t>
      </w:r>
    </w:p>
    <w:p>
      <w:pPr>
        <w:spacing w:before="0" w:after="20" w:line="252" w:lineRule="auto"/>
        <w:ind w:left="461"/>
      </w:pPr>
      <w:r>
        <w:rPr>
          <w:rFonts w:ascii="Calibri" w:hAnsi="Calibri" w:eastAsia="Calibri"/>
          <w:b w:val="0"/>
          <w:i w:val="0"/>
          <w:color w:val="1C1C1E"/>
          <w:sz w:val="20"/>
        </w:rPr>
        <w:t>│  ├─ ʻĪd al-Aḍḥā fiction</w:t>
      </w:r>
    </w:p>
    <w:p>
      <w:pPr>
        <w:spacing w:before="0" w:after="20" w:line="252" w:lineRule="auto"/>
        <w:ind w:left="461"/>
      </w:pPr>
      <w:r>
        <w:rPr>
          <w:rFonts w:ascii="Calibri" w:hAnsi="Calibri" w:eastAsia="Calibri"/>
          <w:b w:val="0"/>
          <w:i w:val="0"/>
          <w:color w:val="1C1C1E"/>
          <w:sz w:val="20"/>
        </w:rPr>
        <w:t>│  ├─ ʻĪd al-Fiṭr fiction</w:t>
      </w:r>
    </w:p>
    <w:p>
      <w:pPr>
        <w:spacing w:before="0" w:after="20" w:line="252" w:lineRule="auto"/>
        <w:ind w:left="230"/>
      </w:pPr>
      <w:r>
        <w:rPr>
          <w:rFonts w:ascii="Calibri" w:hAnsi="Calibri" w:eastAsia="Calibri"/>
          <w:b w:val="0"/>
          <w:i w:val="0"/>
          <w:color w:val="1C1C1E"/>
          <w:sz w:val="20"/>
        </w:rPr>
        <w:t>├─ Road fiction</w:t>
      </w:r>
    </w:p>
    <w:p>
      <w:pPr>
        <w:spacing w:before="0" w:after="20" w:line="252" w:lineRule="auto"/>
        <w:ind w:left="230"/>
      </w:pPr>
      <w:r>
        <w:rPr>
          <w:rFonts w:ascii="Calibri" w:hAnsi="Calibri" w:eastAsia="Calibri"/>
          <w:b w:val="0"/>
          <w:i w:val="0"/>
          <w:color w:val="1C1C1E"/>
          <w:sz w:val="20"/>
        </w:rPr>
        <w:t>├─ Romance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Paranormal romance fiction</w:t>
      </w:r>
    </w:p>
    <w:p>
      <w:pPr>
        <w:spacing w:before="0" w:after="20" w:line="252" w:lineRule="auto"/>
        <w:ind w:left="230"/>
      </w:pPr>
      <w:r>
        <w:rPr>
          <w:rFonts w:ascii="Calibri" w:hAnsi="Calibri" w:eastAsia="Calibri"/>
          <w:b w:val="0"/>
          <w:i w:val="0"/>
          <w:color w:val="1C1C1E"/>
          <w:sz w:val="20"/>
        </w:rPr>
        <w:t>├─ Romans à clef</w:t>
      </w:r>
    </w:p>
    <w:p>
      <w:pPr>
        <w:spacing w:before="0" w:after="20" w:line="252" w:lineRule="auto"/>
        <w:ind w:left="230"/>
      </w:pPr>
      <w:r>
        <w:rPr>
          <w:rFonts w:ascii="Calibri" w:hAnsi="Calibri" w:eastAsia="Calibri"/>
          <w:b w:val="0"/>
          <w:i w:val="0"/>
          <w:color w:val="1C1C1E"/>
          <w:sz w:val="20"/>
        </w:rPr>
        <w:t>├─ Samurai fiction</w:t>
      </w:r>
    </w:p>
    <w:p>
      <w:pPr>
        <w:spacing w:before="0" w:after="20" w:line="252" w:lineRule="auto"/>
        <w:ind w:left="230"/>
      </w:pPr>
      <w:r>
        <w:rPr>
          <w:rFonts w:ascii="Calibri" w:hAnsi="Calibri" w:eastAsia="Calibri"/>
          <w:b w:val="0"/>
          <w:i w:val="0"/>
          <w:color w:val="1C1C1E"/>
          <w:sz w:val="20"/>
        </w:rPr>
        <w:t>├─ Scar literature</w:t>
      </w:r>
    </w:p>
    <w:p>
      <w:pPr>
        <w:spacing w:before="0" w:after="20" w:line="252" w:lineRule="auto"/>
        <w:ind w:left="230"/>
      </w:pPr>
      <w:r>
        <w:rPr>
          <w:rFonts w:ascii="Calibri" w:hAnsi="Calibri" w:eastAsia="Calibri"/>
          <w:b w:val="0"/>
          <w:i w:val="0"/>
          <w:color w:val="1C1C1E"/>
          <w:sz w:val="20"/>
        </w:rPr>
        <w:t>├─ School fiction</w:t>
      </w:r>
    </w:p>
    <w:p>
      <w:pPr>
        <w:spacing w:before="0" w:after="20" w:line="252" w:lineRule="auto"/>
        <w:ind w:left="230"/>
      </w:pPr>
      <w:r>
        <w:rPr>
          <w:rFonts w:ascii="Calibri" w:hAnsi="Calibri" w:eastAsia="Calibri"/>
          <w:b w:val="0"/>
          <w:i w:val="0"/>
          <w:color w:val="1C1C1E"/>
          <w:sz w:val="20"/>
        </w:rPr>
        <w:t>├─ Science fiction</w:t>
      </w:r>
      <w:r>
        <w:rPr>
          <w:rFonts w:ascii="Calibri" w:hAnsi="Calibri" w:eastAsia="Calibri"/>
          <w:b w:val="0"/>
          <w:i/>
          <w:color w:val="6B7380"/>
          <w:sz w:val="18"/>
        </w:rPr>
        <w:t xml:space="preserve">  (10)</w:t>
      </w:r>
    </w:p>
    <w:p>
      <w:pPr>
        <w:spacing w:before="0" w:after="20" w:line="252" w:lineRule="auto"/>
        <w:ind w:left="461"/>
      </w:pPr>
      <w:r>
        <w:rPr>
          <w:rFonts w:ascii="Calibri" w:hAnsi="Calibri" w:eastAsia="Calibri"/>
          <w:b w:val="0"/>
          <w:i w:val="0"/>
          <w:color w:val="1C1C1E"/>
          <w:sz w:val="20"/>
        </w:rPr>
        <w:t>│  ├─ Afrofuturist fiction</w:t>
      </w:r>
    </w:p>
    <w:p>
      <w:pPr>
        <w:spacing w:before="0" w:after="20" w:line="252" w:lineRule="auto"/>
        <w:ind w:left="461"/>
      </w:pPr>
      <w:r>
        <w:rPr>
          <w:rFonts w:ascii="Calibri" w:hAnsi="Calibri" w:eastAsia="Calibri"/>
          <w:b w:val="0"/>
          <w:i w:val="0"/>
          <w:color w:val="1C1C1E"/>
          <w:sz w:val="20"/>
        </w:rPr>
        <w:t>│  ├─ Apocalyptic fiction</w:t>
      </w:r>
    </w:p>
    <w:p>
      <w:pPr>
        <w:spacing w:before="0" w:after="20" w:line="252" w:lineRule="auto"/>
        <w:ind w:left="461"/>
      </w:pPr>
      <w:r>
        <w:rPr>
          <w:rFonts w:ascii="Calibri" w:hAnsi="Calibri" w:eastAsia="Calibri"/>
          <w:b w:val="0"/>
          <w:i w:val="0"/>
          <w:color w:val="1C1C1E"/>
          <w:sz w:val="20"/>
        </w:rPr>
        <w:t>│  ├─ Cyberpunk fiction</w:t>
      </w:r>
    </w:p>
    <w:p>
      <w:pPr>
        <w:spacing w:before="0" w:after="20" w:line="252" w:lineRule="auto"/>
        <w:ind w:left="461"/>
      </w:pPr>
      <w:r>
        <w:rPr>
          <w:rFonts w:ascii="Calibri" w:hAnsi="Calibri" w:eastAsia="Calibri"/>
          <w:b w:val="0"/>
          <w:i w:val="0"/>
          <w:color w:val="1C1C1E"/>
          <w:sz w:val="20"/>
        </w:rPr>
        <w:t>│  ├─ Dystopian fiction</w:t>
      </w:r>
    </w:p>
    <w:p>
      <w:pPr>
        <w:spacing w:before="0" w:after="20" w:line="252" w:lineRule="auto"/>
        <w:ind w:left="461"/>
      </w:pPr>
      <w:r>
        <w:rPr>
          <w:rFonts w:ascii="Calibri" w:hAnsi="Calibri" w:eastAsia="Calibri"/>
          <w:b w:val="0"/>
          <w:i w:val="0"/>
          <w:color w:val="1C1C1E"/>
          <w:sz w:val="20"/>
        </w:rPr>
        <w:t>│  ├─ LitRPG (Fiction)</w:t>
      </w:r>
    </w:p>
    <w:p>
      <w:pPr>
        <w:spacing w:before="0" w:after="20" w:line="252" w:lineRule="auto"/>
        <w:ind w:left="461"/>
      </w:pPr>
      <w:r>
        <w:rPr>
          <w:rFonts w:ascii="Calibri" w:hAnsi="Calibri" w:eastAsia="Calibri"/>
          <w:b w:val="0"/>
          <w:i w:val="0"/>
          <w:color w:val="1C1C1E"/>
          <w:sz w:val="20"/>
        </w:rPr>
        <w:t>│  ├─ Space operas (Fiction)</w:t>
      </w:r>
    </w:p>
    <w:p>
      <w:pPr>
        <w:spacing w:before="0" w:after="20" w:line="252" w:lineRule="auto"/>
        <w:ind w:left="461"/>
      </w:pPr>
      <w:r>
        <w:rPr>
          <w:rFonts w:ascii="Calibri" w:hAnsi="Calibri" w:eastAsia="Calibri"/>
          <w:b w:val="0"/>
          <w:i w:val="0"/>
          <w:color w:val="1C1C1E"/>
          <w:sz w:val="20"/>
        </w:rPr>
        <w:t>│  ├─ Steampunk fiction</w:t>
      </w:r>
    </w:p>
    <w:p>
      <w:pPr>
        <w:spacing w:before="0" w:after="20" w:line="252" w:lineRule="auto"/>
        <w:ind w:left="461"/>
      </w:pPr>
      <w:r>
        <w:rPr>
          <w:rFonts w:ascii="Calibri" w:hAnsi="Calibri" w:eastAsia="Calibri"/>
          <w:b w:val="0"/>
          <w:i w:val="0"/>
          <w:color w:val="1C1C1E"/>
          <w:sz w:val="20"/>
        </w:rPr>
        <w:t>│  ├─ Subterranean fiction</w:t>
      </w:r>
    </w:p>
    <w:p>
      <w:pPr>
        <w:spacing w:before="0" w:after="20" w:line="252" w:lineRule="auto"/>
        <w:ind w:left="461"/>
      </w:pPr>
      <w:r>
        <w:rPr>
          <w:rFonts w:ascii="Calibri" w:hAnsi="Calibri" w:eastAsia="Calibri"/>
          <w:b w:val="0"/>
          <w:i w:val="0"/>
          <w:color w:val="1C1C1E"/>
          <w:sz w:val="20"/>
        </w:rPr>
        <w:t>│  ├─ Superhero fiction</w:t>
      </w:r>
    </w:p>
    <w:p>
      <w:pPr>
        <w:spacing w:before="0" w:after="20" w:line="252" w:lineRule="auto"/>
        <w:ind w:left="461"/>
      </w:pPr>
      <w:r>
        <w:rPr>
          <w:rFonts w:ascii="Calibri" w:hAnsi="Calibri" w:eastAsia="Calibri"/>
          <w:b w:val="0"/>
          <w:i w:val="0"/>
          <w:color w:val="1C1C1E"/>
          <w:sz w:val="20"/>
        </w:rPr>
        <w:t>│  ├─ Time-travel fiction</w:t>
      </w:r>
    </w:p>
    <w:p>
      <w:pPr>
        <w:spacing w:before="0" w:after="20" w:line="252" w:lineRule="auto"/>
        <w:ind w:left="230"/>
      </w:pPr>
      <w:r>
        <w:rPr>
          <w:rFonts w:ascii="Calibri" w:hAnsi="Calibri" w:eastAsia="Calibri"/>
          <w:b w:val="0"/>
          <w:i w:val="0"/>
          <w:color w:val="1C1C1E"/>
          <w:sz w:val="20"/>
        </w:rPr>
        <w:t>├─ Sea fiction</w:t>
      </w:r>
    </w:p>
    <w:p>
      <w:pPr>
        <w:spacing w:before="0" w:after="20" w:line="252" w:lineRule="auto"/>
        <w:ind w:left="230"/>
      </w:pPr>
      <w:r>
        <w:rPr>
          <w:rFonts w:ascii="Calibri" w:hAnsi="Calibri" w:eastAsia="Calibri"/>
          <w:b w:val="0"/>
          <w:i w:val="0"/>
          <w:color w:val="1C1C1E"/>
          <w:sz w:val="20"/>
        </w:rPr>
        <w:t>├─ Sensation fiction</w:t>
      </w:r>
    </w:p>
    <w:p>
      <w:pPr>
        <w:spacing w:before="0" w:after="20" w:line="252" w:lineRule="auto"/>
        <w:ind w:left="230"/>
      </w:pPr>
      <w:r>
        <w:rPr>
          <w:rFonts w:ascii="Calibri" w:hAnsi="Calibri" w:eastAsia="Calibri"/>
          <w:b w:val="0"/>
          <w:i w:val="0"/>
          <w:color w:val="1C1C1E"/>
          <w:sz w:val="20"/>
        </w:rPr>
        <w:t>├─ Serialized fiction</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Cronicas</w:t>
      </w:r>
    </w:p>
    <w:p>
      <w:pPr>
        <w:spacing w:before="0" w:after="20" w:line="252" w:lineRule="auto"/>
        <w:ind w:left="230"/>
      </w:pPr>
      <w:r>
        <w:rPr>
          <w:rFonts w:ascii="Calibri" w:hAnsi="Calibri" w:eastAsia="Calibri"/>
          <w:b w:val="0"/>
          <w:i w:val="0"/>
          <w:color w:val="1C1C1E"/>
          <w:sz w:val="20"/>
        </w:rPr>
        <w:t>├─ Short stories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Flash fiction</w:t>
      </w:r>
    </w:p>
    <w:p>
      <w:pPr>
        <w:spacing w:before="0" w:after="20" w:line="252" w:lineRule="auto"/>
        <w:ind w:left="461"/>
      </w:pPr>
      <w:r>
        <w:rPr>
          <w:rFonts w:ascii="Calibri" w:hAnsi="Calibri" w:eastAsia="Calibri"/>
          <w:b w:val="0"/>
          <w:i w:val="0"/>
          <w:color w:val="1C1C1E"/>
          <w:sz w:val="20"/>
        </w:rPr>
        <w:t>│  ├─ Linked stories</w:t>
      </w:r>
    </w:p>
    <w:p>
      <w:pPr>
        <w:spacing w:before="0" w:after="20" w:line="252" w:lineRule="auto"/>
        <w:ind w:left="230"/>
      </w:pPr>
      <w:r>
        <w:rPr>
          <w:rFonts w:ascii="Calibri" w:hAnsi="Calibri" w:eastAsia="Calibri"/>
          <w:b w:val="0"/>
          <w:i w:val="0"/>
          <w:color w:val="1C1C1E"/>
          <w:sz w:val="20"/>
        </w:rPr>
        <w:t>├─ Social problem fiction</w:t>
      </w:r>
    </w:p>
    <w:p>
      <w:pPr>
        <w:spacing w:before="0" w:after="20" w:line="252" w:lineRule="auto"/>
        <w:ind w:left="230"/>
      </w:pPr>
      <w:r>
        <w:rPr>
          <w:rFonts w:ascii="Calibri" w:hAnsi="Calibri" w:eastAsia="Calibri"/>
          <w:b w:val="0"/>
          <w:i w:val="0"/>
          <w:color w:val="1C1C1E"/>
          <w:sz w:val="20"/>
        </w:rPr>
        <w:t>├─ Sports fiction</w:t>
      </w:r>
    </w:p>
    <w:p>
      <w:pPr>
        <w:spacing w:before="0" w:after="20" w:line="252" w:lineRule="auto"/>
        <w:ind w:left="230"/>
      </w:pPr>
      <w:r>
        <w:rPr>
          <w:rFonts w:ascii="Calibri" w:hAnsi="Calibri" w:eastAsia="Calibri"/>
          <w:b w:val="0"/>
          <w:i w:val="0"/>
          <w:color w:val="1C1C1E"/>
          <w:sz w:val="20"/>
        </w:rPr>
        <w:t>├─ Spy fiction</w:t>
      </w:r>
    </w:p>
    <w:p>
      <w:pPr>
        <w:spacing w:before="0" w:after="20" w:line="252" w:lineRule="auto"/>
        <w:ind w:left="230"/>
      </w:pPr>
      <w:r>
        <w:rPr>
          <w:rFonts w:ascii="Calibri" w:hAnsi="Calibri" w:eastAsia="Calibri"/>
          <w:b w:val="0"/>
          <w:i w:val="0"/>
          <w:color w:val="1C1C1E"/>
          <w:sz w:val="20"/>
        </w:rPr>
        <w:t>├─ Stories in rhyme</w:t>
      </w:r>
    </w:p>
    <w:p>
      <w:pPr>
        <w:spacing w:before="0" w:after="20" w:line="252" w:lineRule="auto"/>
        <w:ind w:left="230"/>
      </w:pPr>
      <w:r>
        <w:rPr>
          <w:rFonts w:ascii="Calibri" w:hAnsi="Calibri" w:eastAsia="Calibri"/>
          <w:b w:val="0"/>
          <w:i w:val="0"/>
          <w:color w:val="1C1C1E"/>
          <w:sz w:val="20"/>
        </w:rPr>
        <w:t>├─ Survival fiction</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Apocalyptic fiction</w:t>
      </w:r>
    </w:p>
    <w:p>
      <w:pPr>
        <w:spacing w:before="0" w:after="20" w:line="252" w:lineRule="auto"/>
        <w:ind w:left="461"/>
      </w:pPr>
      <w:r>
        <w:rPr>
          <w:rFonts w:ascii="Calibri" w:hAnsi="Calibri" w:eastAsia="Calibri"/>
          <w:b w:val="0"/>
          <w:i w:val="0"/>
          <w:color w:val="1C1C1E"/>
          <w:sz w:val="20"/>
        </w:rPr>
        <w:t>│  ├─ Robinsonades</w:t>
      </w:r>
    </w:p>
    <w:p>
      <w:pPr>
        <w:spacing w:before="0" w:after="20" w:line="252" w:lineRule="auto"/>
        <w:ind w:left="230"/>
      </w:pPr>
      <w:r>
        <w:rPr>
          <w:rFonts w:ascii="Calibri" w:hAnsi="Calibri" w:eastAsia="Calibri"/>
          <w:b w:val="0"/>
          <w:i w:val="0"/>
          <w:color w:val="1C1C1E"/>
          <w:sz w:val="20"/>
        </w:rPr>
        <w:t>├─ Theatrical fiction</w:t>
      </w:r>
    </w:p>
    <w:p>
      <w:pPr>
        <w:spacing w:before="0" w:after="20" w:line="252" w:lineRule="auto"/>
        <w:ind w:left="230"/>
      </w:pPr>
      <w:r>
        <w:rPr>
          <w:rFonts w:ascii="Calibri" w:hAnsi="Calibri" w:eastAsia="Calibri"/>
          <w:b w:val="0"/>
          <w:i w:val="0"/>
          <w:color w:val="1C1C1E"/>
          <w:sz w:val="20"/>
        </w:rPr>
        <w:t>├─ Thrillers (Fiction)</w:t>
      </w:r>
    </w:p>
    <w:p>
      <w:pPr>
        <w:spacing w:before="0" w:after="20" w:line="252" w:lineRule="auto"/>
        <w:ind w:left="230"/>
      </w:pPr>
      <w:r>
        <w:rPr>
          <w:rFonts w:ascii="Calibri" w:hAnsi="Calibri" w:eastAsia="Calibri"/>
          <w:b w:val="0"/>
          <w:i w:val="0"/>
          <w:color w:val="1C1C1E"/>
          <w:sz w:val="20"/>
        </w:rPr>
        <w:t>├─ Urban fiction</w:t>
      </w:r>
    </w:p>
    <w:p>
      <w:pPr>
        <w:spacing w:before="0" w:after="20" w:line="252" w:lineRule="auto"/>
        <w:ind w:left="230"/>
      </w:pPr>
      <w:r>
        <w:rPr>
          <w:rFonts w:ascii="Calibri" w:hAnsi="Calibri" w:eastAsia="Calibri"/>
          <w:b w:val="0"/>
          <w:i w:val="0"/>
          <w:color w:val="1C1C1E"/>
          <w:sz w:val="20"/>
        </w:rPr>
        <w:t>├─ Utopian fiction</w:t>
      </w:r>
    </w:p>
    <w:p>
      <w:pPr>
        <w:spacing w:before="0" w:after="20" w:line="252" w:lineRule="auto"/>
        <w:ind w:left="230"/>
      </w:pPr>
      <w:r>
        <w:rPr>
          <w:rFonts w:ascii="Calibri" w:hAnsi="Calibri" w:eastAsia="Calibri"/>
          <w:b w:val="0"/>
          <w:i w:val="0"/>
          <w:color w:val="1C1C1E"/>
          <w:sz w:val="20"/>
        </w:rPr>
        <w:t>├─ War fiction</w:t>
      </w:r>
    </w:p>
    <w:p>
      <w:pPr>
        <w:spacing w:before="0" w:after="20" w:line="252" w:lineRule="auto"/>
        <w:ind w:left="230"/>
      </w:pPr>
      <w:r>
        <w:rPr>
          <w:rFonts w:ascii="Calibri" w:hAnsi="Calibri" w:eastAsia="Calibri"/>
          <w:b w:val="0"/>
          <w:i w:val="0"/>
          <w:color w:val="1C1C1E"/>
          <w:sz w:val="20"/>
        </w:rPr>
        <w:t>├─ Western fiction</w:t>
      </w:r>
    </w:p>
    <w:p>
      <w:pPr>
        <w:spacing w:after="80" w:before="0" w:line="276" w:lineRule="auto"/>
      </w:pPr>
      <w:r>
        <w:rPr>
          <w:rFonts w:ascii="Calibri" w:hAnsi="Calibri" w:eastAsia="Calibri"/>
          <w:b w:val="0"/>
          <w:i w:val="0"/>
          <w:color w:val="1C1C1E"/>
          <w:sz w:val="22"/>
        </w:rPr>
      </w:r>
    </w:p>
    <w:p>
      <w:pPr>
        <w:pStyle w:val="Heading3"/>
      </w:pPr>
      <w:r>
        <w:t>Novels</w:t>
      </w:r>
    </w:p>
    <w:p>
      <w:pPr>
        <w:spacing w:after="120" w:before="0" w:line="276" w:lineRule="auto"/>
      </w:pPr>
      <w:r>
        <w:rPr>
          <w:rFonts w:ascii="Calibri" w:hAnsi="Calibri" w:eastAsia="Calibri"/>
          <w:b w:val="0"/>
          <w:i/>
          <w:color w:val="6B7380"/>
          <w:sz w:val="18"/>
        </w:rPr>
        <w:t>BT: Fiction  ·  Direct NT: 8  ·  Unique descendants: 8  ·  Depth from nearest top-level: 2</w:t>
      </w:r>
    </w:p>
    <w:p>
      <w:pPr>
        <w:spacing w:before="0" w:after="20" w:line="252" w:lineRule="auto"/>
        <w:ind w:left="230"/>
      </w:pPr>
      <w:r>
        <w:rPr>
          <w:rFonts w:ascii="Calibri" w:hAnsi="Calibri" w:eastAsia="Calibri"/>
          <w:b w:val="0"/>
          <w:i w:val="0"/>
          <w:color w:val="1C1C1E"/>
          <w:sz w:val="20"/>
        </w:rPr>
        <w:t>├─ Cell phone novels</w:t>
      </w:r>
    </w:p>
    <w:p>
      <w:pPr>
        <w:spacing w:before="0" w:after="20" w:line="252" w:lineRule="auto"/>
        <w:ind w:left="230"/>
      </w:pPr>
      <w:r>
        <w:rPr>
          <w:rFonts w:ascii="Calibri" w:hAnsi="Calibri" w:eastAsia="Calibri"/>
          <w:b w:val="0"/>
          <w:i w:val="0"/>
          <w:color w:val="1C1C1E"/>
          <w:sz w:val="20"/>
        </w:rPr>
        <w:t>├─ Choral novels</w:t>
      </w:r>
    </w:p>
    <w:p>
      <w:pPr>
        <w:spacing w:before="0" w:after="20" w:line="252" w:lineRule="auto"/>
        <w:ind w:left="230"/>
      </w:pPr>
      <w:r>
        <w:rPr>
          <w:rFonts w:ascii="Calibri" w:hAnsi="Calibri" w:eastAsia="Calibri"/>
          <w:b w:val="0"/>
          <w:i w:val="0"/>
          <w:color w:val="1C1C1E"/>
          <w:sz w:val="20"/>
        </w:rPr>
        <w:t>├─ Linked stories</w:t>
      </w:r>
    </w:p>
    <w:p>
      <w:pPr>
        <w:spacing w:before="0" w:after="20" w:line="252" w:lineRule="auto"/>
        <w:ind w:left="230"/>
      </w:pPr>
      <w:r>
        <w:rPr>
          <w:rFonts w:ascii="Calibri" w:hAnsi="Calibri" w:eastAsia="Calibri"/>
          <w:b w:val="0"/>
          <w:i w:val="0"/>
          <w:color w:val="1C1C1E"/>
          <w:sz w:val="20"/>
        </w:rPr>
        <w:t>├─ Novelizations</w:t>
      </w:r>
    </w:p>
    <w:p>
      <w:pPr>
        <w:spacing w:before="0" w:after="20" w:line="252" w:lineRule="auto"/>
        <w:ind w:left="230"/>
      </w:pPr>
      <w:r>
        <w:rPr>
          <w:rFonts w:ascii="Calibri" w:hAnsi="Calibri" w:eastAsia="Calibri"/>
          <w:b w:val="0"/>
          <w:i w:val="0"/>
          <w:color w:val="1C1C1E"/>
          <w:sz w:val="20"/>
        </w:rPr>
        <w:t>├─ Novels in verse</w:t>
      </w:r>
    </w:p>
    <w:p>
      <w:pPr>
        <w:spacing w:before="0" w:after="20" w:line="252" w:lineRule="auto"/>
        <w:ind w:left="230"/>
      </w:pPr>
      <w:r>
        <w:rPr>
          <w:rFonts w:ascii="Calibri" w:hAnsi="Calibri" w:eastAsia="Calibri"/>
          <w:b w:val="0"/>
          <w:i w:val="0"/>
          <w:color w:val="1C1C1E"/>
          <w:sz w:val="20"/>
        </w:rPr>
        <w:t>├─ Novels of manners</w:t>
      </w:r>
    </w:p>
    <w:p>
      <w:pPr>
        <w:spacing w:before="0" w:after="20" w:line="252" w:lineRule="auto"/>
        <w:ind w:left="230"/>
      </w:pPr>
      <w:r>
        <w:rPr>
          <w:rFonts w:ascii="Calibri" w:hAnsi="Calibri" w:eastAsia="Calibri"/>
          <w:b w:val="0"/>
          <w:i w:val="0"/>
          <w:color w:val="1C1C1E"/>
          <w:sz w:val="20"/>
        </w:rPr>
        <w:t>├─ Sentimental novels</w:t>
      </w:r>
    </w:p>
    <w:p>
      <w:pPr>
        <w:spacing w:before="0" w:after="20" w:line="252" w:lineRule="auto"/>
        <w:ind w:left="230"/>
      </w:pPr>
      <w:r>
        <w:rPr>
          <w:rFonts w:ascii="Calibri" w:hAnsi="Calibri" w:eastAsia="Calibri"/>
          <w:b w:val="0"/>
          <w:i w:val="0"/>
          <w:color w:val="1C1C1E"/>
          <w:sz w:val="20"/>
        </w:rPr>
        <w:t>├─ Wordless novels</w:t>
      </w:r>
    </w:p>
    <w:p>
      <w:pPr>
        <w:spacing w:after="80" w:before="0" w:line="276" w:lineRule="auto"/>
      </w:pPr>
      <w:r>
        <w:rPr>
          <w:rFonts w:ascii="Calibri" w:hAnsi="Calibri" w:eastAsia="Calibri"/>
          <w:b w:val="0"/>
          <w:i w:val="0"/>
          <w:color w:val="1C1C1E"/>
          <w:sz w:val="22"/>
        </w:rPr>
      </w:r>
    </w:p>
    <w:p>
      <w:pPr>
        <w:pStyle w:val="Heading3"/>
      </w:pPr>
      <w:r>
        <w:t>Short stories</w:t>
      </w:r>
    </w:p>
    <w:p>
      <w:pPr>
        <w:spacing w:after="120" w:before="0" w:line="276" w:lineRule="auto"/>
      </w:pPr>
      <w:r>
        <w:rPr>
          <w:rFonts w:ascii="Calibri" w:hAnsi="Calibri" w:eastAsia="Calibri"/>
          <w:b w:val="0"/>
          <w:i/>
          <w:color w:val="6B7380"/>
          <w:sz w:val="18"/>
        </w:rPr>
        <w:t>BT: Fiction  ·  Direct NT: 2  ·  Unique descendants: 2  ·  Depth from nearest top-level: 2</w:t>
      </w:r>
    </w:p>
    <w:p>
      <w:pPr>
        <w:spacing w:before="0" w:after="20" w:line="252" w:lineRule="auto"/>
        <w:ind w:left="230"/>
      </w:pPr>
      <w:r>
        <w:rPr>
          <w:rFonts w:ascii="Calibri" w:hAnsi="Calibri" w:eastAsia="Calibri"/>
          <w:b w:val="0"/>
          <w:i w:val="0"/>
          <w:color w:val="1C1C1E"/>
          <w:sz w:val="20"/>
        </w:rPr>
        <w:t>├─ Flash fiction</w:t>
      </w:r>
    </w:p>
    <w:p>
      <w:pPr>
        <w:spacing w:before="0" w:after="20" w:line="252" w:lineRule="auto"/>
        <w:ind w:left="230"/>
      </w:pPr>
      <w:r>
        <w:rPr>
          <w:rFonts w:ascii="Calibri" w:hAnsi="Calibri" w:eastAsia="Calibri"/>
          <w:b w:val="0"/>
          <w:i w:val="0"/>
          <w:color w:val="1C1C1E"/>
          <w:sz w:val="20"/>
        </w:rPr>
        <w:t>├─ Linked stories</w:t>
      </w:r>
    </w:p>
    <w:p>
      <w:pPr>
        <w:spacing w:after="80" w:before="0" w:line="276" w:lineRule="auto"/>
      </w:pPr>
      <w:r>
        <w:rPr>
          <w:rFonts w:ascii="Calibri" w:hAnsi="Calibri" w:eastAsia="Calibri"/>
          <w:b w:val="0"/>
          <w:i w:val="0"/>
          <w:color w:val="1C1C1E"/>
          <w:sz w:val="22"/>
        </w:rPr>
      </w:r>
    </w:p>
    <w:p>
      <w:pPr>
        <w:pStyle w:val="Heading3"/>
      </w:pPr>
      <w:r>
        <w:t>Romance fiction</w:t>
      </w:r>
    </w:p>
    <w:p>
      <w:pPr>
        <w:spacing w:after="120" w:before="0" w:line="276" w:lineRule="auto"/>
      </w:pPr>
      <w:r>
        <w:rPr>
          <w:rFonts w:ascii="Calibri" w:hAnsi="Calibri" w:eastAsia="Calibri"/>
          <w:b w:val="0"/>
          <w:i/>
          <w:color w:val="6B7380"/>
          <w:sz w:val="18"/>
        </w:rPr>
        <w:t>BT: Fiction  ·  Direct NT: 1  ·  Unique descendants: 1  ·  Depth from nearest top-level: 2</w:t>
      </w:r>
    </w:p>
    <w:p>
      <w:pPr>
        <w:spacing w:before="0" w:after="20" w:line="252" w:lineRule="auto"/>
        <w:ind w:left="230"/>
      </w:pPr>
      <w:r>
        <w:rPr>
          <w:rFonts w:ascii="Calibri" w:hAnsi="Calibri" w:eastAsia="Calibri"/>
          <w:b w:val="0"/>
          <w:i w:val="0"/>
          <w:color w:val="1C1C1E"/>
          <w:sz w:val="20"/>
        </w:rPr>
        <w:t>├─ Paranormal romance fiction</w:t>
      </w:r>
    </w:p>
    <w:p>
      <w:pPr>
        <w:spacing w:after="80" w:before="0" w:line="276" w:lineRule="auto"/>
      </w:pPr>
      <w:r>
        <w:rPr>
          <w:rFonts w:ascii="Calibri" w:hAnsi="Calibri" w:eastAsia="Calibri"/>
          <w:b w:val="0"/>
          <w:i w:val="0"/>
          <w:color w:val="1C1C1E"/>
          <w:sz w:val="22"/>
        </w:rPr>
      </w:r>
    </w:p>
    <w:p>
      <w:pPr>
        <w:pStyle w:val="Heading3"/>
      </w:pPr>
      <w:r>
        <w:t>Detective and mystery fiction</w:t>
      </w:r>
    </w:p>
    <w:p>
      <w:pPr>
        <w:spacing w:after="120" w:before="0" w:line="276" w:lineRule="auto"/>
      </w:pPr>
      <w:r>
        <w:rPr>
          <w:rFonts w:ascii="Calibri" w:hAnsi="Calibri" w:eastAsia="Calibri"/>
          <w:b w:val="0"/>
          <w:i/>
          <w:color w:val="6B7380"/>
          <w:sz w:val="18"/>
        </w:rPr>
        <w:t>BT: Fiction  ·  Direct NT: 4  ·  Unique descendants: 4  ·  Depth from nearest top-level: 2</w:t>
      </w:r>
    </w:p>
    <w:p>
      <w:pPr>
        <w:spacing w:before="0" w:after="20" w:line="252" w:lineRule="auto"/>
        <w:ind w:left="230"/>
      </w:pPr>
      <w:r>
        <w:rPr>
          <w:rFonts w:ascii="Calibri" w:hAnsi="Calibri" w:eastAsia="Calibri"/>
          <w:b w:val="0"/>
          <w:i w:val="0"/>
          <w:color w:val="1C1C1E"/>
          <w:sz w:val="20"/>
        </w:rPr>
        <w:t>├─ City mysteries</w:t>
      </w:r>
    </w:p>
    <w:p>
      <w:pPr>
        <w:spacing w:before="0" w:after="20" w:line="252" w:lineRule="auto"/>
        <w:ind w:left="230"/>
      </w:pPr>
      <w:r>
        <w:rPr>
          <w:rFonts w:ascii="Calibri" w:hAnsi="Calibri" w:eastAsia="Calibri"/>
          <w:b w:val="0"/>
          <w:i w:val="0"/>
          <w:color w:val="1C1C1E"/>
          <w:sz w:val="20"/>
        </w:rPr>
        <w:t>├─ Cozy mysteries</w:t>
      </w:r>
    </w:p>
    <w:p>
      <w:pPr>
        <w:spacing w:before="0" w:after="20" w:line="252" w:lineRule="auto"/>
        <w:ind w:left="230"/>
      </w:pPr>
      <w:r>
        <w:rPr>
          <w:rFonts w:ascii="Calibri" w:hAnsi="Calibri" w:eastAsia="Calibri"/>
          <w:b w:val="0"/>
          <w:i w:val="0"/>
          <w:color w:val="1C1C1E"/>
          <w:sz w:val="20"/>
        </w:rPr>
        <w:t>├─ Forensic fiction</w:t>
      </w:r>
    </w:p>
    <w:p>
      <w:pPr>
        <w:spacing w:before="0" w:after="20" w:line="252" w:lineRule="auto"/>
        <w:ind w:left="230"/>
      </w:pPr>
      <w:r>
        <w:rPr>
          <w:rFonts w:ascii="Calibri" w:hAnsi="Calibri" w:eastAsia="Calibri"/>
          <w:b w:val="0"/>
          <w:i w:val="0"/>
          <w:color w:val="1C1C1E"/>
          <w:sz w:val="20"/>
        </w:rPr>
        <w:t>├─ Noir fiction</w:t>
      </w:r>
    </w:p>
    <w:p>
      <w:pPr>
        <w:spacing w:after="80" w:before="0" w:line="276" w:lineRule="auto"/>
      </w:pPr>
      <w:r>
        <w:rPr>
          <w:rFonts w:ascii="Calibri" w:hAnsi="Calibri" w:eastAsia="Calibri"/>
          <w:b w:val="0"/>
          <w:i w:val="0"/>
          <w:color w:val="1C1C1E"/>
          <w:sz w:val="22"/>
        </w:rPr>
      </w:r>
    </w:p>
    <w:p>
      <w:pPr>
        <w:pStyle w:val="Heading3"/>
      </w:pPr>
      <w:r>
        <w:t>Science fiction</w:t>
      </w:r>
    </w:p>
    <w:p>
      <w:pPr>
        <w:spacing w:after="120" w:before="0" w:line="276" w:lineRule="auto"/>
      </w:pPr>
      <w:r>
        <w:rPr>
          <w:rFonts w:ascii="Calibri" w:hAnsi="Calibri" w:eastAsia="Calibri"/>
          <w:b w:val="0"/>
          <w:i/>
          <w:color w:val="6B7380"/>
          <w:sz w:val="18"/>
        </w:rPr>
        <w:t>BT: Fiction  ·  Direct NT: 10  ·  Unique descendants: 10  ·  Depth from nearest top-level: 2</w:t>
      </w:r>
    </w:p>
    <w:p>
      <w:pPr>
        <w:spacing w:before="0" w:after="20" w:line="252" w:lineRule="auto"/>
        <w:ind w:left="230"/>
      </w:pPr>
      <w:r>
        <w:rPr>
          <w:rFonts w:ascii="Calibri" w:hAnsi="Calibri" w:eastAsia="Calibri"/>
          <w:b w:val="0"/>
          <w:i w:val="0"/>
          <w:color w:val="1C1C1E"/>
          <w:sz w:val="20"/>
        </w:rPr>
        <w:t>├─ Afrofuturist fiction</w:t>
      </w:r>
    </w:p>
    <w:p>
      <w:pPr>
        <w:spacing w:before="0" w:after="20" w:line="252" w:lineRule="auto"/>
        <w:ind w:left="230"/>
      </w:pPr>
      <w:r>
        <w:rPr>
          <w:rFonts w:ascii="Calibri" w:hAnsi="Calibri" w:eastAsia="Calibri"/>
          <w:b w:val="0"/>
          <w:i w:val="0"/>
          <w:color w:val="1C1C1E"/>
          <w:sz w:val="20"/>
        </w:rPr>
        <w:t>├─ Apocalyptic fiction</w:t>
      </w:r>
    </w:p>
    <w:p>
      <w:pPr>
        <w:spacing w:before="0" w:after="20" w:line="252" w:lineRule="auto"/>
        <w:ind w:left="230"/>
      </w:pPr>
      <w:r>
        <w:rPr>
          <w:rFonts w:ascii="Calibri" w:hAnsi="Calibri" w:eastAsia="Calibri"/>
          <w:b w:val="0"/>
          <w:i w:val="0"/>
          <w:color w:val="1C1C1E"/>
          <w:sz w:val="20"/>
        </w:rPr>
        <w:t>├─ Cyberpunk fiction</w:t>
      </w:r>
    </w:p>
    <w:p>
      <w:pPr>
        <w:spacing w:before="0" w:after="20" w:line="252" w:lineRule="auto"/>
        <w:ind w:left="230"/>
      </w:pPr>
      <w:r>
        <w:rPr>
          <w:rFonts w:ascii="Calibri" w:hAnsi="Calibri" w:eastAsia="Calibri"/>
          <w:b w:val="0"/>
          <w:i w:val="0"/>
          <w:color w:val="1C1C1E"/>
          <w:sz w:val="20"/>
        </w:rPr>
        <w:t>├─ Dystopian fiction</w:t>
      </w:r>
    </w:p>
    <w:p>
      <w:pPr>
        <w:spacing w:before="0" w:after="20" w:line="252" w:lineRule="auto"/>
        <w:ind w:left="230"/>
      </w:pPr>
      <w:r>
        <w:rPr>
          <w:rFonts w:ascii="Calibri" w:hAnsi="Calibri" w:eastAsia="Calibri"/>
          <w:b w:val="0"/>
          <w:i w:val="0"/>
          <w:color w:val="1C1C1E"/>
          <w:sz w:val="20"/>
        </w:rPr>
        <w:t>├─ LitRPG (Fiction)</w:t>
      </w:r>
    </w:p>
    <w:p>
      <w:pPr>
        <w:spacing w:before="0" w:after="20" w:line="252" w:lineRule="auto"/>
        <w:ind w:left="230"/>
      </w:pPr>
      <w:r>
        <w:rPr>
          <w:rFonts w:ascii="Calibri" w:hAnsi="Calibri" w:eastAsia="Calibri"/>
          <w:b w:val="0"/>
          <w:i w:val="0"/>
          <w:color w:val="1C1C1E"/>
          <w:sz w:val="20"/>
        </w:rPr>
        <w:t>├─ Space operas (Fiction)</w:t>
      </w:r>
    </w:p>
    <w:p>
      <w:pPr>
        <w:spacing w:before="0" w:after="20" w:line="252" w:lineRule="auto"/>
        <w:ind w:left="230"/>
      </w:pPr>
      <w:r>
        <w:rPr>
          <w:rFonts w:ascii="Calibri" w:hAnsi="Calibri" w:eastAsia="Calibri"/>
          <w:b w:val="0"/>
          <w:i w:val="0"/>
          <w:color w:val="1C1C1E"/>
          <w:sz w:val="20"/>
        </w:rPr>
        <w:t>├─ Steampunk fiction</w:t>
      </w:r>
    </w:p>
    <w:p>
      <w:pPr>
        <w:spacing w:before="0" w:after="20" w:line="252" w:lineRule="auto"/>
        <w:ind w:left="230"/>
      </w:pPr>
      <w:r>
        <w:rPr>
          <w:rFonts w:ascii="Calibri" w:hAnsi="Calibri" w:eastAsia="Calibri"/>
          <w:b w:val="0"/>
          <w:i w:val="0"/>
          <w:color w:val="1C1C1E"/>
          <w:sz w:val="20"/>
        </w:rPr>
        <w:t>├─ Subterranean fiction</w:t>
      </w:r>
    </w:p>
    <w:p>
      <w:pPr>
        <w:spacing w:before="0" w:after="20" w:line="252" w:lineRule="auto"/>
        <w:ind w:left="230"/>
      </w:pPr>
      <w:r>
        <w:rPr>
          <w:rFonts w:ascii="Calibri" w:hAnsi="Calibri" w:eastAsia="Calibri"/>
          <w:b w:val="0"/>
          <w:i w:val="0"/>
          <w:color w:val="1C1C1E"/>
          <w:sz w:val="20"/>
        </w:rPr>
        <w:t>├─ Superhero fiction</w:t>
      </w:r>
    </w:p>
    <w:p>
      <w:pPr>
        <w:spacing w:before="0" w:after="20" w:line="252" w:lineRule="auto"/>
        <w:ind w:left="230"/>
      </w:pPr>
      <w:r>
        <w:rPr>
          <w:rFonts w:ascii="Calibri" w:hAnsi="Calibri" w:eastAsia="Calibri"/>
          <w:b w:val="0"/>
          <w:i w:val="0"/>
          <w:color w:val="1C1C1E"/>
          <w:sz w:val="20"/>
        </w:rPr>
        <w:t>├─ Time-travel fiction</w:t>
      </w:r>
    </w:p>
    <w:p>
      <w:pPr>
        <w:spacing w:after="80" w:before="0" w:line="276" w:lineRule="auto"/>
      </w:pPr>
      <w:r>
        <w:rPr>
          <w:rFonts w:ascii="Calibri" w:hAnsi="Calibri" w:eastAsia="Calibri"/>
          <w:b w:val="0"/>
          <w:i w:val="0"/>
          <w:color w:val="1C1C1E"/>
          <w:sz w:val="22"/>
        </w:rPr>
      </w:r>
    </w:p>
    <w:p>
      <w:pPr>
        <w:pStyle w:val="Heading3"/>
      </w:pPr>
      <w:r>
        <w:t>Fantasy fiction</w:t>
      </w:r>
    </w:p>
    <w:p>
      <w:pPr>
        <w:spacing w:after="120" w:before="0" w:line="276" w:lineRule="auto"/>
      </w:pPr>
      <w:r>
        <w:rPr>
          <w:rFonts w:ascii="Calibri" w:hAnsi="Calibri" w:eastAsia="Calibri"/>
          <w:b w:val="0"/>
          <w:i/>
          <w:color w:val="6B7380"/>
          <w:sz w:val="18"/>
        </w:rPr>
        <w:t>BT: Fiction  ·  Direct NT: 3  ·  Unique descendants: 3  ·  Depth from nearest top-level: 2</w:t>
      </w:r>
    </w:p>
    <w:p>
      <w:pPr>
        <w:spacing w:before="0" w:after="20" w:line="252" w:lineRule="auto"/>
        <w:ind w:left="230"/>
      </w:pPr>
      <w:r>
        <w:rPr>
          <w:rFonts w:ascii="Calibri" w:hAnsi="Calibri" w:eastAsia="Calibri"/>
          <w:b w:val="0"/>
          <w:i w:val="0"/>
          <w:color w:val="1C1C1E"/>
          <w:sz w:val="20"/>
        </w:rPr>
        <w:t>├─ LitRPG (Fiction)</w:t>
      </w:r>
    </w:p>
    <w:p>
      <w:pPr>
        <w:spacing w:before="0" w:after="20" w:line="252" w:lineRule="auto"/>
        <w:ind w:left="230"/>
      </w:pPr>
      <w:r>
        <w:rPr>
          <w:rFonts w:ascii="Calibri" w:hAnsi="Calibri" w:eastAsia="Calibri"/>
          <w:b w:val="0"/>
          <w:i w:val="0"/>
          <w:color w:val="1C1C1E"/>
          <w:sz w:val="20"/>
        </w:rPr>
        <w:t>├─ Portal fantasy fiction</w:t>
      </w:r>
    </w:p>
    <w:p>
      <w:pPr>
        <w:spacing w:before="0" w:after="20" w:line="252" w:lineRule="auto"/>
        <w:ind w:left="230"/>
      </w:pPr>
      <w:r>
        <w:rPr>
          <w:rFonts w:ascii="Calibri" w:hAnsi="Calibri" w:eastAsia="Calibri"/>
          <w:b w:val="0"/>
          <w:i w:val="0"/>
          <w:color w:val="1C1C1E"/>
          <w:sz w:val="20"/>
        </w:rPr>
        <w:t>├─ Superhero fiction</w:t>
      </w:r>
    </w:p>
    <w:p>
      <w:pPr>
        <w:spacing w:after="80" w:before="0" w:line="276" w:lineRule="auto"/>
      </w:pPr>
      <w:r>
        <w:rPr>
          <w:rFonts w:ascii="Calibri" w:hAnsi="Calibri" w:eastAsia="Calibri"/>
          <w:b w:val="0"/>
          <w:i w:val="0"/>
          <w:color w:val="1C1C1E"/>
          <w:sz w:val="22"/>
        </w:rPr>
      </w:r>
    </w:p>
    <w:p>
      <w:pPr>
        <w:pStyle w:val="Heading3"/>
      </w:pPr>
      <w:r>
        <w:t>Horror fiction</w:t>
      </w:r>
    </w:p>
    <w:p>
      <w:pPr>
        <w:spacing w:after="120" w:before="0" w:line="276" w:lineRule="auto"/>
      </w:pPr>
      <w:r>
        <w:rPr>
          <w:rFonts w:ascii="Calibri" w:hAnsi="Calibri" w:eastAsia="Calibri"/>
          <w:b w:val="0"/>
          <w:i/>
          <w:color w:val="6B7380"/>
          <w:sz w:val="18"/>
        </w:rPr>
        <w:t>BT: Fiction  ·  Direct NT: 1  ·  Unique descendants: 1  ·  Depth from nearest top-level: 2</w:t>
      </w:r>
    </w:p>
    <w:p>
      <w:pPr>
        <w:spacing w:before="0" w:after="20" w:line="252" w:lineRule="auto"/>
        <w:ind w:left="230"/>
      </w:pPr>
      <w:r>
        <w:rPr>
          <w:rFonts w:ascii="Calibri" w:hAnsi="Calibri" w:eastAsia="Calibri"/>
          <w:b w:val="0"/>
          <w:i w:val="0"/>
          <w:color w:val="1C1C1E"/>
          <w:sz w:val="20"/>
        </w:rPr>
        <w:t>├─ Body horror fiction</w:t>
      </w:r>
    </w:p>
    <w:p>
      <w:pPr>
        <w:spacing w:after="80" w:before="0" w:line="276" w:lineRule="auto"/>
      </w:pPr>
      <w:r>
        <w:rPr>
          <w:rFonts w:ascii="Calibri" w:hAnsi="Calibri" w:eastAsia="Calibri"/>
          <w:b w:val="0"/>
          <w:i w:val="0"/>
          <w:color w:val="1C1C1E"/>
          <w:sz w:val="22"/>
        </w:rPr>
      </w:r>
    </w:p>
    <w:p>
      <w:pPr>
        <w:pStyle w:val="Heading3"/>
      </w:pPr>
      <w:r>
        <w:t>Paranormal fiction</w:t>
      </w:r>
    </w:p>
    <w:p>
      <w:pPr>
        <w:spacing w:after="120" w:before="0" w:line="276" w:lineRule="auto"/>
      </w:pPr>
      <w:r>
        <w:rPr>
          <w:rFonts w:ascii="Calibri" w:hAnsi="Calibri" w:eastAsia="Calibri"/>
          <w:b w:val="0"/>
          <w:i/>
          <w:color w:val="6B7380"/>
          <w:sz w:val="18"/>
        </w:rPr>
        <w:t>BT: Fiction  ·  Direct NT: 6  ·  Unique descendants: 6  ·  Depth from nearest top-level: 2</w:t>
      </w:r>
    </w:p>
    <w:p>
      <w:pPr>
        <w:spacing w:before="0" w:after="20" w:line="252" w:lineRule="auto"/>
        <w:ind w:left="230"/>
      </w:pPr>
      <w:r>
        <w:rPr>
          <w:rFonts w:ascii="Calibri" w:hAnsi="Calibri" w:eastAsia="Calibri"/>
          <w:b w:val="0"/>
          <w:i w:val="0"/>
          <w:color w:val="1C1C1E"/>
          <w:sz w:val="20"/>
        </w:rPr>
        <w:t>├─ Ghost stories</w:t>
      </w:r>
    </w:p>
    <w:p>
      <w:pPr>
        <w:spacing w:before="0" w:after="20" w:line="252" w:lineRule="auto"/>
        <w:ind w:left="230"/>
      </w:pPr>
      <w:r>
        <w:rPr>
          <w:rFonts w:ascii="Calibri" w:hAnsi="Calibri" w:eastAsia="Calibri"/>
          <w:b w:val="0"/>
          <w:i w:val="0"/>
          <w:color w:val="1C1C1E"/>
          <w:sz w:val="20"/>
        </w:rPr>
        <w:t>├─ Paranormal romance fiction</w:t>
      </w:r>
    </w:p>
    <w:p>
      <w:pPr>
        <w:spacing w:before="0" w:after="20" w:line="252" w:lineRule="auto"/>
        <w:ind w:left="230"/>
      </w:pPr>
      <w:r>
        <w:rPr>
          <w:rFonts w:ascii="Calibri" w:hAnsi="Calibri" w:eastAsia="Calibri"/>
          <w:b w:val="0"/>
          <w:i w:val="0"/>
          <w:color w:val="1C1C1E"/>
          <w:sz w:val="20"/>
        </w:rPr>
        <w:t>├─ Vampire fiction</w:t>
      </w:r>
    </w:p>
    <w:p>
      <w:pPr>
        <w:spacing w:before="0" w:after="20" w:line="252" w:lineRule="auto"/>
        <w:ind w:left="230"/>
      </w:pPr>
      <w:r>
        <w:rPr>
          <w:rFonts w:ascii="Calibri" w:hAnsi="Calibri" w:eastAsia="Calibri"/>
          <w:b w:val="0"/>
          <w:i w:val="0"/>
          <w:color w:val="1C1C1E"/>
          <w:sz w:val="20"/>
        </w:rPr>
        <w:t>├─ Werewolf fiction</w:t>
      </w:r>
    </w:p>
    <w:p>
      <w:pPr>
        <w:spacing w:before="0" w:after="20" w:line="252" w:lineRule="auto"/>
        <w:ind w:left="230"/>
      </w:pPr>
      <w:r>
        <w:rPr>
          <w:rFonts w:ascii="Calibri" w:hAnsi="Calibri" w:eastAsia="Calibri"/>
          <w:b w:val="0"/>
          <w:i w:val="0"/>
          <w:color w:val="1C1C1E"/>
          <w:sz w:val="20"/>
        </w:rPr>
        <w:t>├─ Witch fiction</w:t>
      </w:r>
    </w:p>
    <w:p>
      <w:pPr>
        <w:spacing w:before="0" w:after="20" w:line="252" w:lineRule="auto"/>
        <w:ind w:left="230"/>
      </w:pPr>
      <w:r>
        <w:rPr>
          <w:rFonts w:ascii="Calibri" w:hAnsi="Calibri" w:eastAsia="Calibri"/>
          <w:b w:val="0"/>
          <w:i w:val="0"/>
          <w:color w:val="1C1C1E"/>
          <w:sz w:val="20"/>
        </w:rPr>
        <w:t>├─ Zombie fiction</w:t>
      </w:r>
    </w:p>
    <w:p>
      <w:pPr>
        <w:spacing w:after="80" w:before="0" w:line="276" w:lineRule="auto"/>
      </w:pPr>
      <w:r>
        <w:rPr>
          <w:rFonts w:ascii="Calibri" w:hAnsi="Calibri" w:eastAsia="Calibri"/>
          <w:b w:val="0"/>
          <w:i w:val="0"/>
          <w:color w:val="1C1C1E"/>
          <w:sz w:val="22"/>
        </w:rPr>
      </w:r>
    </w:p>
    <w:p>
      <w:pPr>
        <w:pStyle w:val="Heading3"/>
      </w:pPr>
      <w:r>
        <w:t>Queer fiction</w:t>
      </w:r>
    </w:p>
    <w:p>
      <w:pPr>
        <w:spacing w:after="120" w:before="0" w:line="276" w:lineRule="auto"/>
      </w:pPr>
      <w:r>
        <w:rPr>
          <w:rFonts w:ascii="Calibri" w:hAnsi="Calibri" w:eastAsia="Calibri"/>
          <w:b w:val="0"/>
          <w:i/>
          <w:color w:val="6B7380"/>
          <w:sz w:val="18"/>
        </w:rPr>
        <w:t>BT: Fiction  ·  Direct NT: 8  ·  Unique descendants: 8  ·  Depth from nearest top-level: 2</w:t>
      </w:r>
    </w:p>
    <w:p>
      <w:pPr>
        <w:spacing w:before="0" w:after="20" w:line="252" w:lineRule="auto"/>
        <w:ind w:left="230"/>
      </w:pPr>
      <w:r>
        <w:rPr>
          <w:rFonts w:ascii="Calibri" w:hAnsi="Calibri" w:eastAsia="Calibri"/>
          <w:b w:val="0"/>
          <w:i w:val="0"/>
          <w:color w:val="1C1C1E"/>
          <w:sz w:val="20"/>
        </w:rPr>
        <w:t>├─ Aromantic fiction</w:t>
      </w:r>
    </w:p>
    <w:p>
      <w:pPr>
        <w:spacing w:before="0" w:after="20" w:line="252" w:lineRule="auto"/>
        <w:ind w:left="230"/>
      </w:pPr>
      <w:r>
        <w:rPr>
          <w:rFonts w:ascii="Calibri" w:hAnsi="Calibri" w:eastAsia="Calibri"/>
          <w:b w:val="0"/>
          <w:i w:val="0"/>
          <w:color w:val="1C1C1E"/>
          <w:sz w:val="20"/>
        </w:rPr>
        <w:t>├─ Asexual fiction</w:t>
      </w:r>
    </w:p>
    <w:p>
      <w:pPr>
        <w:spacing w:before="0" w:after="20" w:line="252" w:lineRule="auto"/>
        <w:ind w:left="230"/>
      </w:pPr>
      <w:r>
        <w:rPr>
          <w:rFonts w:ascii="Calibri" w:hAnsi="Calibri" w:eastAsia="Calibri"/>
          <w:b w:val="0"/>
          <w:i w:val="0"/>
          <w:color w:val="1C1C1E"/>
          <w:sz w:val="20"/>
        </w:rPr>
        <w:t>├─ Bisexual fiction</w:t>
      </w:r>
    </w:p>
    <w:p>
      <w:pPr>
        <w:spacing w:before="0" w:after="20" w:line="252" w:lineRule="auto"/>
        <w:ind w:left="230"/>
      </w:pPr>
      <w:r>
        <w:rPr>
          <w:rFonts w:ascii="Calibri" w:hAnsi="Calibri" w:eastAsia="Calibri"/>
          <w:b w:val="0"/>
          <w:i w:val="0"/>
          <w:color w:val="1C1C1E"/>
          <w:sz w:val="20"/>
        </w:rPr>
        <w:t>├─ Gay fiction</w:t>
      </w:r>
    </w:p>
    <w:p>
      <w:pPr>
        <w:spacing w:before="0" w:after="20" w:line="252" w:lineRule="auto"/>
        <w:ind w:left="230"/>
      </w:pPr>
      <w:r>
        <w:rPr>
          <w:rFonts w:ascii="Calibri" w:hAnsi="Calibri" w:eastAsia="Calibri"/>
          <w:b w:val="0"/>
          <w:i w:val="0"/>
          <w:color w:val="1C1C1E"/>
          <w:sz w:val="20"/>
        </w:rPr>
        <w:t>├─ Genderqueer fiction</w:t>
      </w:r>
    </w:p>
    <w:p>
      <w:pPr>
        <w:spacing w:before="0" w:after="20" w:line="252" w:lineRule="auto"/>
        <w:ind w:left="230"/>
      </w:pPr>
      <w:r>
        <w:rPr>
          <w:rFonts w:ascii="Calibri" w:hAnsi="Calibri" w:eastAsia="Calibri"/>
          <w:b w:val="0"/>
          <w:i w:val="0"/>
          <w:color w:val="1C1C1E"/>
          <w:sz w:val="20"/>
        </w:rPr>
        <w:t>├─ Intersex fiction</w:t>
      </w:r>
    </w:p>
    <w:p>
      <w:pPr>
        <w:spacing w:before="0" w:after="20" w:line="252" w:lineRule="auto"/>
        <w:ind w:left="230"/>
      </w:pPr>
      <w:r>
        <w:rPr>
          <w:rFonts w:ascii="Calibri" w:hAnsi="Calibri" w:eastAsia="Calibri"/>
          <w:b w:val="0"/>
          <w:i w:val="0"/>
          <w:color w:val="1C1C1E"/>
          <w:sz w:val="20"/>
        </w:rPr>
        <w:t>├─ Lesbian fiction</w:t>
      </w:r>
    </w:p>
    <w:p>
      <w:pPr>
        <w:spacing w:before="0" w:after="20" w:line="252" w:lineRule="auto"/>
        <w:ind w:left="230"/>
      </w:pPr>
      <w:r>
        <w:rPr>
          <w:rFonts w:ascii="Calibri" w:hAnsi="Calibri" w:eastAsia="Calibri"/>
          <w:b w:val="0"/>
          <w:i w:val="0"/>
          <w:color w:val="1C1C1E"/>
          <w:sz w:val="20"/>
        </w:rPr>
        <w:t>├─ Transgender fiction</w:t>
      </w:r>
    </w:p>
    <w:p>
      <w:pPr>
        <w:spacing w:after="80" w:before="0" w:line="276" w:lineRule="auto"/>
      </w:pPr>
      <w:r>
        <w:rPr>
          <w:rFonts w:ascii="Calibri" w:hAnsi="Calibri" w:eastAsia="Calibri"/>
          <w:b w:val="0"/>
          <w:i w:val="0"/>
          <w:color w:val="1C1C1E"/>
          <w:sz w:val="22"/>
        </w:rPr>
      </w:r>
    </w:p>
    <w:p>
      <w:pPr>
        <w:pStyle w:val="Heading3"/>
      </w:pPr>
      <w:r>
        <w:t>Religious fiction</w:t>
      </w:r>
    </w:p>
    <w:p>
      <w:pPr>
        <w:spacing w:after="120" w:before="0" w:line="276" w:lineRule="auto"/>
      </w:pPr>
      <w:r>
        <w:rPr>
          <w:rFonts w:ascii="Calibri" w:hAnsi="Calibri" w:eastAsia="Calibri"/>
          <w:b w:val="0"/>
          <w:i/>
          <w:color w:val="6B7380"/>
          <w:sz w:val="18"/>
        </w:rPr>
        <w:t>BT: Fiction  ·  Direct NT: 5  ·  Unique descendants: 5  ·  Depth from nearest top-level: 2</w:t>
      </w:r>
    </w:p>
    <w:p>
      <w:pPr>
        <w:spacing w:before="0" w:after="20" w:line="252" w:lineRule="auto"/>
        <w:ind w:left="230"/>
      </w:pPr>
      <w:r>
        <w:rPr>
          <w:rFonts w:ascii="Calibri" w:hAnsi="Calibri" w:eastAsia="Calibri"/>
          <w:b w:val="0"/>
          <w:i w:val="0"/>
          <w:color w:val="1C1C1E"/>
          <w:sz w:val="20"/>
        </w:rPr>
        <w:t>├─ Christian fiction</w:t>
      </w:r>
    </w:p>
    <w:p>
      <w:pPr>
        <w:spacing w:before="0" w:after="20" w:line="252" w:lineRule="auto"/>
        <w:ind w:left="230"/>
      </w:pPr>
      <w:r>
        <w:rPr>
          <w:rFonts w:ascii="Calibri" w:hAnsi="Calibri" w:eastAsia="Calibri"/>
          <w:b w:val="0"/>
          <w:i w:val="0"/>
          <w:color w:val="1C1C1E"/>
          <w:sz w:val="20"/>
        </w:rPr>
        <w:t>├─ Hanukkah fiction</w:t>
      </w:r>
    </w:p>
    <w:p>
      <w:pPr>
        <w:spacing w:before="0" w:after="20" w:line="252" w:lineRule="auto"/>
        <w:ind w:left="230"/>
      </w:pPr>
      <w:r>
        <w:rPr>
          <w:rFonts w:ascii="Calibri" w:hAnsi="Calibri" w:eastAsia="Calibri"/>
          <w:b w:val="0"/>
          <w:i w:val="0"/>
          <w:color w:val="1C1C1E"/>
          <w:sz w:val="20"/>
        </w:rPr>
        <w:t>├─ Yom Kippur fiction</w:t>
      </w:r>
    </w:p>
    <w:p>
      <w:pPr>
        <w:spacing w:before="0" w:after="20" w:line="252" w:lineRule="auto"/>
        <w:ind w:left="230"/>
      </w:pPr>
      <w:r>
        <w:rPr>
          <w:rFonts w:ascii="Calibri" w:hAnsi="Calibri" w:eastAsia="Calibri"/>
          <w:b w:val="0"/>
          <w:i w:val="0"/>
          <w:color w:val="1C1C1E"/>
          <w:sz w:val="20"/>
        </w:rPr>
        <w:t>├─ ʻĪd al-Aḍḥā fiction</w:t>
      </w:r>
    </w:p>
    <w:p>
      <w:pPr>
        <w:spacing w:before="0" w:after="20" w:line="252" w:lineRule="auto"/>
        <w:ind w:left="230"/>
      </w:pPr>
      <w:r>
        <w:rPr>
          <w:rFonts w:ascii="Calibri" w:hAnsi="Calibri" w:eastAsia="Calibri"/>
          <w:b w:val="0"/>
          <w:i w:val="0"/>
          <w:color w:val="1C1C1E"/>
          <w:sz w:val="20"/>
        </w:rPr>
        <w:t>├─ ʻĪd al-Fiṭr fiction</w:t>
      </w:r>
    </w:p>
    <w:p>
      <w:pPr>
        <w:spacing w:after="80" w:before="0" w:line="276" w:lineRule="auto"/>
      </w:pPr>
      <w:r>
        <w:rPr>
          <w:rFonts w:ascii="Calibri" w:hAnsi="Calibri" w:eastAsia="Calibri"/>
          <w:b w:val="0"/>
          <w:i w:val="0"/>
          <w:color w:val="1C1C1E"/>
          <w:sz w:val="22"/>
        </w:rPr>
      </w:r>
    </w:p>
    <w:p>
      <w:pPr>
        <w:pStyle w:val="Heading3"/>
      </w:pPr>
      <w:r>
        <w:t>Poetry</w:t>
      </w:r>
    </w:p>
    <w:p>
      <w:pPr>
        <w:spacing w:after="120" w:before="0" w:line="276" w:lineRule="auto"/>
      </w:pPr>
      <w:r>
        <w:rPr>
          <w:rFonts w:ascii="Calibri" w:hAnsi="Calibri" w:eastAsia="Calibri"/>
          <w:b w:val="0"/>
          <w:i/>
          <w:color w:val="6B7380"/>
          <w:sz w:val="18"/>
        </w:rPr>
        <w:t>BT: Literature  ·  Direct NT: 116  ·  Unique descendants: 198  ·  Depth from nearest top-level: 1</w:t>
      </w:r>
    </w:p>
    <w:p>
      <w:pPr>
        <w:spacing w:before="0" w:after="20" w:line="252" w:lineRule="auto"/>
        <w:ind w:left="230"/>
      </w:pPr>
      <w:r>
        <w:rPr>
          <w:rFonts w:ascii="Calibri" w:hAnsi="Calibri" w:eastAsia="Calibri"/>
          <w:b w:val="0"/>
          <w:i w:val="0"/>
          <w:color w:val="1C1C1E"/>
          <w:sz w:val="20"/>
        </w:rPr>
        <w:t>├─ Alcaics</w:t>
      </w:r>
    </w:p>
    <w:p>
      <w:pPr>
        <w:spacing w:before="0" w:after="20" w:line="252" w:lineRule="auto"/>
        <w:ind w:left="230"/>
      </w:pPr>
      <w:r>
        <w:rPr>
          <w:rFonts w:ascii="Calibri" w:hAnsi="Calibri" w:eastAsia="Calibri"/>
          <w:b w:val="0"/>
          <w:i w:val="0"/>
          <w:color w:val="1C1C1E"/>
          <w:sz w:val="20"/>
        </w:rPr>
        <w:t>├─ Anacreontic poetry</w:t>
      </w:r>
    </w:p>
    <w:p>
      <w:pPr>
        <w:spacing w:before="0" w:after="20" w:line="252" w:lineRule="auto"/>
        <w:ind w:left="230"/>
      </w:pPr>
      <w:r>
        <w:rPr>
          <w:rFonts w:ascii="Calibri" w:hAnsi="Calibri" w:eastAsia="Calibri"/>
          <w:b w:val="0"/>
          <w:i w:val="0"/>
          <w:color w:val="1C1C1E"/>
          <w:sz w:val="20"/>
        </w:rPr>
        <w:t>├─ Animal poetry</w:t>
      </w:r>
    </w:p>
    <w:p>
      <w:pPr>
        <w:spacing w:before="0" w:after="20" w:line="252" w:lineRule="auto"/>
        <w:ind w:left="230"/>
      </w:pPr>
      <w:r>
        <w:rPr>
          <w:rFonts w:ascii="Calibri" w:hAnsi="Calibri" w:eastAsia="Calibri"/>
          <w:b w:val="0"/>
          <w:i w:val="0"/>
          <w:color w:val="1C1C1E"/>
          <w:sz w:val="20"/>
        </w:rPr>
        <w:t>├─ Aromantic poetry</w:t>
      </w:r>
    </w:p>
    <w:p>
      <w:pPr>
        <w:spacing w:before="0" w:after="20" w:line="252" w:lineRule="auto"/>
        <w:ind w:left="230"/>
      </w:pPr>
      <w:r>
        <w:rPr>
          <w:rFonts w:ascii="Calibri" w:hAnsi="Calibri" w:eastAsia="Calibri"/>
          <w:b w:val="0"/>
          <w:i w:val="0"/>
          <w:color w:val="1C1C1E"/>
          <w:sz w:val="20"/>
        </w:rPr>
        <w:t>├─ Ballades (Poetry)</w:t>
      </w:r>
    </w:p>
    <w:p>
      <w:pPr>
        <w:spacing w:before="0" w:after="20" w:line="252" w:lineRule="auto"/>
        <w:ind w:left="230"/>
      </w:pPr>
      <w:r>
        <w:rPr>
          <w:rFonts w:ascii="Calibri" w:hAnsi="Calibri" w:eastAsia="Calibri"/>
          <w:b w:val="0"/>
          <w:i w:val="0"/>
          <w:color w:val="1C1C1E"/>
          <w:sz w:val="20"/>
        </w:rPr>
        <w:t>├─ Bathetic poetry</w:t>
      </w:r>
    </w:p>
    <w:p>
      <w:pPr>
        <w:spacing w:before="0" w:after="20" w:line="252" w:lineRule="auto"/>
        <w:ind w:left="230"/>
      </w:pPr>
      <w:r>
        <w:rPr>
          <w:rFonts w:ascii="Calibri" w:hAnsi="Calibri" w:eastAsia="Calibri"/>
          <w:b w:val="0"/>
          <w:i w:val="0"/>
          <w:color w:val="1C1C1E"/>
          <w:sz w:val="20"/>
        </w:rPr>
        <w:t>├─ Bawdy poetry</w:t>
      </w:r>
    </w:p>
    <w:p>
      <w:pPr>
        <w:spacing w:before="0" w:after="20" w:line="252" w:lineRule="auto"/>
        <w:ind w:left="230"/>
      </w:pPr>
      <w:r>
        <w:rPr>
          <w:rFonts w:ascii="Calibri" w:hAnsi="Calibri" w:eastAsia="Calibri"/>
          <w:b w:val="0"/>
          <w:i w:val="0"/>
          <w:color w:val="1C1C1E"/>
          <w:sz w:val="20"/>
        </w:rPr>
        <w:t>├─ Biker poetry</w:t>
      </w:r>
    </w:p>
    <w:p>
      <w:pPr>
        <w:spacing w:before="0" w:after="20" w:line="252" w:lineRule="auto"/>
        <w:ind w:left="230"/>
      </w:pPr>
      <w:r>
        <w:rPr>
          <w:rFonts w:ascii="Calibri" w:hAnsi="Calibri" w:eastAsia="Calibri"/>
          <w:b w:val="0"/>
          <w:i w:val="0"/>
          <w:color w:val="1C1C1E"/>
          <w:sz w:val="20"/>
        </w:rPr>
        <w:t>├─ Biographical poetry</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Autobiographical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Confessional poetry</w:t>
      </w:r>
    </w:p>
    <w:p>
      <w:pPr>
        <w:spacing w:before="0" w:after="20" w:line="252" w:lineRule="auto"/>
        <w:ind w:left="461"/>
      </w:pPr>
      <w:r>
        <w:rPr>
          <w:rFonts w:ascii="Calibri" w:hAnsi="Calibri" w:eastAsia="Calibri"/>
          <w:b w:val="0"/>
          <w:i w:val="0"/>
          <w:color w:val="1C1C1E"/>
          <w:sz w:val="20"/>
        </w:rPr>
        <w:t>│  ├─ Verse hagiographies</w:t>
      </w:r>
    </w:p>
    <w:p>
      <w:pPr>
        <w:spacing w:before="0" w:after="20" w:line="252" w:lineRule="auto"/>
        <w:ind w:left="230"/>
      </w:pPr>
      <w:r>
        <w:rPr>
          <w:rFonts w:ascii="Calibri" w:hAnsi="Calibri" w:eastAsia="Calibri"/>
          <w:b w:val="0"/>
          <w:i w:val="0"/>
          <w:color w:val="1C1C1E"/>
          <w:sz w:val="20"/>
        </w:rPr>
        <w:t>├─ Blank verse</w:t>
      </w:r>
    </w:p>
    <w:p>
      <w:pPr>
        <w:spacing w:before="0" w:after="20" w:line="252" w:lineRule="auto"/>
        <w:ind w:left="230"/>
      </w:pPr>
      <w:r>
        <w:rPr>
          <w:rFonts w:ascii="Calibri" w:hAnsi="Calibri" w:eastAsia="Calibri"/>
          <w:b w:val="0"/>
          <w:i w:val="0"/>
          <w:color w:val="1C1C1E"/>
          <w:sz w:val="20"/>
        </w:rPr>
        <w:t>├─ Blues poetry</w:t>
      </w:r>
    </w:p>
    <w:p>
      <w:pPr>
        <w:spacing w:before="0" w:after="20" w:line="252" w:lineRule="auto"/>
        <w:ind w:left="230"/>
      </w:pPr>
      <w:r>
        <w:rPr>
          <w:rFonts w:ascii="Calibri" w:hAnsi="Calibri" w:eastAsia="Calibri"/>
          <w:b w:val="0"/>
          <w:i w:val="0"/>
          <w:color w:val="1C1C1E"/>
          <w:sz w:val="20"/>
        </w:rPr>
        <w:t>├─ Bop (Poetry)</w:t>
      </w:r>
    </w:p>
    <w:p>
      <w:pPr>
        <w:spacing w:before="0" w:after="20" w:line="252" w:lineRule="auto"/>
        <w:ind w:left="230"/>
      </w:pPr>
      <w:r>
        <w:rPr>
          <w:rFonts w:ascii="Calibri" w:hAnsi="Calibri" w:eastAsia="Calibri"/>
          <w:b w:val="0"/>
          <w:i w:val="0"/>
          <w:color w:val="1C1C1E"/>
          <w:sz w:val="20"/>
        </w:rPr>
        <w:t>├─ Centos</w:t>
      </w:r>
    </w:p>
    <w:p>
      <w:pPr>
        <w:spacing w:before="0" w:after="20" w:line="252" w:lineRule="auto"/>
        <w:ind w:left="230"/>
      </w:pPr>
      <w:r>
        <w:rPr>
          <w:rFonts w:ascii="Calibri" w:hAnsi="Calibri" w:eastAsia="Calibri"/>
          <w:b w:val="0"/>
          <w:i w:val="0"/>
          <w:color w:val="1C1C1E"/>
          <w:sz w:val="20"/>
        </w:rPr>
        <w:t>├─ Christmas poetry</w:t>
      </w:r>
    </w:p>
    <w:p>
      <w:pPr>
        <w:spacing w:before="0" w:after="20" w:line="252" w:lineRule="auto"/>
        <w:ind w:left="230"/>
      </w:pPr>
      <w:r>
        <w:rPr>
          <w:rFonts w:ascii="Calibri" w:hAnsi="Calibri" w:eastAsia="Calibri"/>
          <w:b w:val="0"/>
          <w:i w:val="0"/>
          <w:color w:val="1C1C1E"/>
          <w:sz w:val="20"/>
        </w:rPr>
        <w:t>├─ Cinquains</w:t>
      </w:r>
    </w:p>
    <w:p>
      <w:pPr>
        <w:spacing w:before="0" w:after="20" w:line="252" w:lineRule="auto"/>
        <w:ind w:left="230"/>
      </w:pPr>
      <w:r>
        <w:rPr>
          <w:rFonts w:ascii="Calibri" w:hAnsi="Calibri" w:eastAsia="Calibri"/>
          <w:b w:val="0"/>
          <w:i w:val="0"/>
          <w:color w:val="1C1C1E"/>
          <w:sz w:val="20"/>
        </w:rPr>
        <w:t>├─ Debate poetry</w:t>
      </w:r>
    </w:p>
    <w:p>
      <w:pPr>
        <w:spacing w:before="0" w:after="20" w:line="252" w:lineRule="auto"/>
        <w:ind w:left="230"/>
      </w:pPr>
      <w:r>
        <w:rPr>
          <w:rFonts w:ascii="Calibri" w:hAnsi="Calibri" w:eastAsia="Calibri"/>
          <w:b w:val="0"/>
          <w:i w:val="0"/>
          <w:color w:val="1C1C1E"/>
          <w:sz w:val="20"/>
        </w:rPr>
        <w:t>├─ Decimas</w:t>
      </w:r>
    </w:p>
    <w:p>
      <w:pPr>
        <w:spacing w:before="0" w:after="20" w:line="252" w:lineRule="auto"/>
        <w:ind w:left="230"/>
      </w:pPr>
      <w:r>
        <w:rPr>
          <w:rFonts w:ascii="Calibri" w:hAnsi="Calibri" w:eastAsia="Calibri"/>
          <w:b w:val="0"/>
          <w:i w:val="0"/>
          <w:color w:val="1C1C1E"/>
          <w:sz w:val="20"/>
        </w:rPr>
        <w:t>├─ Descorts</w:t>
      </w:r>
    </w:p>
    <w:p>
      <w:pPr>
        <w:spacing w:before="0" w:after="20" w:line="252" w:lineRule="auto"/>
        <w:ind w:left="230"/>
      </w:pPr>
      <w:r>
        <w:rPr>
          <w:rFonts w:ascii="Calibri" w:hAnsi="Calibri" w:eastAsia="Calibri"/>
          <w:b w:val="0"/>
          <w:i w:val="0"/>
          <w:color w:val="1C1C1E"/>
          <w:sz w:val="20"/>
        </w:rPr>
        <w:t>├─ Dialect poetry</w:t>
      </w:r>
    </w:p>
    <w:p>
      <w:pPr>
        <w:spacing w:before="0" w:after="20" w:line="252" w:lineRule="auto"/>
        <w:ind w:left="230"/>
      </w:pPr>
      <w:r>
        <w:rPr>
          <w:rFonts w:ascii="Calibri" w:hAnsi="Calibri" w:eastAsia="Calibri"/>
          <w:b w:val="0"/>
          <w:i w:val="0"/>
          <w:color w:val="1C1C1E"/>
          <w:sz w:val="20"/>
        </w:rPr>
        <w:t>├─ Didactic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Georgics</w:t>
      </w:r>
    </w:p>
    <w:p>
      <w:pPr>
        <w:spacing w:before="0" w:after="20" w:line="252" w:lineRule="auto"/>
        <w:ind w:left="230"/>
      </w:pPr>
      <w:r>
        <w:rPr>
          <w:rFonts w:ascii="Calibri" w:hAnsi="Calibri" w:eastAsia="Calibri"/>
          <w:b w:val="0"/>
          <w:i w:val="0"/>
          <w:color w:val="1C1C1E"/>
          <w:sz w:val="20"/>
        </w:rPr>
        <w:t>├─ Documentary poetry</w:t>
      </w:r>
    </w:p>
    <w:p>
      <w:pPr>
        <w:spacing w:before="0" w:after="20" w:line="252" w:lineRule="auto"/>
        <w:ind w:left="230"/>
      </w:pPr>
      <w:r>
        <w:rPr>
          <w:rFonts w:ascii="Calibri" w:hAnsi="Calibri" w:eastAsia="Calibri"/>
          <w:b w:val="0"/>
          <w:i w:val="0"/>
          <w:color w:val="1C1C1E"/>
          <w:sz w:val="20"/>
        </w:rPr>
        <w:t>├─ Doggerel</w:t>
      </w:r>
    </w:p>
    <w:p>
      <w:pPr>
        <w:spacing w:before="0" w:after="20" w:line="252" w:lineRule="auto"/>
        <w:ind w:left="230"/>
      </w:pPr>
      <w:r>
        <w:rPr>
          <w:rFonts w:ascii="Calibri" w:hAnsi="Calibri" w:eastAsia="Calibri"/>
          <w:b w:val="0"/>
          <w:i w:val="0"/>
          <w:color w:val="1C1C1E"/>
          <w:sz w:val="20"/>
        </w:rPr>
        <w:t>├─ Domestic poetry</w:t>
      </w:r>
    </w:p>
    <w:p>
      <w:pPr>
        <w:spacing w:before="0" w:after="20" w:line="252" w:lineRule="auto"/>
        <w:ind w:left="230"/>
      </w:pPr>
      <w:r>
        <w:rPr>
          <w:rFonts w:ascii="Calibri" w:hAnsi="Calibri" w:eastAsia="Calibri"/>
          <w:b w:val="0"/>
          <w:i w:val="0"/>
          <w:color w:val="1C1C1E"/>
          <w:sz w:val="20"/>
        </w:rPr>
        <w:t>├─ Double dactyls</w:t>
      </w:r>
    </w:p>
    <w:p>
      <w:pPr>
        <w:spacing w:before="0" w:after="20" w:line="252" w:lineRule="auto"/>
        <w:ind w:left="230"/>
      </w:pPr>
      <w:r>
        <w:rPr>
          <w:rFonts w:ascii="Calibri" w:hAnsi="Calibri" w:eastAsia="Calibri"/>
          <w:b w:val="0"/>
          <w:i w:val="0"/>
          <w:color w:val="1C1C1E"/>
          <w:sz w:val="20"/>
        </w:rPr>
        <w:t>├─ Easter poetry</w:t>
      </w:r>
    </w:p>
    <w:p>
      <w:pPr>
        <w:spacing w:before="0" w:after="20" w:line="252" w:lineRule="auto"/>
        <w:ind w:left="230"/>
      </w:pPr>
      <w:r>
        <w:rPr>
          <w:rFonts w:ascii="Calibri" w:hAnsi="Calibri" w:eastAsia="Calibri"/>
          <w:b w:val="0"/>
          <w:i w:val="0"/>
          <w:color w:val="1C1C1E"/>
          <w:sz w:val="20"/>
        </w:rPr>
        <w:t>├─ Echo verse</w:t>
      </w:r>
    </w:p>
    <w:p>
      <w:pPr>
        <w:spacing w:before="0" w:after="20" w:line="252" w:lineRule="auto"/>
        <w:ind w:left="230"/>
      </w:pPr>
      <w:r>
        <w:rPr>
          <w:rFonts w:ascii="Calibri" w:hAnsi="Calibri" w:eastAsia="Calibri"/>
          <w:b w:val="0"/>
          <w:i w:val="0"/>
          <w:color w:val="1C1C1E"/>
          <w:sz w:val="20"/>
        </w:rPr>
        <w:t>├─ Ekphrastic poetry</w:t>
      </w:r>
    </w:p>
    <w:p>
      <w:pPr>
        <w:spacing w:before="0" w:after="20" w:line="252" w:lineRule="auto"/>
        <w:ind w:left="230"/>
      </w:pPr>
      <w:r>
        <w:rPr>
          <w:rFonts w:ascii="Calibri" w:hAnsi="Calibri" w:eastAsia="Calibri"/>
          <w:b w:val="0"/>
          <w:i w:val="0"/>
          <w:color w:val="1C1C1E"/>
          <w:sz w:val="20"/>
        </w:rPr>
        <w:t>├─ Englyns</w:t>
      </w:r>
    </w:p>
    <w:p>
      <w:pPr>
        <w:spacing w:before="0" w:after="20" w:line="252" w:lineRule="auto"/>
        <w:ind w:left="230"/>
      </w:pPr>
      <w:r>
        <w:rPr>
          <w:rFonts w:ascii="Calibri" w:hAnsi="Calibri" w:eastAsia="Calibri"/>
          <w:b w:val="0"/>
          <w:i w:val="0"/>
          <w:color w:val="1C1C1E"/>
          <w:sz w:val="20"/>
        </w:rPr>
        <w:t>├─ Epistolary poetry</w:t>
      </w:r>
    </w:p>
    <w:p>
      <w:pPr>
        <w:spacing w:before="0" w:after="20" w:line="252" w:lineRule="auto"/>
        <w:ind w:left="230"/>
      </w:pPr>
      <w:r>
        <w:rPr>
          <w:rFonts w:ascii="Calibri" w:hAnsi="Calibri" w:eastAsia="Calibri"/>
          <w:b w:val="0"/>
          <w:i w:val="0"/>
          <w:color w:val="1C1C1E"/>
          <w:sz w:val="20"/>
        </w:rPr>
        <w:t>├─ Erotic poetry</w:t>
      </w:r>
    </w:p>
    <w:p>
      <w:pPr>
        <w:spacing w:before="0" w:after="20" w:line="252" w:lineRule="auto"/>
        <w:ind w:left="230"/>
      </w:pPr>
      <w:r>
        <w:rPr>
          <w:rFonts w:ascii="Calibri" w:hAnsi="Calibri" w:eastAsia="Calibri"/>
          <w:b w:val="0"/>
          <w:i w:val="0"/>
          <w:color w:val="1C1C1E"/>
          <w:sz w:val="20"/>
        </w:rPr>
        <w:t>├─ Experimental poetry</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Computer poetry</w:t>
      </w:r>
    </w:p>
    <w:p>
      <w:pPr>
        <w:spacing w:before="0" w:after="20" w:line="252" w:lineRule="auto"/>
        <w:ind w:left="461"/>
      </w:pPr>
      <w:r>
        <w:rPr>
          <w:rFonts w:ascii="Calibri" w:hAnsi="Calibri" w:eastAsia="Calibri"/>
          <w:b w:val="0"/>
          <w:i w:val="0"/>
          <w:color w:val="1C1C1E"/>
          <w:sz w:val="20"/>
        </w:rPr>
        <w:t>│  ├─ Concrete poetry</w:t>
      </w:r>
    </w:p>
    <w:p>
      <w:pPr>
        <w:spacing w:before="0" w:after="20" w:line="252" w:lineRule="auto"/>
        <w:ind w:left="230"/>
      </w:pPr>
      <w:r>
        <w:rPr>
          <w:rFonts w:ascii="Calibri" w:hAnsi="Calibri" w:eastAsia="Calibri"/>
          <w:b w:val="0"/>
          <w:i w:val="0"/>
          <w:color w:val="1C1C1E"/>
          <w:sz w:val="20"/>
        </w:rPr>
        <w:t>├─ Fantasy poetry</w:t>
      </w:r>
    </w:p>
    <w:p>
      <w:pPr>
        <w:spacing w:before="0" w:after="20" w:line="252" w:lineRule="auto"/>
        <w:ind w:left="230"/>
      </w:pPr>
      <w:r>
        <w:rPr>
          <w:rFonts w:ascii="Calibri" w:hAnsi="Calibri" w:eastAsia="Calibri"/>
          <w:b w:val="0"/>
          <w:i w:val="0"/>
          <w:color w:val="1C1C1E"/>
          <w:sz w:val="20"/>
        </w:rPr>
        <w:t>├─ Folk poetry</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Cowboy poetry</w:t>
      </w:r>
    </w:p>
    <w:p>
      <w:pPr>
        <w:spacing w:before="0" w:after="20" w:line="252" w:lineRule="auto"/>
        <w:ind w:left="461"/>
      </w:pPr>
      <w:r>
        <w:rPr>
          <w:rFonts w:ascii="Calibri" w:hAnsi="Calibri" w:eastAsia="Calibri"/>
          <w:b w:val="0"/>
          <w:i w:val="0"/>
          <w:color w:val="1C1C1E"/>
          <w:sz w:val="20"/>
        </w:rPr>
        <w:t>│  ├─ Hahiwang</w:t>
      </w:r>
    </w:p>
    <w:p>
      <w:pPr>
        <w:spacing w:before="0" w:after="20" w:line="252" w:lineRule="auto"/>
        <w:ind w:left="461"/>
      </w:pPr>
      <w:r>
        <w:rPr>
          <w:rFonts w:ascii="Calibri" w:hAnsi="Calibri" w:eastAsia="Calibri"/>
          <w:b w:val="0"/>
          <w:i w:val="0"/>
          <w:color w:val="1C1C1E"/>
          <w:sz w:val="20"/>
        </w:rPr>
        <w:t>│  ├─ Toasts (Poetry)</w:t>
      </w:r>
    </w:p>
    <w:p>
      <w:pPr>
        <w:spacing w:before="0" w:after="20" w:line="252" w:lineRule="auto"/>
        <w:ind w:left="230"/>
      </w:pPr>
      <w:r>
        <w:rPr>
          <w:rFonts w:ascii="Calibri" w:hAnsi="Calibri" w:eastAsia="Calibri"/>
          <w:b w:val="0"/>
          <w:i w:val="0"/>
          <w:color w:val="1C1C1E"/>
          <w:sz w:val="20"/>
        </w:rPr>
        <w:t>├─ Found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Erasure poetry</w:t>
      </w:r>
    </w:p>
    <w:p>
      <w:pPr>
        <w:spacing w:before="0" w:after="20" w:line="252" w:lineRule="auto"/>
        <w:ind w:left="230"/>
      </w:pPr>
      <w:r>
        <w:rPr>
          <w:rFonts w:ascii="Calibri" w:hAnsi="Calibri" w:eastAsia="Calibri"/>
          <w:b w:val="0"/>
          <w:i w:val="0"/>
          <w:color w:val="1C1C1E"/>
          <w:sz w:val="20"/>
        </w:rPr>
        <w:t>├─ Free verse</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Renshi</w:t>
      </w:r>
    </w:p>
    <w:p>
      <w:pPr>
        <w:spacing w:before="0" w:after="20" w:line="252" w:lineRule="auto"/>
        <w:ind w:left="230"/>
      </w:pPr>
      <w:r>
        <w:rPr>
          <w:rFonts w:ascii="Calibri" w:hAnsi="Calibri" w:eastAsia="Calibri"/>
          <w:b w:val="0"/>
          <w:i w:val="0"/>
          <w:color w:val="1C1C1E"/>
          <w:sz w:val="20"/>
        </w:rPr>
        <w:t>├─ Fu</w:t>
      </w:r>
    </w:p>
    <w:p>
      <w:pPr>
        <w:spacing w:before="0" w:after="20" w:line="252" w:lineRule="auto"/>
        <w:ind w:left="230"/>
      </w:pPr>
      <w:r>
        <w:rPr>
          <w:rFonts w:ascii="Calibri" w:hAnsi="Calibri" w:eastAsia="Calibri"/>
          <w:b w:val="0"/>
          <w:i w:val="0"/>
          <w:color w:val="1C1C1E"/>
          <w:sz w:val="20"/>
        </w:rPr>
        <w:t>├─ Ghazals (Poetry)</w:t>
      </w:r>
    </w:p>
    <w:p>
      <w:pPr>
        <w:spacing w:before="0" w:after="20" w:line="252" w:lineRule="auto"/>
        <w:ind w:left="230"/>
      </w:pPr>
      <w:r>
        <w:rPr>
          <w:rFonts w:ascii="Calibri" w:hAnsi="Calibri" w:eastAsia="Calibri"/>
          <w:b w:val="0"/>
          <w:i w:val="0"/>
          <w:color w:val="1C1C1E"/>
          <w:sz w:val="20"/>
        </w:rPr>
        <w:t>├─ Glosas</w:t>
      </w:r>
    </w:p>
    <w:p>
      <w:pPr>
        <w:spacing w:before="0" w:after="20" w:line="252" w:lineRule="auto"/>
        <w:ind w:left="230"/>
      </w:pPr>
      <w:r>
        <w:rPr>
          <w:rFonts w:ascii="Calibri" w:hAnsi="Calibri" w:eastAsia="Calibri"/>
          <w:b w:val="0"/>
          <w:i w:val="0"/>
          <w:color w:val="1C1C1E"/>
          <w:sz w:val="20"/>
        </w:rPr>
        <w:t>├─ Gnomic poetry</w:t>
      </w:r>
    </w:p>
    <w:p>
      <w:pPr>
        <w:spacing w:before="0" w:after="20" w:line="252" w:lineRule="auto"/>
        <w:ind w:left="230"/>
      </w:pPr>
      <w:r>
        <w:rPr>
          <w:rFonts w:ascii="Calibri" w:hAnsi="Calibri" w:eastAsia="Calibri"/>
          <w:b w:val="0"/>
          <w:i w:val="0"/>
          <w:color w:val="1C1C1E"/>
          <w:sz w:val="20"/>
        </w:rPr>
        <w:t>├─ Gothic poetry</w:t>
      </w:r>
    </w:p>
    <w:p>
      <w:pPr>
        <w:spacing w:before="0" w:after="20" w:line="252" w:lineRule="auto"/>
        <w:ind w:left="230"/>
      </w:pPr>
      <w:r>
        <w:rPr>
          <w:rFonts w:ascii="Calibri" w:hAnsi="Calibri" w:eastAsia="Calibri"/>
          <w:b w:val="0"/>
          <w:i w:val="0"/>
          <w:color w:val="1C1C1E"/>
          <w:sz w:val="20"/>
        </w:rPr>
        <w:t>├─ Graveyard poetry</w:t>
      </w:r>
    </w:p>
    <w:p>
      <w:pPr>
        <w:spacing w:before="0" w:after="20" w:line="252" w:lineRule="auto"/>
        <w:ind w:left="230"/>
      </w:pPr>
      <w:r>
        <w:rPr>
          <w:rFonts w:ascii="Calibri" w:hAnsi="Calibri" w:eastAsia="Calibri"/>
          <w:b w:val="0"/>
          <w:i w:val="0"/>
          <w:color w:val="1C1C1E"/>
          <w:sz w:val="20"/>
        </w:rPr>
        <w:t>├─ Haiku</w:t>
      </w:r>
    </w:p>
    <w:p>
      <w:pPr>
        <w:spacing w:before="0" w:after="20" w:line="252" w:lineRule="auto"/>
        <w:ind w:left="230"/>
      </w:pPr>
      <w:r>
        <w:rPr>
          <w:rFonts w:ascii="Calibri" w:hAnsi="Calibri" w:eastAsia="Calibri"/>
          <w:b w:val="0"/>
          <w:i w:val="0"/>
          <w:color w:val="1C1C1E"/>
          <w:sz w:val="20"/>
        </w:rPr>
        <w:t>├─ Historical poetry</w:t>
      </w:r>
    </w:p>
    <w:p>
      <w:pPr>
        <w:spacing w:before="0" w:after="20" w:line="252" w:lineRule="auto"/>
        <w:ind w:left="230"/>
      </w:pPr>
      <w:r>
        <w:rPr>
          <w:rFonts w:ascii="Calibri" w:hAnsi="Calibri" w:eastAsia="Calibri"/>
          <w:b w:val="0"/>
          <w:i w:val="0"/>
          <w:color w:val="1C1C1E"/>
          <w:sz w:val="20"/>
        </w:rPr>
        <w:t>├─ Horror poetry</w:t>
      </w:r>
    </w:p>
    <w:p>
      <w:pPr>
        <w:spacing w:before="0" w:after="20" w:line="252" w:lineRule="auto"/>
        <w:ind w:left="230"/>
      </w:pPr>
      <w:r>
        <w:rPr>
          <w:rFonts w:ascii="Calibri" w:hAnsi="Calibri" w:eastAsia="Calibri"/>
          <w:b w:val="0"/>
          <w:i w:val="0"/>
          <w:color w:val="1C1C1E"/>
          <w:sz w:val="20"/>
        </w:rPr>
        <w:t>├─ Humorous poetry</w:t>
      </w:r>
      <w:r>
        <w:rPr>
          <w:rFonts w:ascii="Calibri" w:hAnsi="Calibri" w:eastAsia="Calibri"/>
          <w:b w:val="0"/>
          <w:i/>
          <w:color w:val="6B7380"/>
          <w:sz w:val="18"/>
        </w:rPr>
        <w:t xml:space="preserve">  (15)</w:t>
      </w:r>
    </w:p>
    <w:p>
      <w:pPr>
        <w:spacing w:before="0" w:after="20" w:line="252" w:lineRule="auto"/>
        <w:ind w:left="461"/>
      </w:pPr>
      <w:r>
        <w:rPr>
          <w:rFonts w:ascii="Calibri" w:hAnsi="Calibri" w:eastAsia="Calibri"/>
          <w:b w:val="0"/>
          <w:i w:val="0"/>
          <w:color w:val="1C1C1E"/>
          <w:sz w:val="20"/>
        </w:rPr>
        <w:t>│  ├─ Calaveras</w:t>
      </w:r>
    </w:p>
    <w:p>
      <w:pPr>
        <w:spacing w:before="0" w:after="20" w:line="252" w:lineRule="auto"/>
        <w:ind w:left="461"/>
      </w:pPr>
      <w:r>
        <w:rPr>
          <w:rFonts w:ascii="Calibri" w:hAnsi="Calibri" w:eastAsia="Calibri"/>
          <w:b w:val="0"/>
          <w:i w:val="0"/>
          <w:color w:val="1C1C1E"/>
          <w:sz w:val="20"/>
        </w:rPr>
        <w:t>│  ├─ Clerihews</w:t>
      </w:r>
    </w:p>
    <w:p>
      <w:pPr>
        <w:spacing w:before="0" w:after="20" w:line="252" w:lineRule="auto"/>
        <w:ind w:left="461"/>
      </w:pPr>
      <w:r>
        <w:rPr>
          <w:rFonts w:ascii="Calibri" w:hAnsi="Calibri" w:eastAsia="Calibri"/>
          <w:b w:val="0"/>
          <w:i w:val="0"/>
          <w:color w:val="1C1C1E"/>
          <w:sz w:val="20"/>
        </w:rPr>
        <w:t>│  ├─ Fabliaux</w:t>
      </w:r>
    </w:p>
    <w:p>
      <w:pPr>
        <w:spacing w:before="0" w:after="20" w:line="252" w:lineRule="auto"/>
        <w:ind w:left="461"/>
      </w:pPr>
      <w:r>
        <w:rPr>
          <w:rFonts w:ascii="Calibri" w:hAnsi="Calibri" w:eastAsia="Calibri"/>
          <w:b w:val="0"/>
          <w:i w:val="0"/>
          <w:color w:val="1C1C1E"/>
          <w:sz w:val="20"/>
        </w:rPr>
        <w:t>│  ├─ Kyōka</w:t>
      </w:r>
    </w:p>
    <w:p>
      <w:pPr>
        <w:spacing w:before="0" w:after="20" w:line="252" w:lineRule="auto"/>
        <w:ind w:left="461"/>
      </w:pPr>
      <w:r>
        <w:rPr>
          <w:rFonts w:ascii="Calibri" w:hAnsi="Calibri" w:eastAsia="Calibri"/>
          <w:b w:val="0"/>
          <w:i w:val="0"/>
          <w:color w:val="1C1C1E"/>
          <w:sz w:val="20"/>
        </w:rPr>
        <w:t>│  ├─ Limericks</w:t>
      </w:r>
    </w:p>
    <w:p>
      <w:pPr>
        <w:spacing w:before="0" w:after="20" w:line="252" w:lineRule="auto"/>
        <w:ind w:left="461"/>
      </w:pPr>
      <w:r>
        <w:rPr>
          <w:rFonts w:ascii="Calibri" w:hAnsi="Calibri" w:eastAsia="Calibri"/>
          <w:b w:val="0"/>
          <w:i w:val="0"/>
          <w:color w:val="1C1C1E"/>
          <w:sz w:val="20"/>
        </w:rPr>
        <w:t>│  ├─ Nonsense verse</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Fatras</w:t>
      </w:r>
    </w:p>
    <w:p>
      <w:pPr>
        <w:spacing w:before="0" w:after="20" w:line="252" w:lineRule="auto"/>
        <w:ind w:left="691"/>
      </w:pPr>
      <w:r>
        <w:rPr>
          <w:rFonts w:ascii="Calibri" w:hAnsi="Calibri" w:eastAsia="Calibri"/>
          <w:b w:val="0"/>
          <w:i w:val="0"/>
          <w:color w:val="1C1C1E"/>
          <w:sz w:val="20"/>
        </w:rPr>
        <w:t>│  │  ├─ Jitanjáforas</w:t>
      </w:r>
    </w:p>
    <w:p>
      <w:pPr>
        <w:spacing w:before="0" w:after="20" w:line="252" w:lineRule="auto"/>
        <w:ind w:left="461"/>
      </w:pPr>
      <w:r>
        <w:rPr>
          <w:rFonts w:ascii="Calibri" w:hAnsi="Calibri" w:eastAsia="Calibri"/>
          <w:b w:val="0"/>
          <w:i w:val="0"/>
          <w:color w:val="1C1C1E"/>
          <w:sz w:val="20"/>
        </w:rPr>
        <w:t>│  ├─ Renku</w:t>
      </w:r>
    </w:p>
    <w:p>
      <w:pPr>
        <w:spacing w:before="0" w:after="20" w:line="252" w:lineRule="auto"/>
        <w:ind w:left="461"/>
      </w:pPr>
      <w:r>
        <w:rPr>
          <w:rFonts w:ascii="Calibri" w:hAnsi="Calibri" w:eastAsia="Calibri"/>
          <w:b w:val="0"/>
          <w:i w:val="0"/>
          <w:color w:val="1C1C1E"/>
          <w:sz w:val="20"/>
        </w:rPr>
        <w:t>│  ├─ Sasŏl sijo</w:t>
      </w:r>
    </w:p>
    <w:p>
      <w:pPr>
        <w:spacing w:before="0" w:after="20" w:line="252" w:lineRule="auto"/>
        <w:ind w:left="461"/>
      </w:pPr>
      <w:r>
        <w:rPr>
          <w:rFonts w:ascii="Calibri" w:hAnsi="Calibri" w:eastAsia="Calibri"/>
          <w:b w:val="0"/>
          <w:i w:val="0"/>
          <w:color w:val="1C1C1E"/>
          <w:sz w:val="20"/>
        </w:rPr>
        <w:t>│  ├─ Schnaderhüpfel</w:t>
      </w:r>
    </w:p>
    <w:p>
      <w:pPr>
        <w:spacing w:before="0" w:after="20" w:line="252" w:lineRule="auto"/>
        <w:ind w:left="461"/>
      </w:pPr>
      <w:r>
        <w:rPr>
          <w:rFonts w:ascii="Calibri" w:hAnsi="Calibri" w:eastAsia="Calibri"/>
          <w:b w:val="0"/>
          <w:i w:val="0"/>
          <w:color w:val="1C1C1E"/>
          <w:sz w:val="20"/>
        </w:rPr>
        <w:t>│  ├─ Schüttelreims</w:t>
      </w:r>
    </w:p>
    <w:p>
      <w:pPr>
        <w:spacing w:before="0" w:after="20" w:line="252" w:lineRule="auto"/>
        <w:ind w:left="461"/>
      </w:pPr>
      <w:r>
        <w:rPr>
          <w:rFonts w:ascii="Calibri" w:hAnsi="Calibri" w:eastAsia="Calibri"/>
          <w:b w:val="0"/>
          <w:i w:val="0"/>
          <w:color w:val="1C1C1E"/>
          <w:sz w:val="20"/>
        </w:rPr>
        <w:t>│  ├─ Senryu</w:t>
      </w:r>
    </w:p>
    <w:p>
      <w:pPr>
        <w:spacing w:before="0" w:after="20" w:line="252" w:lineRule="auto"/>
        <w:ind w:left="461"/>
      </w:pPr>
      <w:r>
        <w:rPr>
          <w:rFonts w:ascii="Calibri" w:hAnsi="Calibri" w:eastAsia="Calibri"/>
          <w:b w:val="0"/>
          <w:i w:val="0"/>
          <w:color w:val="1C1C1E"/>
          <w:sz w:val="20"/>
        </w:rPr>
        <w:t>│  ├─ Verse satire</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Mock-heroic poetry</w:t>
      </w:r>
    </w:p>
    <w:p>
      <w:pPr>
        <w:spacing w:before="0" w:after="20" w:line="252" w:lineRule="auto"/>
        <w:ind w:left="230"/>
      </w:pPr>
      <w:r>
        <w:rPr>
          <w:rFonts w:ascii="Calibri" w:hAnsi="Calibri" w:eastAsia="Calibri"/>
          <w:b w:val="0"/>
          <w:i w:val="0"/>
          <w:color w:val="1C1C1E"/>
          <w:sz w:val="20"/>
        </w:rPr>
        <w:t>├─ Hyangga</w:t>
      </w:r>
    </w:p>
    <w:p>
      <w:pPr>
        <w:spacing w:before="0" w:after="20" w:line="252" w:lineRule="auto"/>
        <w:ind w:left="230"/>
      </w:pPr>
      <w:r>
        <w:rPr>
          <w:rFonts w:ascii="Calibri" w:hAnsi="Calibri" w:eastAsia="Calibri"/>
          <w:b w:val="0"/>
          <w:i w:val="0"/>
          <w:color w:val="1C1C1E"/>
          <w:sz w:val="20"/>
        </w:rPr>
        <w:t>├─ Hypertext poetry</w:t>
      </w:r>
    </w:p>
    <w:p>
      <w:pPr>
        <w:spacing w:before="0" w:after="20" w:line="252" w:lineRule="auto"/>
        <w:ind w:left="230"/>
      </w:pPr>
      <w:r>
        <w:rPr>
          <w:rFonts w:ascii="Calibri" w:hAnsi="Calibri" w:eastAsia="Calibri"/>
          <w:b w:val="0"/>
          <w:i w:val="0"/>
          <w:color w:val="1C1C1E"/>
          <w:sz w:val="20"/>
        </w:rPr>
        <w:t>├─ Iambic poetry</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Alexandrines</w:t>
      </w:r>
    </w:p>
    <w:p>
      <w:pPr>
        <w:spacing w:before="0" w:after="20" w:line="252" w:lineRule="auto"/>
        <w:ind w:left="461"/>
      </w:pPr>
      <w:r>
        <w:rPr>
          <w:rFonts w:ascii="Calibri" w:hAnsi="Calibri" w:eastAsia="Calibri"/>
          <w:b w:val="0"/>
          <w:i w:val="0"/>
          <w:color w:val="1C1C1E"/>
          <w:sz w:val="20"/>
        </w:rPr>
        <w:t>│  ├─ Rhyme royal</w:t>
      </w:r>
    </w:p>
    <w:p>
      <w:pPr>
        <w:spacing w:before="0" w:after="20" w:line="252" w:lineRule="auto"/>
        <w:ind w:left="230"/>
      </w:pPr>
      <w:r>
        <w:rPr>
          <w:rFonts w:ascii="Calibri" w:hAnsi="Calibri" w:eastAsia="Calibri"/>
          <w:b w:val="0"/>
          <w:i w:val="0"/>
          <w:color w:val="1C1C1E"/>
          <w:sz w:val="20"/>
        </w:rPr>
        <w:t>├─ Imagist poetry</w:t>
      </w:r>
    </w:p>
    <w:p>
      <w:pPr>
        <w:spacing w:before="0" w:after="20" w:line="252" w:lineRule="auto"/>
        <w:ind w:left="230"/>
      </w:pPr>
      <w:r>
        <w:rPr>
          <w:rFonts w:ascii="Calibri" w:hAnsi="Calibri" w:eastAsia="Calibri"/>
          <w:b w:val="0"/>
          <w:i w:val="0"/>
          <w:color w:val="1C1C1E"/>
          <w:sz w:val="20"/>
        </w:rPr>
        <w:t>├─ Irohauta</w:t>
      </w:r>
    </w:p>
    <w:p>
      <w:pPr>
        <w:spacing w:before="0" w:after="20" w:line="252" w:lineRule="auto"/>
        <w:ind w:left="230"/>
      </w:pPr>
      <w:r>
        <w:rPr>
          <w:rFonts w:ascii="Calibri" w:hAnsi="Calibri" w:eastAsia="Calibri"/>
          <w:b w:val="0"/>
          <w:i w:val="0"/>
          <w:color w:val="1C1C1E"/>
          <w:sz w:val="20"/>
        </w:rPr>
        <w:t>├─ Jazz poetry</w:t>
      </w:r>
    </w:p>
    <w:p>
      <w:pPr>
        <w:spacing w:before="0" w:after="20" w:line="252" w:lineRule="auto"/>
        <w:ind w:left="230"/>
      </w:pPr>
      <w:r>
        <w:rPr>
          <w:rFonts w:ascii="Calibri" w:hAnsi="Calibri" w:eastAsia="Calibri"/>
          <w:b w:val="0"/>
          <w:i w:val="0"/>
          <w:color w:val="1C1C1E"/>
          <w:sz w:val="20"/>
        </w:rPr>
        <w:t>├─ Jue ju</w:t>
      </w:r>
    </w:p>
    <w:p>
      <w:pPr>
        <w:spacing w:before="0" w:after="20" w:line="252" w:lineRule="auto"/>
        <w:ind w:left="230"/>
      </w:pPr>
      <w:r>
        <w:rPr>
          <w:rFonts w:ascii="Calibri" w:hAnsi="Calibri" w:eastAsia="Calibri"/>
          <w:b w:val="0"/>
          <w:i w:val="0"/>
          <w:color w:val="1C1C1E"/>
          <w:sz w:val="20"/>
        </w:rPr>
        <w:t>├─ Kafas</w:t>
      </w:r>
    </w:p>
    <w:p>
      <w:pPr>
        <w:spacing w:before="0" w:after="20" w:line="252" w:lineRule="auto"/>
        <w:ind w:left="230"/>
      </w:pPr>
      <w:r>
        <w:rPr>
          <w:rFonts w:ascii="Calibri" w:hAnsi="Calibri" w:eastAsia="Calibri"/>
          <w:b w:val="0"/>
          <w:i w:val="0"/>
          <w:color w:val="1C1C1E"/>
          <w:sz w:val="20"/>
        </w:rPr>
        <w:t>├─ Kasa</w:t>
      </w:r>
    </w:p>
    <w:p>
      <w:pPr>
        <w:spacing w:before="0" w:after="20" w:line="252" w:lineRule="auto"/>
        <w:ind w:left="230"/>
      </w:pPr>
      <w:r>
        <w:rPr>
          <w:rFonts w:ascii="Calibri" w:hAnsi="Calibri" w:eastAsia="Calibri"/>
          <w:b w:val="0"/>
          <w:i w:val="0"/>
          <w:color w:val="1C1C1E"/>
          <w:sz w:val="20"/>
        </w:rPr>
        <w:t>├─ Koridos</w:t>
      </w:r>
    </w:p>
    <w:p>
      <w:pPr>
        <w:spacing w:before="0" w:after="20" w:line="252" w:lineRule="auto"/>
        <w:ind w:left="230"/>
      </w:pPr>
      <w:r>
        <w:rPr>
          <w:rFonts w:ascii="Calibri" w:hAnsi="Calibri" w:eastAsia="Calibri"/>
          <w:b w:val="0"/>
          <w:i w:val="0"/>
          <w:color w:val="1C1C1E"/>
          <w:sz w:val="20"/>
        </w:rPr>
        <w:t>├─ Kāfī (Poetry)</w:t>
      </w:r>
    </w:p>
    <w:p>
      <w:pPr>
        <w:spacing w:before="0" w:after="20" w:line="252" w:lineRule="auto"/>
        <w:ind w:left="230"/>
      </w:pPr>
      <w:r>
        <w:rPr>
          <w:rFonts w:ascii="Calibri" w:hAnsi="Calibri" w:eastAsia="Calibri"/>
          <w:b w:val="0"/>
          <w:i w:val="0"/>
          <w:color w:val="1C1C1E"/>
          <w:sz w:val="20"/>
        </w:rPr>
        <w:t>├─ Laments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Hahiwang</w:t>
      </w:r>
    </w:p>
    <w:p>
      <w:pPr>
        <w:spacing w:before="0" w:after="20" w:line="252" w:lineRule="auto"/>
        <w:ind w:left="230"/>
      </w:pPr>
      <w:r>
        <w:rPr>
          <w:rFonts w:ascii="Calibri" w:hAnsi="Calibri" w:eastAsia="Calibri"/>
          <w:b w:val="0"/>
          <w:i w:val="0"/>
          <w:color w:val="1C1C1E"/>
          <w:sz w:val="20"/>
        </w:rPr>
        <w:t>├─ Language poetry</w:t>
      </w:r>
    </w:p>
    <w:p>
      <w:pPr>
        <w:spacing w:before="0" w:after="20" w:line="252" w:lineRule="auto"/>
        <w:ind w:left="230"/>
      </w:pPr>
      <w:r>
        <w:rPr>
          <w:rFonts w:ascii="Calibri" w:hAnsi="Calibri" w:eastAsia="Calibri"/>
          <w:b w:val="0"/>
          <w:i w:val="0"/>
          <w:color w:val="1C1C1E"/>
          <w:sz w:val="20"/>
        </w:rPr>
        <w:t>├─ Laudatory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Mawlids (Poetry)</w:t>
      </w:r>
    </w:p>
    <w:p>
      <w:pPr>
        <w:spacing w:before="0" w:after="20" w:line="252" w:lineRule="auto"/>
        <w:ind w:left="230"/>
      </w:pPr>
      <w:r>
        <w:rPr>
          <w:rFonts w:ascii="Calibri" w:hAnsi="Calibri" w:eastAsia="Calibri"/>
          <w:b w:val="0"/>
          <w:i w:val="0"/>
          <w:color w:val="1C1C1E"/>
          <w:sz w:val="20"/>
        </w:rPr>
        <w:t>├─ Lilit</w:t>
      </w:r>
    </w:p>
    <w:p>
      <w:pPr>
        <w:spacing w:before="0" w:after="20" w:line="252" w:lineRule="auto"/>
        <w:ind w:left="230"/>
      </w:pPr>
      <w:r>
        <w:rPr>
          <w:rFonts w:ascii="Calibri" w:hAnsi="Calibri" w:eastAsia="Calibri"/>
          <w:b w:val="0"/>
          <w:i w:val="0"/>
          <w:color w:val="1C1C1E"/>
          <w:sz w:val="20"/>
        </w:rPr>
        <w:t>├─ Linked verse</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Renga</w:t>
      </w:r>
    </w:p>
    <w:p>
      <w:pPr>
        <w:spacing w:before="0" w:after="20" w:line="252" w:lineRule="auto"/>
        <w:ind w:left="461"/>
      </w:pPr>
      <w:r>
        <w:rPr>
          <w:rFonts w:ascii="Calibri" w:hAnsi="Calibri" w:eastAsia="Calibri"/>
          <w:b w:val="0"/>
          <w:i w:val="0"/>
          <w:color w:val="1C1C1E"/>
          <w:sz w:val="20"/>
        </w:rPr>
        <w:t>│  ├─ Rengay</w:t>
      </w:r>
    </w:p>
    <w:p>
      <w:pPr>
        <w:spacing w:before="0" w:after="20" w:line="252" w:lineRule="auto"/>
        <w:ind w:left="461"/>
      </w:pPr>
      <w:r>
        <w:rPr>
          <w:rFonts w:ascii="Calibri" w:hAnsi="Calibri" w:eastAsia="Calibri"/>
          <w:b w:val="0"/>
          <w:i w:val="0"/>
          <w:color w:val="1C1C1E"/>
          <w:sz w:val="20"/>
        </w:rPr>
        <w:t>│  ├─ Renku</w:t>
      </w:r>
    </w:p>
    <w:p>
      <w:pPr>
        <w:spacing w:before="0" w:after="20" w:line="252" w:lineRule="auto"/>
        <w:ind w:left="461"/>
      </w:pPr>
      <w:r>
        <w:rPr>
          <w:rFonts w:ascii="Calibri" w:hAnsi="Calibri" w:eastAsia="Calibri"/>
          <w:b w:val="0"/>
          <w:i w:val="0"/>
          <w:color w:val="1C1C1E"/>
          <w:sz w:val="20"/>
        </w:rPr>
        <w:t>│  ├─ Renshi</w:t>
      </w:r>
    </w:p>
    <w:p>
      <w:pPr>
        <w:spacing w:before="0" w:after="20" w:line="252" w:lineRule="auto"/>
        <w:ind w:left="230"/>
      </w:pPr>
      <w:r>
        <w:rPr>
          <w:rFonts w:ascii="Calibri" w:hAnsi="Calibri" w:eastAsia="Calibri"/>
          <w:b w:val="0"/>
          <w:i w:val="0"/>
          <w:color w:val="1C1C1E"/>
          <w:sz w:val="20"/>
        </w:rPr>
        <w:t>├─ Liras</w:t>
      </w:r>
    </w:p>
    <w:p>
      <w:pPr>
        <w:spacing w:before="0" w:after="20" w:line="252" w:lineRule="auto"/>
        <w:ind w:left="230"/>
      </w:pPr>
      <w:r>
        <w:rPr>
          <w:rFonts w:ascii="Calibri" w:hAnsi="Calibri" w:eastAsia="Calibri"/>
          <w:b w:val="0"/>
          <w:i w:val="0"/>
          <w:color w:val="1C1C1E"/>
          <w:sz w:val="20"/>
        </w:rPr>
        <w:t>├─ Love poetry</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Aubades</w:t>
      </w:r>
    </w:p>
    <w:p>
      <w:pPr>
        <w:spacing w:before="0" w:after="20" w:line="252" w:lineRule="auto"/>
        <w:ind w:left="461"/>
      </w:pPr>
      <w:r>
        <w:rPr>
          <w:rFonts w:ascii="Calibri" w:hAnsi="Calibri" w:eastAsia="Calibri"/>
          <w:b w:val="0"/>
          <w:i w:val="0"/>
          <w:color w:val="1C1C1E"/>
          <w:sz w:val="20"/>
        </w:rPr>
        <w:t>│  ├─ Nirat</w:t>
      </w:r>
    </w:p>
    <w:p>
      <w:pPr>
        <w:spacing w:before="0" w:after="20" w:line="252" w:lineRule="auto"/>
        <w:ind w:left="230"/>
      </w:pPr>
      <w:r>
        <w:rPr>
          <w:rFonts w:ascii="Calibri" w:hAnsi="Calibri" w:eastAsia="Calibri"/>
          <w:b w:val="0"/>
          <w:i w:val="0"/>
          <w:color w:val="1C1C1E"/>
          <w:sz w:val="20"/>
        </w:rPr>
        <w:t>├─ Lyric poetry</w:t>
      </w:r>
      <w:r>
        <w:rPr>
          <w:rFonts w:ascii="Calibri" w:hAnsi="Calibri" w:eastAsia="Calibri"/>
          <w:b w:val="0"/>
          <w:i/>
          <w:color w:val="6B7380"/>
          <w:sz w:val="18"/>
        </w:rPr>
        <w:t xml:space="preserve">  (11)</w:t>
      </w:r>
    </w:p>
    <w:p>
      <w:pPr>
        <w:spacing w:before="0" w:after="20" w:line="252" w:lineRule="auto"/>
        <w:ind w:left="461"/>
      </w:pPr>
      <w:r>
        <w:rPr>
          <w:rFonts w:ascii="Calibri" w:hAnsi="Calibri" w:eastAsia="Calibri"/>
          <w:b w:val="0"/>
          <w:i w:val="0"/>
          <w:color w:val="1C1C1E"/>
          <w:sz w:val="20"/>
        </w:rPr>
        <w:t>│  ├─ Aubades</w:t>
      </w:r>
    </w:p>
    <w:p>
      <w:pPr>
        <w:spacing w:before="0" w:after="20" w:line="252" w:lineRule="auto"/>
        <w:ind w:left="461"/>
      </w:pPr>
      <w:r>
        <w:rPr>
          <w:rFonts w:ascii="Calibri" w:hAnsi="Calibri" w:eastAsia="Calibri"/>
          <w:b w:val="0"/>
          <w:i w:val="0"/>
          <w:color w:val="1C1C1E"/>
          <w:sz w:val="20"/>
        </w:rPr>
        <w:t>│  ├─ Complaints (Poetry)</w:t>
      </w:r>
    </w:p>
    <w:p>
      <w:pPr>
        <w:spacing w:before="0" w:after="20" w:line="252" w:lineRule="auto"/>
        <w:ind w:left="461"/>
      </w:pPr>
      <w:r>
        <w:rPr>
          <w:rFonts w:ascii="Calibri" w:hAnsi="Calibri" w:eastAsia="Calibri"/>
          <w:b w:val="0"/>
          <w:i w:val="0"/>
          <w:color w:val="1C1C1E"/>
          <w:sz w:val="20"/>
        </w:rPr>
        <w:t>│  ├─ Dramatic monologues (Poetry)</w:t>
      </w:r>
    </w:p>
    <w:p>
      <w:pPr>
        <w:spacing w:before="0" w:after="20" w:line="252" w:lineRule="auto"/>
        <w:ind w:left="461"/>
      </w:pPr>
      <w:r>
        <w:rPr>
          <w:rFonts w:ascii="Calibri" w:hAnsi="Calibri" w:eastAsia="Calibri"/>
          <w:b w:val="0"/>
          <w:i w:val="0"/>
          <w:color w:val="1C1C1E"/>
          <w:sz w:val="20"/>
        </w:rPr>
        <w:t>│  ├─ Elegies (Poetry)</w:t>
      </w:r>
    </w:p>
    <w:p>
      <w:pPr>
        <w:spacing w:before="0" w:after="20" w:line="252" w:lineRule="auto"/>
        <w:ind w:left="461"/>
      </w:pPr>
      <w:r>
        <w:rPr>
          <w:rFonts w:ascii="Calibri" w:hAnsi="Calibri" w:eastAsia="Calibri"/>
          <w:b w:val="0"/>
          <w:i w:val="0"/>
          <w:color w:val="1C1C1E"/>
          <w:sz w:val="20"/>
        </w:rPr>
        <w:t>│  ├─ Melic poetry</w:t>
      </w:r>
    </w:p>
    <w:p>
      <w:pPr>
        <w:spacing w:before="0" w:after="20" w:line="252" w:lineRule="auto"/>
        <w:ind w:left="461"/>
      </w:pPr>
      <w:r>
        <w:rPr>
          <w:rFonts w:ascii="Calibri" w:hAnsi="Calibri" w:eastAsia="Calibri"/>
          <w:b w:val="0"/>
          <w:i w:val="0"/>
          <w:color w:val="1C1C1E"/>
          <w:sz w:val="20"/>
        </w:rPr>
        <w:t>│  ├─ Nirat</w:t>
      </w:r>
    </w:p>
    <w:p>
      <w:pPr>
        <w:spacing w:before="0" w:after="20" w:line="252" w:lineRule="auto"/>
        <w:ind w:left="461"/>
      </w:pPr>
      <w:r>
        <w:rPr>
          <w:rFonts w:ascii="Calibri" w:hAnsi="Calibri" w:eastAsia="Calibri"/>
          <w:b w:val="0"/>
          <w:i w:val="0"/>
          <w:color w:val="1C1C1E"/>
          <w:sz w:val="20"/>
        </w:rPr>
        <w:t>│  ├─ Odes</w:t>
      </w:r>
    </w:p>
    <w:p>
      <w:pPr>
        <w:spacing w:before="0" w:after="20" w:line="252" w:lineRule="auto"/>
        <w:ind w:left="461"/>
      </w:pPr>
      <w:r>
        <w:rPr>
          <w:rFonts w:ascii="Calibri" w:hAnsi="Calibri" w:eastAsia="Calibri"/>
          <w:b w:val="0"/>
          <w:i w:val="0"/>
          <w:color w:val="1C1C1E"/>
          <w:sz w:val="20"/>
        </w:rPr>
        <w:t>│  ├─ Pastourelles</w:t>
      </w:r>
    </w:p>
    <w:p>
      <w:pPr>
        <w:spacing w:before="0" w:after="20" w:line="252" w:lineRule="auto"/>
        <w:ind w:left="461"/>
      </w:pPr>
      <w:r>
        <w:rPr>
          <w:rFonts w:ascii="Calibri" w:hAnsi="Calibri" w:eastAsia="Calibri"/>
          <w:b w:val="0"/>
          <w:i w:val="0"/>
          <w:color w:val="1C1C1E"/>
          <w:sz w:val="20"/>
        </w:rPr>
        <w:t>│  ├─ Qaṣīdas</w:t>
      </w:r>
    </w:p>
    <w:p>
      <w:pPr>
        <w:spacing w:before="0" w:after="20" w:line="252" w:lineRule="auto"/>
        <w:ind w:left="461"/>
      </w:pPr>
      <w:r>
        <w:rPr>
          <w:rFonts w:ascii="Calibri" w:hAnsi="Calibri" w:eastAsia="Calibri"/>
          <w:b w:val="0"/>
          <w:i w:val="0"/>
          <w:color w:val="1C1C1E"/>
          <w:sz w:val="20"/>
        </w:rPr>
        <w:t>│  ├─ Sirventes</w:t>
      </w:r>
    </w:p>
    <w:p>
      <w:pPr>
        <w:spacing w:before="0" w:after="20" w:line="252" w:lineRule="auto"/>
        <w:ind w:left="461"/>
      </w:pPr>
      <w:r>
        <w:rPr>
          <w:rFonts w:ascii="Calibri" w:hAnsi="Calibri" w:eastAsia="Calibri"/>
          <w:b w:val="0"/>
          <w:i w:val="0"/>
          <w:color w:val="1C1C1E"/>
          <w:sz w:val="20"/>
        </w:rPr>
        <w:t>│  ├─ Sonnets</w:t>
      </w:r>
    </w:p>
    <w:p>
      <w:pPr>
        <w:spacing w:before="0" w:after="20" w:line="252" w:lineRule="auto"/>
        <w:ind w:left="230"/>
      </w:pPr>
      <w:r>
        <w:rPr>
          <w:rFonts w:ascii="Calibri" w:hAnsi="Calibri" w:eastAsia="Calibri"/>
          <w:b w:val="0"/>
          <w:i w:val="0"/>
          <w:color w:val="1C1C1E"/>
          <w:sz w:val="20"/>
        </w:rPr>
        <w:t>├─ Lü shi</w:t>
      </w:r>
    </w:p>
    <w:p>
      <w:pPr>
        <w:spacing w:before="0" w:after="20" w:line="252" w:lineRule="auto"/>
        <w:ind w:left="230"/>
      </w:pPr>
      <w:r>
        <w:rPr>
          <w:rFonts w:ascii="Calibri" w:hAnsi="Calibri" w:eastAsia="Calibri"/>
          <w:b w:val="0"/>
          <w:i w:val="0"/>
          <w:color w:val="1C1C1E"/>
          <w:sz w:val="20"/>
        </w:rPr>
        <w:t>├─ Macaronic verse</w:t>
      </w:r>
    </w:p>
    <w:p>
      <w:pPr>
        <w:spacing w:before="0" w:after="20" w:line="252" w:lineRule="auto"/>
        <w:ind w:left="230"/>
      </w:pPr>
      <w:r>
        <w:rPr>
          <w:rFonts w:ascii="Calibri" w:hAnsi="Calibri" w:eastAsia="Calibri"/>
          <w:b w:val="0"/>
          <w:i w:val="0"/>
          <w:color w:val="1C1C1E"/>
          <w:sz w:val="20"/>
        </w:rPr>
        <w:t>├─ Masnavis</w:t>
      </w:r>
    </w:p>
    <w:p>
      <w:pPr>
        <w:spacing w:before="0" w:after="20" w:line="252" w:lineRule="auto"/>
        <w:ind w:left="230"/>
      </w:pPr>
      <w:r>
        <w:rPr>
          <w:rFonts w:ascii="Calibri" w:hAnsi="Calibri" w:eastAsia="Calibri"/>
          <w:b w:val="0"/>
          <w:i w:val="0"/>
          <w:color w:val="1C1C1E"/>
          <w:sz w:val="20"/>
        </w:rPr>
        <w:t>├─ Micropoetry</w:t>
      </w:r>
    </w:p>
    <w:p>
      <w:pPr>
        <w:spacing w:before="0" w:after="20" w:line="252" w:lineRule="auto"/>
        <w:ind w:left="230"/>
      </w:pPr>
      <w:r>
        <w:rPr>
          <w:rFonts w:ascii="Calibri" w:hAnsi="Calibri" w:eastAsia="Calibri"/>
          <w:b w:val="0"/>
          <w:i w:val="0"/>
          <w:color w:val="1C1C1E"/>
          <w:sz w:val="20"/>
        </w:rPr>
        <w:t>├─ Monostichs</w:t>
      </w:r>
    </w:p>
    <w:p>
      <w:pPr>
        <w:spacing w:before="0" w:after="20" w:line="252" w:lineRule="auto"/>
        <w:ind w:left="230"/>
      </w:pPr>
      <w:r>
        <w:rPr>
          <w:rFonts w:ascii="Calibri" w:hAnsi="Calibri" w:eastAsia="Calibri"/>
          <w:b w:val="0"/>
          <w:i w:val="0"/>
          <w:color w:val="1C1C1E"/>
          <w:sz w:val="20"/>
        </w:rPr>
        <w:t>├─ Muwashshaḥāt</w:t>
      </w:r>
    </w:p>
    <w:p>
      <w:pPr>
        <w:spacing w:before="0" w:after="20" w:line="252" w:lineRule="auto"/>
        <w:ind w:left="230"/>
      </w:pPr>
      <w:r>
        <w:rPr>
          <w:rFonts w:ascii="Calibri" w:hAnsi="Calibri" w:eastAsia="Calibri"/>
          <w:b w:val="0"/>
          <w:i w:val="0"/>
          <w:color w:val="1C1C1E"/>
          <w:sz w:val="20"/>
        </w:rPr>
        <w:t>├─ Muʻāraḍāt</w:t>
      </w:r>
    </w:p>
    <w:p>
      <w:pPr>
        <w:spacing w:before="0" w:after="20" w:line="252" w:lineRule="auto"/>
        <w:ind w:left="230"/>
      </w:pPr>
      <w:r>
        <w:rPr>
          <w:rFonts w:ascii="Calibri" w:hAnsi="Calibri" w:eastAsia="Calibri"/>
          <w:b w:val="0"/>
          <w:i w:val="0"/>
          <w:color w:val="1C1C1E"/>
          <w:sz w:val="20"/>
        </w:rPr>
        <w:t>├─ Mythological poetry</w:t>
      </w:r>
    </w:p>
    <w:p>
      <w:pPr>
        <w:spacing w:before="0" w:after="20" w:line="252" w:lineRule="auto"/>
        <w:ind w:left="230"/>
      </w:pPr>
      <w:r>
        <w:rPr>
          <w:rFonts w:ascii="Calibri" w:hAnsi="Calibri" w:eastAsia="Calibri"/>
          <w:b w:val="0"/>
          <w:i w:val="0"/>
          <w:color w:val="1C1C1E"/>
          <w:sz w:val="20"/>
        </w:rPr>
        <w:t>├─ Narrative poetry</w:t>
      </w:r>
      <w:r>
        <w:rPr>
          <w:rFonts w:ascii="Calibri" w:hAnsi="Calibri" w:eastAsia="Calibri"/>
          <w:b w:val="0"/>
          <w:i/>
          <w:color w:val="6B7380"/>
          <w:sz w:val="18"/>
        </w:rPr>
        <w:t xml:space="preserve">  (9)</w:t>
      </w:r>
    </w:p>
    <w:p>
      <w:pPr>
        <w:spacing w:before="0" w:after="20" w:line="252" w:lineRule="auto"/>
        <w:ind w:left="461"/>
      </w:pPr>
      <w:r>
        <w:rPr>
          <w:rFonts w:ascii="Calibri" w:hAnsi="Calibri" w:eastAsia="Calibri"/>
          <w:b w:val="0"/>
          <w:i w:val="0"/>
          <w:color w:val="1C1C1E"/>
          <w:sz w:val="20"/>
        </w:rPr>
        <w:t>│  ├─ Beast epics</w:t>
      </w:r>
    </w:p>
    <w:p>
      <w:pPr>
        <w:spacing w:before="0" w:after="20" w:line="252" w:lineRule="auto"/>
        <w:ind w:left="461"/>
      </w:pPr>
      <w:r>
        <w:rPr>
          <w:rFonts w:ascii="Calibri" w:hAnsi="Calibri" w:eastAsia="Calibri"/>
          <w:b w:val="0"/>
          <w:i w:val="0"/>
          <w:color w:val="1C1C1E"/>
          <w:sz w:val="20"/>
        </w:rPr>
        <w:t>│  ├─ Epic poetry</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Chansons de geste</w:t>
      </w:r>
    </w:p>
    <w:p>
      <w:pPr>
        <w:spacing w:before="0" w:after="20" w:line="252" w:lineRule="auto"/>
        <w:ind w:left="691"/>
      </w:pPr>
      <w:r>
        <w:rPr>
          <w:rFonts w:ascii="Calibri" w:hAnsi="Calibri" w:eastAsia="Calibri"/>
          <w:b w:val="0"/>
          <w:i w:val="0"/>
          <w:color w:val="1C1C1E"/>
          <w:sz w:val="20"/>
        </w:rPr>
        <w:t>│  │  ├─ Kakawin</w:t>
      </w:r>
    </w:p>
    <w:p>
      <w:pPr>
        <w:spacing w:before="0" w:after="20" w:line="252" w:lineRule="auto"/>
        <w:ind w:left="461"/>
      </w:pPr>
      <w:r>
        <w:rPr>
          <w:rFonts w:ascii="Calibri" w:hAnsi="Calibri" w:eastAsia="Calibri"/>
          <w:b w:val="0"/>
          <w:i w:val="0"/>
          <w:color w:val="1C1C1E"/>
          <w:sz w:val="20"/>
        </w:rPr>
        <w:t>│  ├─ Lays (Narrative poetry)</w:t>
      </w:r>
    </w:p>
    <w:p>
      <w:pPr>
        <w:spacing w:before="0" w:after="20" w:line="252" w:lineRule="auto"/>
        <w:ind w:left="461"/>
      </w:pPr>
      <w:r>
        <w:rPr>
          <w:rFonts w:ascii="Calibri" w:hAnsi="Calibri" w:eastAsia="Calibri"/>
          <w:b w:val="0"/>
          <w:i w:val="0"/>
          <w:color w:val="1C1C1E"/>
          <w:sz w:val="20"/>
        </w:rPr>
        <w:t>│  ├─ Novels in verse</w:t>
      </w:r>
    </w:p>
    <w:p>
      <w:pPr>
        <w:spacing w:before="0" w:after="20" w:line="252" w:lineRule="auto"/>
        <w:ind w:left="461"/>
      </w:pPr>
      <w:r>
        <w:rPr>
          <w:rFonts w:ascii="Calibri" w:hAnsi="Calibri" w:eastAsia="Calibri"/>
          <w:b w:val="0"/>
          <w:i w:val="0"/>
          <w:color w:val="1C1C1E"/>
          <w:sz w:val="20"/>
        </w:rPr>
        <w:t>│  ├─ Rímur</w:t>
      </w:r>
    </w:p>
    <w:p>
      <w:pPr>
        <w:spacing w:before="0" w:after="20" w:line="252" w:lineRule="auto"/>
        <w:ind w:left="461"/>
      </w:pPr>
      <w:r>
        <w:rPr>
          <w:rFonts w:ascii="Calibri" w:hAnsi="Calibri" w:eastAsia="Calibri"/>
          <w:b w:val="0"/>
          <w:i w:val="0"/>
          <w:color w:val="1C1C1E"/>
          <w:sz w:val="20"/>
        </w:rPr>
        <w:t>│  ├─ Stories in rhyme</w:t>
      </w:r>
    </w:p>
    <w:p>
      <w:pPr>
        <w:spacing w:before="0" w:after="20" w:line="252" w:lineRule="auto"/>
        <w:ind w:left="461"/>
      </w:pPr>
      <w:r>
        <w:rPr>
          <w:rFonts w:ascii="Calibri" w:hAnsi="Calibri" w:eastAsia="Calibri"/>
          <w:b w:val="0"/>
          <w:i w:val="0"/>
          <w:color w:val="1C1C1E"/>
          <w:sz w:val="20"/>
        </w:rPr>
        <w:t>│  ├─ Toasts (Poetry)</w:t>
      </w:r>
    </w:p>
    <w:p>
      <w:pPr>
        <w:spacing w:before="0" w:after="20" w:line="252" w:lineRule="auto"/>
        <w:ind w:left="230"/>
      </w:pPr>
      <w:r>
        <w:rPr>
          <w:rFonts w:ascii="Calibri" w:hAnsi="Calibri" w:eastAsia="Calibri"/>
          <w:b w:val="0"/>
          <w:i w:val="0"/>
          <w:color w:val="1C1C1E"/>
          <w:sz w:val="20"/>
        </w:rPr>
        <w:t>├─ Nature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Ecopoetry</w:t>
      </w:r>
    </w:p>
    <w:p>
      <w:pPr>
        <w:spacing w:before="0" w:after="20" w:line="252" w:lineRule="auto"/>
        <w:ind w:left="230"/>
      </w:pPr>
      <w:r>
        <w:rPr>
          <w:rFonts w:ascii="Calibri" w:hAnsi="Calibri" w:eastAsia="Calibri"/>
          <w:b w:val="0"/>
          <w:i w:val="0"/>
          <w:color w:val="1C1C1E"/>
          <w:sz w:val="20"/>
        </w:rPr>
        <w:t>├─ Noir poetry</w:t>
      </w:r>
    </w:p>
    <w:p>
      <w:pPr>
        <w:spacing w:before="0" w:after="20" w:line="252" w:lineRule="auto"/>
        <w:ind w:left="230"/>
      </w:pPr>
      <w:r>
        <w:rPr>
          <w:rFonts w:ascii="Calibri" w:hAnsi="Calibri" w:eastAsia="Calibri"/>
          <w:b w:val="0"/>
          <w:i w:val="0"/>
          <w:color w:val="1C1C1E"/>
          <w:sz w:val="20"/>
        </w:rPr>
        <w:t>├─ Nursery rhymes</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Alphabet rhymes</w:t>
      </w:r>
    </w:p>
    <w:p>
      <w:pPr>
        <w:spacing w:before="0" w:after="20" w:line="252" w:lineRule="auto"/>
        <w:ind w:left="461"/>
      </w:pPr>
      <w:r>
        <w:rPr>
          <w:rFonts w:ascii="Calibri" w:hAnsi="Calibri" w:eastAsia="Calibri"/>
          <w:b w:val="0"/>
          <w:i w:val="0"/>
          <w:color w:val="1C1C1E"/>
          <w:sz w:val="20"/>
        </w:rPr>
        <w:t>│  ├─ Counting-out rhymes</w:t>
      </w:r>
    </w:p>
    <w:p>
      <w:pPr>
        <w:spacing w:before="0" w:after="20" w:line="252" w:lineRule="auto"/>
        <w:ind w:left="461"/>
      </w:pPr>
      <w:r>
        <w:rPr>
          <w:rFonts w:ascii="Calibri" w:hAnsi="Calibri" w:eastAsia="Calibri"/>
          <w:b w:val="0"/>
          <w:i w:val="0"/>
          <w:color w:val="1C1C1E"/>
          <w:sz w:val="20"/>
        </w:rPr>
        <w:t>│  ├─ Cumulative rhymes</w:t>
      </w:r>
    </w:p>
    <w:p>
      <w:pPr>
        <w:spacing w:before="0" w:after="20" w:line="252" w:lineRule="auto"/>
        <w:ind w:left="461"/>
      </w:pPr>
      <w:r>
        <w:rPr>
          <w:rFonts w:ascii="Calibri" w:hAnsi="Calibri" w:eastAsia="Calibri"/>
          <w:b w:val="0"/>
          <w:i w:val="0"/>
          <w:color w:val="1C1C1E"/>
          <w:sz w:val="20"/>
        </w:rPr>
        <w:t>│  ├─ Jump rope rhymes</w:t>
      </w:r>
    </w:p>
    <w:p>
      <w:pPr>
        <w:spacing w:before="0" w:after="20" w:line="252" w:lineRule="auto"/>
        <w:ind w:left="230"/>
      </w:pPr>
      <w:r>
        <w:rPr>
          <w:rFonts w:ascii="Calibri" w:hAnsi="Calibri" w:eastAsia="Calibri"/>
          <w:b w:val="0"/>
          <w:i w:val="0"/>
          <w:color w:val="1C1C1E"/>
          <w:sz w:val="20"/>
        </w:rPr>
        <w:t>├─ Occasional verse</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Autograph verse</w:t>
      </w:r>
    </w:p>
    <w:p>
      <w:pPr>
        <w:spacing w:before="0" w:after="20" w:line="252" w:lineRule="auto"/>
        <w:ind w:left="461"/>
      </w:pPr>
      <w:r>
        <w:rPr>
          <w:rFonts w:ascii="Calibri" w:hAnsi="Calibri" w:eastAsia="Calibri"/>
          <w:b w:val="0"/>
          <w:i w:val="0"/>
          <w:color w:val="1C1C1E"/>
          <w:sz w:val="20"/>
        </w:rPr>
        <w:t>│  ├─ Calaveras</w:t>
      </w:r>
    </w:p>
    <w:p>
      <w:pPr>
        <w:spacing w:before="0" w:after="20" w:line="252" w:lineRule="auto"/>
        <w:ind w:left="461"/>
      </w:pPr>
      <w:r>
        <w:rPr>
          <w:rFonts w:ascii="Calibri" w:hAnsi="Calibri" w:eastAsia="Calibri"/>
          <w:b w:val="0"/>
          <w:i w:val="0"/>
          <w:color w:val="1C1C1E"/>
          <w:sz w:val="20"/>
        </w:rPr>
        <w:t>│  ├─ Commendatory poetry</w:t>
      </w:r>
    </w:p>
    <w:p>
      <w:pPr>
        <w:spacing w:before="0" w:after="20" w:line="252" w:lineRule="auto"/>
        <w:ind w:left="461"/>
      </w:pPr>
      <w:r>
        <w:rPr>
          <w:rFonts w:ascii="Calibri" w:hAnsi="Calibri" w:eastAsia="Calibri"/>
          <w:b w:val="0"/>
          <w:i w:val="0"/>
          <w:color w:val="1C1C1E"/>
          <w:sz w:val="20"/>
        </w:rPr>
        <w:t>│  ├─ Epicedia</w:t>
      </w:r>
    </w:p>
    <w:p>
      <w:pPr>
        <w:spacing w:before="0" w:after="20" w:line="252" w:lineRule="auto"/>
        <w:ind w:left="461"/>
      </w:pPr>
      <w:r>
        <w:rPr>
          <w:rFonts w:ascii="Calibri" w:hAnsi="Calibri" w:eastAsia="Calibri"/>
          <w:b w:val="0"/>
          <w:i w:val="0"/>
          <w:color w:val="1C1C1E"/>
          <w:sz w:val="20"/>
        </w:rPr>
        <w:t>│  ├─ Epithalamia</w:t>
      </w:r>
    </w:p>
    <w:p>
      <w:pPr>
        <w:spacing w:before="0" w:after="20" w:line="252" w:lineRule="auto"/>
        <w:ind w:left="230"/>
      </w:pPr>
      <w:r>
        <w:rPr>
          <w:rFonts w:ascii="Calibri" w:hAnsi="Calibri" w:eastAsia="Calibri"/>
          <w:b w:val="0"/>
          <w:i w:val="0"/>
          <w:color w:val="1C1C1E"/>
          <w:sz w:val="20"/>
        </w:rPr>
        <w:t>├─ Palinodes</w:t>
      </w:r>
    </w:p>
    <w:p>
      <w:pPr>
        <w:spacing w:before="0" w:after="20" w:line="252" w:lineRule="auto"/>
        <w:ind w:left="230"/>
      </w:pPr>
      <w:r>
        <w:rPr>
          <w:rFonts w:ascii="Calibri" w:hAnsi="Calibri" w:eastAsia="Calibri"/>
          <w:b w:val="0"/>
          <w:i w:val="0"/>
          <w:color w:val="1C1C1E"/>
          <w:sz w:val="20"/>
        </w:rPr>
        <w:t>├─ Paranormal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Ghost poetry</w:t>
      </w:r>
    </w:p>
    <w:p>
      <w:pPr>
        <w:spacing w:before="0" w:after="20" w:line="252" w:lineRule="auto"/>
        <w:ind w:left="230"/>
      </w:pPr>
      <w:r>
        <w:rPr>
          <w:rFonts w:ascii="Calibri" w:hAnsi="Calibri" w:eastAsia="Calibri"/>
          <w:b w:val="0"/>
          <w:i w:val="0"/>
          <w:color w:val="1C1C1E"/>
          <w:sz w:val="20"/>
        </w:rPr>
        <w:t>├─ Pastoral poetry</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Pastoral elegies</w:t>
      </w:r>
    </w:p>
    <w:p>
      <w:pPr>
        <w:spacing w:before="0" w:after="20" w:line="252" w:lineRule="auto"/>
        <w:ind w:left="461"/>
      </w:pPr>
      <w:r>
        <w:rPr>
          <w:rFonts w:ascii="Calibri" w:hAnsi="Calibri" w:eastAsia="Calibri"/>
          <w:b w:val="0"/>
          <w:i w:val="0"/>
          <w:color w:val="1C1C1E"/>
          <w:sz w:val="20"/>
        </w:rPr>
        <w:t>│  ├─ Pastourelles</w:t>
      </w:r>
    </w:p>
    <w:p>
      <w:pPr>
        <w:spacing w:before="0" w:after="20" w:line="252" w:lineRule="auto"/>
        <w:ind w:left="461"/>
      </w:pPr>
      <w:r>
        <w:rPr>
          <w:rFonts w:ascii="Calibri" w:hAnsi="Calibri" w:eastAsia="Calibri"/>
          <w:b w:val="0"/>
          <w:i w:val="0"/>
          <w:color w:val="1C1C1E"/>
          <w:sz w:val="20"/>
        </w:rPr>
        <w:t>│  ├─ Renga</w:t>
      </w:r>
    </w:p>
    <w:p>
      <w:pPr>
        <w:spacing w:before="0" w:after="20" w:line="252" w:lineRule="auto"/>
        <w:ind w:left="230"/>
      </w:pPr>
      <w:r>
        <w:rPr>
          <w:rFonts w:ascii="Calibri" w:hAnsi="Calibri" w:eastAsia="Calibri"/>
          <w:b w:val="0"/>
          <w:i w:val="0"/>
          <w:color w:val="1C1C1E"/>
          <w:sz w:val="20"/>
        </w:rPr>
        <w:t>├─ Philosophical poetry</w:t>
      </w:r>
    </w:p>
    <w:p>
      <w:pPr>
        <w:spacing w:before="0" w:after="20" w:line="252" w:lineRule="auto"/>
        <w:ind w:left="230"/>
      </w:pPr>
      <w:r>
        <w:rPr>
          <w:rFonts w:ascii="Calibri" w:hAnsi="Calibri" w:eastAsia="Calibri"/>
          <w:b w:val="0"/>
          <w:i w:val="0"/>
          <w:color w:val="1C1C1E"/>
          <w:sz w:val="20"/>
        </w:rPr>
        <w:t>├─ Political poetry</w:t>
      </w:r>
    </w:p>
    <w:p>
      <w:pPr>
        <w:spacing w:before="0" w:after="20" w:line="252" w:lineRule="auto"/>
        <w:ind w:left="230"/>
      </w:pPr>
      <w:r>
        <w:rPr>
          <w:rFonts w:ascii="Calibri" w:hAnsi="Calibri" w:eastAsia="Calibri"/>
          <w:b w:val="0"/>
          <w:i w:val="0"/>
          <w:color w:val="1C1C1E"/>
          <w:sz w:val="20"/>
        </w:rPr>
        <w:t>├─ Priamels</w:t>
      </w:r>
    </w:p>
    <w:p>
      <w:pPr>
        <w:spacing w:before="0" w:after="20" w:line="252" w:lineRule="auto"/>
        <w:ind w:left="230"/>
      </w:pPr>
      <w:r>
        <w:rPr>
          <w:rFonts w:ascii="Calibri" w:hAnsi="Calibri" w:eastAsia="Calibri"/>
          <w:b w:val="0"/>
          <w:i w:val="0"/>
          <w:color w:val="1C1C1E"/>
          <w:sz w:val="20"/>
        </w:rPr>
        <w:t>├─ Prose poems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Haibun</w:t>
      </w:r>
    </w:p>
    <w:p>
      <w:pPr>
        <w:spacing w:before="0" w:after="20" w:line="252" w:lineRule="auto"/>
        <w:ind w:left="461"/>
      </w:pPr>
      <w:r>
        <w:rPr>
          <w:rFonts w:ascii="Calibri" w:hAnsi="Calibri" w:eastAsia="Calibri"/>
          <w:b w:val="0"/>
          <w:i w:val="0"/>
          <w:color w:val="1C1C1E"/>
          <w:sz w:val="20"/>
        </w:rPr>
        <w:t>│  ├─ Maqāmāt</w:t>
      </w:r>
    </w:p>
    <w:p>
      <w:pPr>
        <w:spacing w:before="0" w:after="20" w:line="252" w:lineRule="auto"/>
        <w:ind w:left="230"/>
      </w:pPr>
      <w:r>
        <w:rPr>
          <w:rFonts w:ascii="Calibri" w:hAnsi="Calibri" w:eastAsia="Calibri"/>
          <w:b w:val="0"/>
          <w:i w:val="0"/>
          <w:color w:val="1C1C1E"/>
          <w:sz w:val="20"/>
        </w:rPr>
        <w:t>├─ Qu (Poetry)</w:t>
      </w:r>
    </w:p>
    <w:p>
      <w:pPr>
        <w:spacing w:before="0" w:after="20" w:line="252" w:lineRule="auto"/>
        <w:ind w:left="230"/>
      </w:pPr>
      <w:r>
        <w:rPr>
          <w:rFonts w:ascii="Calibri" w:hAnsi="Calibri" w:eastAsia="Calibri"/>
          <w:b w:val="0"/>
          <w:i w:val="0"/>
          <w:color w:val="1C1C1E"/>
          <w:sz w:val="20"/>
        </w:rPr>
        <w:t>├─ Quatrains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Pantoums</w:t>
      </w:r>
    </w:p>
    <w:p>
      <w:pPr>
        <w:spacing w:before="0" w:after="20" w:line="252" w:lineRule="auto"/>
        <w:ind w:left="461"/>
      </w:pPr>
      <w:r>
        <w:rPr>
          <w:rFonts w:ascii="Calibri" w:hAnsi="Calibri" w:eastAsia="Calibri"/>
          <w:b w:val="0"/>
          <w:i w:val="0"/>
          <w:color w:val="1C1C1E"/>
          <w:sz w:val="20"/>
        </w:rPr>
        <w:t>│  ├─ Sapphics</w:t>
      </w:r>
    </w:p>
    <w:p>
      <w:pPr>
        <w:spacing w:before="0" w:after="20" w:line="252" w:lineRule="auto"/>
        <w:ind w:left="230"/>
      </w:pPr>
      <w:r>
        <w:rPr>
          <w:rFonts w:ascii="Calibri" w:hAnsi="Calibri" w:eastAsia="Calibri"/>
          <w:b w:val="0"/>
          <w:i w:val="0"/>
          <w:color w:val="1C1C1E"/>
          <w:sz w:val="20"/>
        </w:rPr>
        <w:t>├─ Queer poetry</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Asexual poetry</w:t>
      </w:r>
    </w:p>
    <w:p>
      <w:pPr>
        <w:spacing w:before="0" w:after="20" w:line="252" w:lineRule="auto"/>
        <w:ind w:left="461"/>
      </w:pPr>
      <w:r>
        <w:rPr>
          <w:rFonts w:ascii="Calibri" w:hAnsi="Calibri" w:eastAsia="Calibri"/>
          <w:b w:val="0"/>
          <w:i w:val="0"/>
          <w:color w:val="1C1C1E"/>
          <w:sz w:val="20"/>
        </w:rPr>
        <w:t>│  ├─ Bisexual poetry</w:t>
      </w:r>
    </w:p>
    <w:p>
      <w:pPr>
        <w:spacing w:before="0" w:after="20" w:line="252" w:lineRule="auto"/>
        <w:ind w:left="461"/>
      </w:pPr>
      <w:r>
        <w:rPr>
          <w:rFonts w:ascii="Calibri" w:hAnsi="Calibri" w:eastAsia="Calibri"/>
          <w:b w:val="0"/>
          <w:i w:val="0"/>
          <w:color w:val="1C1C1E"/>
          <w:sz w:val="20"/>
        </w:rPr>
        <w:t>│  ├─ Gay poetry</w:t>
      </w:r>
    </w:p>
    <w:p>
      <w:pPr>
        <w:spacing w:before="0" w:after="20" w:line="252" w:lineRule="auto"/>
        <w:ind w:left="461"/>
      </w:pPr>
      <w:r>
        <w:rPr>
          <w:rFonts w:ascii="Calibri" w:hAnsi="Calibri" w:eastAsia="Calibri"/>
          <w:b w:val="0"/>
          <w:i w:val="0"/>
          <w:color w:val="1C1C1E"/>
          <w:sz w:val="20"/>
        </w:rPr>
        <w:t>│  ├─ Intersex poetry</w:t>
      </w:r>
    </w:p>
    <w:p>
      <w:pPr>
        <w:spacing w:before="0" w:after="20" w:line="252" w:lineRule="auto"/>
        <w:ind w:left="461"/>
      </w:pPr>
      <w:r>
        <w:rPr>
          <w:rFonts w:ascii="Calibri" w:hAnsi="Calibri" w:eastAsia="Calibri"/>
          <w:b w:val="0"/>
          <w:i w:val="0"/>
          <w:color w:val="1C1C1E"/>
          <w:sz w:val="20"/>
        </w:rPr>
        <w:t>│  ├─ Lesbian poetry</w:t>
      </w:r>
    </w:p>
    <w:p>
      <w:pPr>
        <w:spacing w:before="0" w:after="20" w:line="252" w:lineRule="auto"/>
        <w:ind w:left="461"/>
      </w:pPr>
      <w:r>
        <w:rPr>
          <w:rFonts w:ascii="Calibri" w:hAnsi="Calibri" w:eastAsia="Calibri"/>
          <w:b w:val="0"/>
          <w:i w:val="0"/>
          <w:color w:val="1C1C1E"/>
          <w:sz w:val="20"/>
        </w:rPr>
        <w:t>│  ├─ Transgender poetry</w:t>
      </w:r>
    </w:p>
    <w:p>
      <w:pPr>
        <w:spacing w:before="0" w:after="20" w:line="252" w:lineRule="auto"/>
        <w:ind w:left="230"/>
      </w:pPr>
      <w:r>
        <w:rPr>
          <w:rFonts w:ascii="Calibri" w:hAnsi="Calibri" w:eastAsia="Calibri"/>
          <w:b w:val="0"/>
          <w:i w:val="0"/>
          <w:color w:val="1C1C1E"/>
          <w:sz w:val="20"/>
        </w:rPr>
        <w:t>├─ Religious poetry</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Devotional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Mawlids (Poetry)</w:t>
      </w:r>
    </w:p>
    <w:p>
      <w:pPr>
        <w:spacing w:before="0" w:after="20" w:line="252" w:lineRule="auto"/>
        <w:ind w:left="461"/>
      </w:pPr>
      <w:r>
        <w:rPr>
          <w:rFonts w:ascii="Calibri" w:hAnsi="Calibri" w:eastAsia="Calibri"/>
          <w:b w:val="0"/>
          <w:i w:val="0"/>
          <w:color w:val="1C1C1E"/>
          <w:sz w:val="20"/>
        </w:rPr>
        <w:t>│  ├─ Liturgical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Azharot</w:t>
      </w:r>
    </w:p>
    <w:p>
      <w:pPr>
        <w:spacing w:before="0" w:after="20" w:line="252" w:lineRule="auto"/>
        <w:ind w:left="461"/>
      </w:pPr>
      <w:r>
        <w:rPr>
          <w:rFonts w:ascii="Calibri" w:hAnsi="Calibri" w:eastAsia="Calibri"/>
          <w:b w:val="0"/>
          <w:i w:val="0"/>
          <w:color w:val="1C1C1E"/>
          <w:sz w:val="20"/>
        </w:rPr>
        <w:t>│  ├─ Psalms</w:t>
      </w:r>
    </w:p>
    <w:p>
      <w:pPr>
        <w:spacing w:before="0" w:after="20" w:line="252" w:lineRule="auto"/>
        <w:ind w:left="461"/>
      </w:pPr>
      <w:r>
        <w:rPr>
          <w:rFonts w:ascii="Calibri" w:hAnsi="Calibri" w:eastAsia="Calibri"/>
          <w:b w:val="0"/>
          <w:i w:val="0"/>
          <w:color w:val="1C1C1E"/>
          <w:sz w:val="20"/>
        </w:rPr>
        <w:t>│  ├─ Rosh ha-Shanah poetry</w:t>
      </w:r>
    </w:p>
    <w:p>
      <w:pPr>
        <w:spacing w:before="0" w:after="20" w:line="252" w:lineRule="auto"/>
        <w:ind w:left="461"/>
      </w:pPr>
      <w:r>
        <w:rPr>
          <w:rFonts w:ascii="Calibri" w:hAnsi="Calibri" w:eastAsia="Calibri"/>
          <w:b w:val="0"/>
          <w:i w:val="0"/>
          <w:color w:val="1C1C1E"/>
          <w:sz w:val="20"/>
        </w:rPr>
        <w:t>│  ├─ Verse hagiographies</w:t>
      </w:r>
    </w:p>
    <w:p>
      <w:pPr>
        <w:spacing w:before="0" w:after="20" w:line="252" w:lineRule="auto"/>
        <w:ind w:left="461"/>
      </w:pPr>
      <w:r>
        <w:rPr>
          <w:rFonts w:ascii="Calibri" w:hAnsi="Calibri" w:eastAsia="Calibri"/>
          <w:b w:val="0"/>
          <w:i w:val="0"/>
          <w:color w:val="1C1C1E"/>
          <w:sz w:val="20"/>
        </w:rPr>
        <w:t>│  ├─ Yom Kippur poetry</w:t>
      </w:r>
    </w:p>
    <w:p>
      <w:pPr>
        <w:spacing w:before="0" w:after="20" w:line="252" w:lineRule="auto"/>
        <w:ind w:left="230"/>
      </w:pPr>
      <w:r>
        <w:rPr>
          <w:rFonts w:ascii="Calibri" w:hAnsi="Calibri" w:eastAsia="Calibri"/>
          <w:b w:val="0"/>
          <w:i w:val="0"/>
          <w:color w:val="1C1C1E"/>
          <w:sz w:val="20"/>
        </w:rPr>
        <w:t>├─ Revolutionary poetry</w:t>
      </w:r>
    </w:p>
    <w:p>
      <w:pPr>
        <w:spacing w:before="0" w:after="20" w:line="252" w:lineRule="auto"/>
        <w:ind w:left="230"/>
      </w:pPr>
      <w:r>
        <w:rPr>
          <w:rFonts w:ascii="Calibri" w:hAnsi="Calibri" w:eastAsia="Calibri"/>
          <w:b w:val="0"/>
          <w:i w:val="0"/>
          <w:color w:val="1C1C1E"/>
          <w:sz w:val="20"/>
        </w:rPr>
        <w:t>├─ Rhopalic verse</w:t>
      </w:r>
    </w:p>
    <w:p>
      <w:pPr>
        <w:spacing w:before="0" w:after="20" w:line="252" w:lineRule="auto"/>
        <w:ind w:left="230"/>
      </w:pPr>
      <w:r>
        <w:rPr>
          <w:rFonts w:ascii="Calibri" w:hAnsi="Calibri" w:eastAsia="Calibri"/>
          <w:b w:val="0"/>
          <w:i w:val="0"/>
          <w:color w:val="1C1C1E"/>
          <w:sz w:val="20"/>
        </w:rPr>
        <w:t>├─ Rondeaux</w:t>
      </w:r>
    </w:p>
    <w:p>
      <w:pPr>
        <w:spacing w:before="0" w:after="20" w:line="252" w:lineRule="auto"/>
        <w:ind w:left="230"/>
      </w:pPr>
      <w:r>
        <w:rPr>
          <w:rFonts w:ascii="Calibri" w:hAnsi="Calibri" w:eastAsia="Calibri"/>
          <w:b w:val="0"/>
          <w:i w:val="0"/>
          <w:color w:val="1C1C1E"/>
          <w:sz w:val="20"/>
        </w:rPr>
        <w:t>├─ Rondels</w:t>
      </w:r>
    </w:p>
    <w:p>
      <w:pPr>
        <w:spacing w:before="0" w:after="20" w:line="252" w:lineRule="auto"/>
        <w:ind w:left="230"/>
      </w:pPr>
      <w:r>
        <w:rPr>
          <w:rFonts w:ascii="Calibri" w:hAnsi="Calibri" w:eastAsia="Calibri"/>
          <w:b w:val="0"/>
          <w:i w:val="0"/>
          <w:color w:val="1C1C1E"/>
          <w:sz w:val="20"/>
        </w:rPr>
        <w:t>├─ Roundels</w:t>
      </w:r>
    </w:p>
    <w:p>
      <w:pPr>
        <w:spacing w:before="0" w:after="20" w:line="252" w:lineRule="auto"/>
        <w:ind w:left="230"/>
      </w:pPr>
      <w:r>
        <w:rPr>
          <w:rFonts w:ascii="Calibri" w:hAnsi="Calibri" w:eastAsia="Calibri"/>
          <w:b w:val="0"/>
          <w:i w:val="0"/>
          <w:color w:val="1C1C1E"/>
          <w:sz w:val="20"/>
        </w:rPr>
        <w:t>├─ Science fiction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Afrofuturist poetry</w:t>
      </w:r>
    </w:p>
    <w:p>
      <w:pPr>
        <w:spacing w:before="0" w:after="20" w:line="252" w:lineRule="auto"/>
        <w:ind w:left="230"/>
      </w:pPr>
      <w:r>
        <w:rPr>
          <w:rFonts w:ascii="Calibri" w:hAnsi="Calibri" w:eastAsia="Calibri"/>
          <w:b w:val="0"/>
          <w:i w:val="0"/>
          <w:color w:val="1C1C1E"/>
          <w:sz w:val="20"/>
        </w:rPr>
        <w:t>├─ Sea poetry</w:t>
      </w:r>
    </w:p>
    <w:p>
      <w:pPr>
        <w:spacing w:before="0" w:after="20" w:line="252" w:lineRule="auto"/>
        <w:ind w:left="230"/>
      </w:pPr>
      <w:r>
        <w:rPr>
          <w:rFonts w:ascii="Calibri" w:hAnsi="Calibri" w:eastAsia="Calibri"/>
          <w:b w:val="0"/>
          <w:i w:val="0"/>
          <w:color w:val="1C1C1E"/>
          <w:sz w:val="20"/>
        </w:rPr>
        <w:t>├─ Serial poetry</w:t>
      </w:r>
    </w:p>
    <w:p>
      <w:pPr>
        <w:spacing w:before="0" w:after="20" w:line="252" w:lineRule="auto"/>
        <w:ind w:left="230"/>
      </w:pPr>
      <w:r>
        <w:rPr>
          <w:rFonts w:ascii="Calibri" w:hAnsi="Calibri" w:eastAsia="Calibri"/>
          <w:b w:val="0"/>
          <w:i w:val="0"/>
          <w:color w:val="1C1C1E"/>
          <w:sz w:val="20"/>
        </w:rPr>
        <w:t>├─ Sestets</w:t>
      </w:r>
    </w:p>
    <w:p>
      <w:pPr>
        <w:spacing w:before="0" w:after="20" w:line="252" w:lineRule="auto"/>
        <w:ind w:left="230"/>
      </w:pPr>
      <w:r>
        <w:rPr>
          <w:rFonts w:ascii="Calibri" w:hAnsi="Calibri" w:eastAsia="Calibri"/>
          <w:b w:val="0"/>
          <w:i w:val="0"/>
          <w:color w:val="1C1C1E"/>
          <w:sz w:val="20"/>
        </w:rPr>
        <w:t>├─ Sestinas</w:t>
      </w:r>
    </w:p>
    <w:p>
      <w:pPr>
        <w:spacing w:before="0" w:after="20" w:line="252" w:lineRule="auto"/>
        <w:ind w:left="230"/>
      </w:pPr>
      <w:r>
        <w:rPr>
          <w:rFonts w:ascii="Calibri" w:hAnsi="Calibri" w:eastAsia="Calibri"/>
          <w:b w:val="0"/>
          <w:i w:val="0"/>
          <w:color w:val="1C1C1E"/>
          <w:sz w:val="20"/>
        </w:rPr>
        <w:t>├─ Sijo</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Sasŏl sijo</w:t>
      </w:r>
    </w:p>
    <w:p>
      <w:pPr>
        <w:spacing w:before="0" w:after="20" w:line="252" w:lineRule="auto"/>
        <w:ind w:left="230"/>
      </w:pPr>
      <w:r>
        <w:rPr>
          <w:rFonts w:ascii="Calibri" w:hAnsi="Calibri" w:eastAsia="Calibri"/>
          <w:b w:val="0"/>
          <w:i w:val="0"/>
          <w:color w:val="1C1C1E"/>
          <w:sz w:val="20"/>
        </w:rPr>
        <w:t>├─ Skaldic poetry</w:t>
      </w:r>
    </w:p>
    <w:p>
      <w:pPr>
        <w:spacing w:before="0" w:after="20" w:line="252" w:lineRule="auto"/>
        <w:ind w:left="230"/>
      </w:pPr>
      <w:r>
        <w:rPr>
          <w:rFonts w:ascii="Calibri" w:hAnsi="Calibri" w:eastAsia="Calibri"/>
          <w:b w:val="0"/>
          <w:i w:val="0"/>
          <w:color w:val="1C1C1E"/>
          <w:sz w:val="20"/>
        </w:rPr>
        <w:t>├─ Skeltonic verse</w:t>
      </w:r>
    </w:p>
    <w:p>
      <w:pPr>
        <w:spacing w:before="0" w:after="20" w:line="252" w:lineRule="auto"/>
        <w:ind w:left="230"/>
      </w:pPr>
      <w:r>
        <w:rPr>
          <w:rFonts w:ascii="Calibri" w:hAnsi="Calibri" w:eastAsia="Calibri"/>
          <w:b w:val="0"/>
          <w:i w:val="0"/>
          <w:color w:val="1C1C1E"/>
          <w:sz w:val="20"/>
        </w:rPr>
        <w:t>├─ Society verse</w:t>
      </w:r>
    </w:p>
    <w:p>
      <w:pPr>
        <w:spacing w:before="0" w:after="20" w:line="252" w:lineRule="auto"/>
        <w:ind w:left="230"/>
      </w:pPr>
      <w:r>
        <w:rPr>
          <w:rFonts w:ascii="Calibri" w:hAnsi="Calibri" w:eastAsia="Calibri"/>
          <w:b w:val="0"/>
          <w:i w:val="0"/>
          <w:color w:val="1C1C1E"/>
          <w:sz w:val="20"/>
        </w:rPr>
        <w:t>├─ Sound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Jitanjáforas</w:t>
      </w:r>
    </w:p>
    <w:p>
      <w:pPr>
        <w:spacing w:before="0" w:after="20" w:line="252" w:lineRule="auto"/>
        <w:ind w:left="230"/>
      </w:pPr>
      <w:r>
        <w:rPr>
          <w:rFonts w:ascii="Calibri" w:hAnsi="Calibri" w:eastAsia="Calibri"/>
          <w:b w:val="0"/>
          <w:i w:val="0"/>
          <w:color w:val="1C1C1E"/>
          <w:sz w:val="20"/>
        </w:rPr>
        <w:t>├─ Spoken word poetry</w:t>
      </w:r>
    </w:p>
    <w:p>
      <w:pPr>
        <w:spacing w:before="0" w:after="20" w:line="252" w:lineRule="auto"/>
        <w:ind w:left="230"/>
      </w:pPr>
      <w:r>
        <w:rPr>
          <w:rFonts w:ascii="Calibri" w:hAnsi="Calibri" w:eastAsia="Calibri"/>
          <w:b w:val="0"/>
          <w:i w:val="0"/>
          <w:color w:val="1C1C1E"/>
          <w:sz w:val="20"/>
        </w:rPr>
        <w:t>├─ Sports poetry</w:t>
      </w:r>
    </w:p>
    <w:p>
      <w:pPr>
        <w:spacing w:before="0" w:after="20" w:line="252" w:lineRule="auto"/>
        <w:ind w:left="230"/>
      </w:pPr>
      <w:r>
        <w:rPr>
          <w:rFonts w:ascii="Calibri" w:hAnsi="Calibri" w:eastAsia="Calibri"/>
          <w:b w:val="0"/>
          <w:i w:val="0"/>
          <w:color w:val="1C1C1E"/>
          <w:sz w:val="20"/>
        </w:rPr>
        <w:t>├─ Strambotti</w:t>
      </w:r>
    </w:p>
    <w:p>
      <w:pPr>
        <w:spacing w:before="0" w:after="20" w:line="252" w:lineRule="auto"/>
        <w:ind w:left="230"/>
      </w:pPr>
      <w:r>
        <w:rPr>
          <w:rFonts w:ascii="Calibri" w:hAnsi="Calibri" w:eastAsia="Calibri"/>
          <w:b w:val="0"/>
          <w:i w:val="0"/>
          <w:color w:val="1C1C1E"/>
          <w:sz w:val="20"/>
        </w:rPr>
        <w:t>├─ Tanka</w:t>
      </w:r>
    </w:p>
    <w:p>
      <w:pPr>
        <w:spacing w:before="0" w:after="20" w:line="252" w:lineRule="auto"/>
        <w:ind w:left="230"/>
      </w:pPr>
      <w:r>
        <w:rPr>
          <w:rFonts w:ascii="Calibri" w:hAnsi="Calibri" w:eastAsia="Calibri"/>
          <w:b w:val="0"/>
          <w:i w:val="0"/>
          <w:color w:val="1C1C1E"/>
          <w:sz w:val="20"/>
        </w:rPr>
        <w:t>├─ Terza rima</w:t>
      </w:r>
    </w:p>
    <w:p>
      <w:pPr>
        <w:spacing w:before="0" w:after="20" w:line="252" w:lineRule="auto"/>
        <w:ind w:left="230"/>
      </w:pPr>
      <w:r>
        <w:rPr>
          <w:rFonts w:ascii="Calibri" w:hAnsi="Calibri" w:eastAsia="Calibri"/>
          <w:b w:val="0"/>
          <w:i w:val="0"/>
          <w:color w:val="1C1C1E"/>
          <w:sz w:val="20"/>
        </w:rPr>
        <w:t>├─ Topographical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Nirat</w:t>
      </w:r>
    </w:p>
    <w:p>
      <w:pPr>
        <w:spacing w:before="0" w:after="20" w:line="252" w:lineRule="auto"/>
        <w:ind w:left="230"/>
      </w:pPr>
      <w:r>
        <w:rPr>
          <w:rFonts w:ascii="Calibri" w:hAnsi="Calibri" w:eastAsia="Calibri"/>
          <w:b w:val="0"/>
          <w:i w:val="0"/>
          <w:color w:val="1C1C1E"/>
          <w:sz w:val="20"/>
        </w:rPr>
        <w:t>├─ Triolets</w:t>
      </w:r>
    </w:p>
    <w:p>
      <w:pPr>
        <w:spacing w:before="0" w:after="20" w:line="252" w:lineRule="auto"/>
        <w:ind w:left="230"/>
      </w:pPr>
      <w:r>
        <w:rPr>
          <w:rFonts w:ascii="Calibri" w:hAnsi="Calibri" w:eastAsia="Calibri"/>
          <w:b w:val="0"/>
          <w:i w:val="0"/>
          <w:color w:val="1C1C1E"/>
          <w:sz w:val="20"/>
        </w:rPr>
        <w:t>├─ Utopian poetry</w:t>
      </w:r>
    </w:p>
    <w:p>
      <w:pPr>
        <w:spacing w:before="0" w:after="20" w:line="252" w:lineRule="auto"/>
        <w:ind w:left="230"/>
      </w:pPr>
      <w:r>
        <w:rPr>
          <w:rFonts w:ascii="Calibri" w:hAnsi="Calibri" w:eastAsia="Calibri"/>
          <w:b w:val="0"/>
          <w:i w:val="0"/>
          <w:color w:val="1C1C1E"/>
          <w:sz w:val="20"/>
        </w:rPr>
        <w:t>├─ Villancicos (Poetry)</w:t>
      </w:r>
    </w:p>
    <w:p>
      <w:pPr>
        <w:spacing w:before="0" w:after="20" w:line="252" w:lineRule="auto"/>
        <w:ind w:left="230"/>
      </w:pPr>
      <w:r>
        <w:rPr>
          <w:rFonts w:ascii="Calibri" w:hAnsi="Calibri" w:eastAsia="Calibri"/>
          <w:b w:val="0"/>
          <w:i w:val="0"/>
          <w:color w:val="1C1C1E"/>
          <w:sz w:val="20"/>
        </w:rPr>
        <w:t>├─ Villanelle</w:t>
      </w:r>
    </w:p>
    <w:p>
      <w:pPr>
        <w:spacing w:before="0" w:after="20" w:line="252" w:lineRule="auto"/>
        <w:ind w:left="230"/>
      </w:pPr>
      <w:r>
        <w:rPr>
          <w:rFonts w:ascii="Calibri" w:hAnsi="Calibri" w:eastAsia="Calibri"/>
          <w:b w:val="0"/>
          <w:i w:val="0"/>
          <w:color w:val="1C1C1E"/>
          <w:sz w:val="20"/>
        </w:rPr>
        <w:t>├─ Visual poetry</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Acrostics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Abecedariuses</w:t>
      </w:r>
    </w:p>
    <w:p>
      <w:pPr>
        <w:spacing w:before="0" w:after="20" w:line="252" w:lineRule="auto"/>
        <w:ind w:left="461"/>
      </w:pPr>
      <w:r>
        <w:rPr>
          <w:rFonts w:ascii="Calibri" w:hAnsi="Calibri" w:eastAsia="Calibri"/>
          <w:b w:val="0"/>
          <w:i w:val="0"/>
          <w:color w:val="1C1C1E"/>
          <w:sz w:val="20"/>
        </w:rPr>
        <w:t>│  ├─ Concrete poetry</w:t>
      </w:r>
    </w:p>
    <w:p>
      <w:pPr>
        <w:spacing w:before="0" w:after="20" w:line="252" w:lineRule="auto"/>
        <w:ind w:left="461"/>
      </w:pPr>
      <w:r>
        <w:rPr>
          <w:rFonts w:ascii="Calibri" w:hAnsi="Calibri" w:eastAsia="Calibri"/>
          <w:b w:val="0"/>
          <w:i w:val="0"/>
          <w:color w:val="1C1C1E"/>
          <w:sz w:val="20"/>
        </w:rPr>
        <w:t>│  ├─ Lanternes</w:t>
      </w:r>
    </w:p>
    <w:p>
      <w:pPr>
        <w:spacing w:before="0" w:after="20" w:line="252" w:lineRule="auto"/>
        <w:ind w:left="461"/>
      </w:pPr>
      <w:r>
        <w:rPr>
          <w:rFonts w:ascii="Calibri" w:hAnsi="Calibri" w:eastAsia="Calibri"/>
          <w:b w:val="0"/>
          <w:i w:val="0"/>
          <w:color w:val="1C1C1E"/>
          <w:sz w:val="20"/>
        </w:rPr>
        <w:t>│  ├─ Pattern poetry</w:t>
      </w:r>
    </w:p>
    <w:p>
      <w:pPr>
        <w:spacing w:before="0" w:after="20" w:line="252" w:lineRule="auto"/>
        <w:ind w:left="230"/>
      </w:pPr>
      <w:r>
        <w:rPr>
          <w:rFonts w:ascii="Calibri" w:hAnsi="Calibri" w:eastAsia="Calibri"/>
          <w:b w:val="0"/>
          <w:i w:val="0"/>
          <w:color w:val="1C1C1E"/>
          <w:sz w:val="20"/>
        </w:rPr>
        <w:t>├─ War poetry</w:t>
      </w:r>
    </w:p>
    <w:p>
      <w:pPr>
        <w:spacing w:before="0" w:after="20" w:line="252" w:lineRule="auto"/>
        <w:ind w:left="230"/>
      </w:pPr>
      <w:r>
        <w:rPr>
          <w:rFonts w:ascii="Calibri" w:hAnsi="Calibri" w:eastAsia="Calibri"/>
          <w:b w:val="0"/>
          <w:i w:val="0"/>
          <w:color w:val="1C1C1E"/>
          <w:sz w:val="20"/>
        </w:rPr>
        <w:t>├─ Yue fu</w:t>
      </w:r>
    </w:p>
    <w:p>
      <w:pPr>
        <w:spacing w:after="80" w:before="0" w:line="276" w:lineRule="auto"/>
      </w:pPr>
      <w:r>
        <w:rPr>
          <w:rFonts w:ascii="Calibri" w:hAnsi="Calibri" w:eastAsia="Calibri"/>
          <w:b w:val="0"/>
          <w:i w:val="0"/>
          <w:color w:val="1C1C1E"/>
          <w:sz w:val="22"/>
        </w:rPr>
      </w:r>
    </w:p>
    <w:p>
      <w:pPr>
        <w:pStyle w:val="Heading3"/>
      </w:pPr>
      <w:r>
        <w:t>Drama</w:t>
      </w:r>
    </w:p>
    <w:p>
      <w:pPr>
        <w:spacing w:after="120" w:before="0" w:line="276" w:lineRule="auto"/>
      </w:pPr>
      <w:r>
        <w:rPr>
          <w:rFonts w:ascii="Calibri" w:hAnsi="Calibri" w:eastAsia="Calibri"/>
          <w:b w:val="0"/>
          <w:i/>
          <w:color w:val="6B7380"/>
          <w:sz w:val="18"/>
        </w:rPr>
        <w:t>BT: Literature  ·  Direct NT: 80  ·  Unique descendants: 158  ·  Depth from nearest top-level: 1</w:t>
      </w:r>
    </w:p>
    <w:p>
      <w:pPr>
        <w:spacing w:before="0" w:after="20" w:line="252" w:lineRule="auto"/>
        <w:ind w:left="230"/>
      </w:pPr>
      <w:r>
        <w:rPr>
          <w:rFonts w:ascii="Calibri" w:hAnsi="Calibri" w:eastAsia="Calibri"/>
          <w:b w:val="0"/>
          <w:i w:val="0"/>
          <w:color w:val="1C1C1E"/>
          <w:sz w:val="20"/>
        </w:rPr>
        <w:t>├─ Acting editions</w:t>
      </w:r>
    </w:p>
    <w:p>
      <w:pPr>
        <w:spacing w:before="0" w:after="20" w:line="252" w:lineRule="auto"/>
        <w:ind w:left="230"/>
      </w:pPr>
      <w:r>
        <w:rPr>
          <w:rFonts w:ascii="Calibri" w:hAnsi="Calibri" w:eastAsia="Calibri"/>
          <w:b w:val="0"/>
          <w:i w:val="0"/>
          <w:color w:val="1C1C1E"/>
          <w:sz w:val="20"/>
        </w:rPr>
        <w:t>├─ Action and adventure plays</w:t>
      </w:r>
    </w:p>
    <w:p>
      <w:pPr>
        <w:spacing w:before="0" w:after="20" w:line="252" w:lineRule="auto"/>
        <w:ind w:left="230"/>
      </w:pPr>
      <w:r>
        <w:rPr>
          <w:rFonts w:ascii="Calibri" w:hAnsi="Calibri" w:eastAsia="Calibri"/>
          <w:b w:val="0"/>
          <w:i w:val="0"/>
          <w:color w:val="1C1C1E"/>
          <w:sz w:val="20"/>
        </w:rPr>
        <w:t>├─ Alternative histories (Drama)</w:t>
      </w:r>
    </w:p>
    <w:p>
      <w:pPr>
        <w:spacing w:before="0" w:after="20" w:line="252" w:lineRule="auto"/>
        <w:ind w:left="230"/>
      </w:pPr>
      <w:r>
        <w:rPr>
          <w:rFonts w:ascii="Calibri" w:hAnsi="Calibri" w:eastAsia="Calibri"/>
          <w:b w:val="0"/>
          <w:i w:val="0"/>
          <w:color w:val="1C1C1E"/>
          <w:sz w:val="20"/>
        </w:rPr>
        <w:t>├─ Biographical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Autobiographical drama</w:t>
      </w:r>
    </w:p>
    <w:p>
      <w:pPr>
        <w:spacing w:before="0" w:after="20" w:line="252" w:lineRule="auto"/>
        <w:ind w:left="230"/>
      </w:pPr>
      <w:r>
        <w:rPr>
          <w:rFonts w:ascii="Calibri" w:hAnsi="Calibri" w:eastAsia="Calibri"/>
          <w:b w:val="0"/>
          <w:i w:val="0"/>
          <w:color w:val="1C1C1E"/>
          <w:sz w:val="20"/>
        </w:rPr>
        <w:t>├─ Bisexual drama</w:t>
      </w:r>
    </w:p>
    <w:p>
      <w:pPr>
        <w:spacing w:before="0" w:after="20" w:line="252" w:lineRule="auto"/>
        <w:ind w:left="230"/>
      </w:pPr>
      <w:r>
        <w:rPr>
          <w:rFonts w:ascii="Calibri" w:hAnsi="Calibri" w:eastAsia="Calibri"/>
          <w:b w:val="0"/>
          <w:i w:val="0"/>
          <w:color w:val="1C1C1E"/>
          <w:sz w:val="20"/>
        </w:rPr>
        <w:t>├─ Christmas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Christmas pantomimes</w:t>
      </w:r>
    </w:p>
    <w:p>
      <w:pPr>
        <w:spacing w:before="0" w:after="20" w:line="252" w:lineRule="auto"/>
        <w:ind w:left="230"/>
      </w:pPr>
      <w:r>
        <w:rPr>
          <w:rFonts w:ascii="Calibri" w:hAnsi="Calibri" w:eastAsia="Calibri"/>
          <w:b w:val="0"/>
          <w:i w:val="0"/>
          <w:color w:val="1C1C1E"/>
          <w:sz w:val="20"/>
        </w:rPr>
        <w:t>├─ Closet drama</w:t>
      </w:r>
    </w:p>
    <w:p>
      <w:pPr>
        <w:spacing w:before="0" w:after="20" w:line="252" w:lineRule="auto"/>
        <w:ind w:left="230"/>
      </w:pPr>
      <w:r>
        <w:rPr>
          <w:rFonts w:ascii="Calibri" w:hAnsi="Calibri" w:eastAsia="Calibri"/>
          <w:b w:val="0"/>
          <w:i w:val="0"/>
          <w:color w:val="1C1C1E"/>
          <w:sz w:val="20"/>
        </w:rPr>
        <w:t>├─ Comedy plays</w:t>
      </w:r>
      <w:r>
        <w:rPr>
          <w:rFonts w:ascii="Calibri" w:hAnsi="Calibri" w:eastAsia="Calibri"/>
          <w:b w:val="0"/>
          <w:i/>
          <w:color w:val="6B7380"/>
          <w:sz w:val="18"/>
        </w:rPr>
        <w:t xml:space="preserve">  (21)</w:t>
      </w:r>
    </w:p>
    <w:p>
      <w:pPr>
        <w:spacing w:before="0" w:after="20" w:line="252" w:lineRule="auto"/>
        <w:ind w:left="461"/>
      </w:pPr>
      <w:r>
        <w:rPr>
          <w:rFonts w:ascii="Calibri" w:hAnsi="Calibri" w:eastAsia="Calibri"/>
          <w:b w:val="0"/>
          <w:i w:val="0"/>
          <w:color w:val="1C1C1E"/>
          <w:sz w:val="20"/>
        </w:rPr>
        <w:t>│  ├─ Bawdy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Satyr plays</w:t>
      </w:r>
    </w:p>
    <w:p>
      <w:pPr>
        <w:spacing w:before="0" w:after="20" w:line="252" w:lineRule="auto"/>
        <w:ind w:left="461"/>
      </w:pPr>
      <w:r>
        <w:rPr>
          <w:rFonts w:ascii="Calibri" w:hAnsi="Calibri" w:eastAsia="Calibri"/>
          <w:b w:val="0"/>
          <w:i w:val="0"/>
          <w:color w:val="1C1C1E"/>
          <w:sz w:val="20"/>
        </w:rPr>
        <w:t>│  ├─ Comedies of humours</w:t>
      </w:r>
    </w:p>
    <w:p>
      <w:pPr>
        <w:spacing w:before="0" w:after="20" w:line="252" w:lineRule="auto"/>
        <w:ind w:left="461"/>
      </w:pPr>
      <w:r>
        <w:rPr>
          <w:rFonts w:ascii="Calibri" w:hAnsi="Calibri" w:eastAsia="Calibri"/>
          <w:b w:val="0"/>
          <w:i w:val="0"/>
          <w:color w:val="1C1C1E"/>
          <w:sz w:val="20"/>
        </w:rPr>
        <w:t>│  ├─ Comedies of manners</w:t>
      </w:r>
    </w:p>
    <w:p>
      <w:pPr>
        <w:spacing w:before="0" w:after="20" w:line="252" w:lineRule="auto"/>
        <w:ind w:left="461"/>
      </w:pPr>
      <w:r>
        <w:rPr>
          <w:rFonts w:ascii="Calibri" w:hAnsi="Calibri" w:eastAsia="Calibri"/>
          <w:b w:val="0"/>
          <w:i w:val="0"/>
          <w:color w:val="1C1C1E"/>
          <w:sz w:val="20"/>
        </w:rPr>
        <w:t>│  ├─ Comedy sketches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Blackout sketches</w:t>
      </w:r>
    </w:p>
    <w:p>
      <w:pPr>
        <w:spacing w:before="0" w:after="20" w:line="252" w:lineRule="auto"/>
        <w:ind w:left="691"/>
      </w:pPr>
      <w:r>
        <w:rPr>
          <w:rFonts w:ascii="Calibri" w:hAnsi="Calibri" w:eastAsia="Calibri"/>
          <w:b w:val="0"/>
          <w:i w:val="0"/>
          <w:color w:val="1C1C1E"/>
          <w:sz w:val="20"/>
        </w:rPr>
        <w:t>│  │  ├─ Drolls</w:t>
      </w:r>
    </w:p>
    <w:p>
      <w:pPr>
        <w:spacing w:before="0" w:after="20" w:line="252" w:lineRule="auto"/>
        <w:ind w:left="691"/>
      </w:pPr>
      <w:r>
        <w:rPr>
          <w:rFonts w:ascii="Calibri" w:hAnsi="Calibri" w:eastAsia="Calibri"/>
          <w:b w:val="0"/>
          <w:i w:val="0"/>
          <w:color w:val="1C1C1E"/>
          <w:sz w:val="20"/>
        </w:rPr>
        <w:t>│  │  ├─ Prank telephone calls</w:t>
      </w:r>
    </w:p>
    <w:p>
      <w:pPr>
        <w:spacing w:before="0" w:after="20" w:line="252" w:lineRule="auto"/>
        <w:ind w:left="691"/>
      </w:pPr>
      <w:r>
        <w:rPr>
          <w:rFonts w:ascii="Calibri" w:hAnsi="Calibri" w:eastAsia="Calibri"/>
          <w:b w:val="0"/>
          <w:i w:val="0"/>
          <w:color w:val="1C1C1E"/>
          <w:sz w:val="20"/>
        </w:rPr>
        <w:t>│  │  ├─ Sketch comedy television programs</w:t>
      </w:r>
    </w:p>
    <w:p>
      <w:pPr>
        <w:spacing w:before="0" w:after="20" w:line="252" w:lineRule="auto"/>
        <w:ind w:left="461"/>
      </w:pPr>
      <w:r>
        <w:rPr>
          <w:rFonts w:ascii="Calibri" w:hAnsi="Calibri" w:eastAsia="Calibri"/>
          <w:b w:val="0"/>
          <w:i w:val="0"/>
          <w:color w:val="1C1C1E"/>
          <w:sz w:val="20"/>
        </w:rPr>
        <w:t>│  ├─ Commedia dell'arte</w:t>
      </w:r>
    </w:p>
    <w:p>
      <w:pPr>
        <w:spacing w:before="0" w:after="20" w:line="252" w:lineRule="auto"/>
        <w:ind w:left="461"/>
      </w:pPr>
      <w:r>
        <w:rPr>
          <w:rFonts w:ascii="Calibri" w:hAnsi="Calibri" w:eastAsia="Calibri"/>
          <w:b w:val="0"/>
          <w:i w:val="0"/>
          <w:color w:val="1C1C1E"/>
          <w:sz w:val="20"/>
        </w:rPr>
        <w:t>│  ├─ Commedia erudita</w:t>
      </w:r>
    </w:p>
    <w:p>
      <w:pPr>
        <w:spacing w:before="0" w:after="20" w:line="252" w:lineRule="auto"/>
        <w:ind w:left="461"/>
      </w:pPr>
      <w:r>
        <w:rPr>
          <w:rFonts w:ascii="Calibri" w:hAnsi="Calibri" w:eastAsia="Calibri"/>
          <w:b w:val="0"/>
          <w:i w:val="0"/>
          <w:color w:val="1C1C1E"/>
          <w:sz w:val="20"/>
        </w:rPr>
        <w:t>│  ├─ Farces</w:t>
      </w:r>
      <w:r>
        <w:rPr>
          <w:rFonts w:ascii="Calibri" w:hAnsi="Calibri" w:eastAsia="Calibri"/>
          <w:b w:val="0"/>
          <w:i/>
          <w:color w:val="6B7380"/>
          <w:sz w:val="18"/>
        </w:rPr>
        <w:t xml:space="preserve">  (4)</w:t>
      </w:r>
    </w:p>
    <w:p>
      <w:pPr>
        <w:spacing w:before="0" w:after="20" w:line="252" w:lineRule="auto"/>
        <w:ind w:left="691"/>
      </w:pPr>
      <w:r>
        <w:rPr>
          <w:rFonts w:ascii="Calibri" w:hAnsi="Calibri" w:eastAsia="Calibri"/>
          <w:b w:val="0"/>
          <w:i w:val="0"/>
          <w:color w:val="1C1C1E"/>
          <w:sz w:val="20"/>
        </w:rPr>
        <w:t>│  │  ├─ Antimasques</w:t>
      </w:r>
    </w:p>
    <w:p>
      <w:pPr>
        <w:spacing w:before="0" w:after="20" w:line="252" w:lineRule="auto"/>
        <w:ind w:left="691"/>
      </w:pPr>
      <w:r>
        <w:rPr>
          <w:rFonts w:ascii="Calibri" w:hAnsi="Calibri" w:eastAsia="Calibri"/>
          <w:b w:val="0"/>
          <w:i w:val="0"/>
          <w:color w:val="1C1C1E"/>
          <w:sz w:val="20"/>
        </w:rPr>
        <w:t>│  │  ├─ Atellanae</w:t>
      </w:r>
    </w:p>
    <w:p>
      <w:pPr>
        <w:spacing w:before="0" w:after="20" w:line="252" w:lineRule="auto"/>
        <w:ind w:left="691"/>
      </w:pPr>
      <w:r>
        <w:rPr>
          <w:rFonts w:ascii="Calibri" w:hAnsi="Calibri" w:eastAsia="Calibri"/>
          <w:b w:val="0"/>
          <w:i w:val="0"/>
          <w:color w:val="1C1C1E"/>
          <w:sz w:val="20"/>
        </w:rPr>
        <w:t>│  │  ├─ Drolls</w:t>
      </w:r>
    </w:p>
    <w:p>
      <w:pPr>
        <w:spacing w:before="0" w:after="20" w:line="252" w:lineRule="auto"/>
        <w:ind w:left="691"/>
      </w:pPr>
      <w:r>
        <w:rPr>
          <w:rFonts w:ascii="Calibri" w:hAnsi="Calibri" w:eastAsia="Calibri"/>
          <w:b w:val="0"/>
          <w:i w:val="0"/>
          <w:color w:val="1C1C1E"/>
          <w:sz w:val="20"/>
        </w:rPr>
        <w:t>│  │  ├─ Slapstick comedy plays</w:t>
      </w:r>
    </w:p>
    <w:p>
      <w:pPr>
        <w:spacing w:before="0" w:after="20" w:line="252" w:lineRule="auto"/>
        <w:ind w:left="461"/>
      </w:pPr>
      <w:r>
        <w:rPr>
          <w:rFonts w:ascii="Calibri" w:hAnsi="Calibri" w:eastAsia="Calibri"/>
          <w:b w:val="0"/>
          <w:i w:val="0"/>
          <w:color w:val="1C1C1E"/>
          <w:sz w:val="20"/>
        </w:rPr>
        <w:t>│  ├─ Kotéba plays</w:t>
      </w:r>
    </w:p>
    <w:p>
      <w:pPr>
        <w:spacing w:before="0" w:after="20" w:line="252" w:lineRule="auto"/>
        <w:ind w:left="461"/>
      </w:pPr>
      <w:r>
        <w:rPr>
          <w:rFonts w:ascii="Calibri" w:hAnsi="Calibri" w:eastAsia="Calibri"/>
          <w:b w:val="0"/>
          <w:i w:val="0"/>
          <w:color w:val="1C1C1E"/>
          <w:sz w:val="20"/>
        </w:rPr>
        <w:t>│  ├─ Kyōgen plays</w:t>
      </w:r>
    </w:p>
    <w:p>
      <w:pPr>
        <w:spacing w:before="0" w:after="20" w:line="252" w:lineRule="auto"/>
        <w:ind w:left="461"/>
      </w:pPr>
      <w:r>
        <w:rPr>
          <w:rFonts w:ascii="Calibri" w:hAnsi="Calibri" w:eastAsia="Calibri"/>
          <w:b w:val="0"/>
          <w:i w:val="0"/>
          <w:color w:val="1C1C1E"/>
          <w:sz w:val="20"/>
        </w:rPr>
        <w:t>│  ├─ Mock-heroic drama</w:t>
      </w:r>
    </w:p>
    <w:p>
      <w:pPr>
        <w:spacing w:before="0" w:after="20" w:line="252" w:lineRule="auto"/>
        <w:ind w:left="461"/>
      </w:pPr>
      <w:r>
        <w:rPr>
          <w:rFonts w:ascii="Calibri" w:hAnsi="Calibri" w:eastAsia="Calibri"/>
          <w:b w:val="0"/>
          <w:i w:val="0"/>
          <w:color w:val="1C1C1E"/>
          <w:sz w:val="20"/>
        </w:rPr>
        <w:t>│  ├─ Satirical drama</w:t>
      </w:r>
    </w:p>
    <w:p>
      <w:pPr>
        <w:spacing w:before="0" w:after="20" w:line="252" w:lineRule="auto"/>
        <w:ind w:left="461"/>
      </w:pPr>
      <w:r>
        <w:rPr>
          <w:rFonts w:ascii="Calibri" w:hAnsi="Calibri" w:eastAsia="Calibri"/>
          <w:b w:val="0"/>
          <w:i w:val="0"/>
          <w:color w:val="1C1C1E"/>
          <w:sz w:val="20"/>
        </w:rPr>
        <w:t>│  ├─ Sentimental comedies</w:t>
      </w:r>
    </w:p>
    <w:p>
      <w:pPr>
        <w:spacing w:before="0" w:after="20" w:line="252" w:lineRule="auto"/>
        <w:ind w:left="461"/>
      </w:pPr>
      <w:r>
        <w:rPr>
          <w:rFonts w:ascii="Calibri" w:hAnsi="Calibri" w:eastAsia="Calibri"/>
          <w:b w:val="0"/>
          <w:i w:val="0"/>
          <w:color w:val="1C1C1E"/>
          <w:sz w:val="20"/>
        </w:rPr>
        <w:t>│  ├─ Togatae</w:t>
      </w:r>
    </w:p>
    <w:p>
      <w:pPr>
        <w:spacing w:before="0" w:after="20" w:line="252" w:lineRule="auto"/>
        <w:ind w:left="230"/>
      </w:pPr>
      <w:r>
        <w:rPr>
          <w:rFonts w:ascii="Calibri" w:hAnsi="Calibri" w:eastAsia="Calibri"/>
          <w:b w:val="0"/>
          <w:i w:val="0"/>
          <w:color w:val="1C1C1E"/>
          <w:sz w:val="20"/>
        </w:rPr>
        <w:t>├─ Coming-of-age drama</w:t>
      </w:r>
    </w:p>
    <w:p>
      <w:pPr>
        <w:spacing w:before="0" w:after="20" w:line="252" w:lineRule="auto"/>
        <w:ind w:left="230"/>
      </w:pPr>
      <w:r>
        <w:rPr>
          <w:rFonts w:ascii="Calibri" w:hAnsi="Calibri" w:eastAsia="Calibri"/>
          <w:b w:val="0"/>
          <w:i w:val="0"/>
          <w:color w:val="1C1C1E"/>
          <w:sz w:val="20"/>
        </w:rPr>
        <w:t>├─ Comédies-ballets</w:t>
      </w:r>
    </w:p>
    <w:p>
      <w:pPr>
        <w:spacing w:before="0" w:after="20" w:line="252" w:lineRule="auto"/>
        <w:ind w:left="230"/>
      </w:pPr>
      <w:r>
        <w:rPr>
          <w:rFonts w:ascii="Calibri" w:hAnsi="Calibri" w:eastAsia="Calibri"/>
          <w:b w:val="0"/>
          <w:i w:val="0"/>
          <w:color w:val="1C1C1E"/>
          <w:sz w:val="20"/>
        </w:rPr>
        <w:t>├─ Dance drama</w:t>
      </w:r>
      <w:r>
        <w:rPr>
          <w:rFonts w:ascii="Calibri" w:hAnsi="Calibri" w:eastAsia="Calibri"/>
          <w:b w:val="0"/>
          <w:i/>
          <w:color w:val="6B7380"/>
          <w:sz w:val="18"/>
        </w:rPr>
        <w:t xml:space="preserve">  (12)</w:t>
      </w:r>
    </w:p>
    <w:p>
      <w:pPr>
        <w:spacing w:before="0" w:after="20" w:line="252" w:lineRule="auto"/>
        <w:ind w:left="461"/>
      </w:pPr>
      <w:r>
        <w:rPr>
          <w:rFonts w:ascii="Calibri" w:hAnsi="Calibri" w:eastAsia="Calibri"/>
          <w:b w:val="0"/>
          <w:i w:val="0"/>
          <w:color w:val="1C1C1E"/>
          <w:sz w:val="20"/>
        </w:rPr>
        <w:t>│  ├─ Barong plays</w:t>
      </w:r>
    </w:p>
    <w:p>
      <w:pPr>
        <w:spacing w:before="0" w:after="20" w:line="252" w:lineRule="auto"/>
        <w:ind w:left="461"/>
      </w:pPr>
      <w:r>
        <w:rPr>
          <w:rFonts w:ascii="Calibri" w:hAnsi="Calibri" w:eastAsia="Calibri"/>
          <w:b w:val="0"/>
          <w:i w:val="0"/>
          <w:color w:val="1C1C1E"/>
          <w:sz w:val="20"/>
        </w:rPr>
        <w:t>│  ├─ Calonarang plays</w:t>
      </w:r>
    </w:p>
    <w:p>
      <w:pPr>
        <w:spacing w:before="0" w:after="20" w:line="252" w:lineRule="auto"/>
        <w:ind w:left="461"/>
      </w:pPr>
      <w:r>
        <w:rPr>
          <w:rFonts w:ascii="Calibri" w:hAnsi="Calibri" w:eastAsia="Calibri"/>
          <w:b w:val="0"/>
          <w:i w:val="0"/>
          <w:color w:val="1C1C1E"/>
          <w:sz w:val="20"/>
        </w:rPr>
        <w:t>│  ├─ Kamyŏn'gŭk plays</w:t>
      </w:r>
    </w:p>
    <w:p>
      <w:pPr>
        <w:spacing w:before="0" w:after="20" w:line="252" w:lineRule="auto"/>
        <w:ind w:left="461"/>
      </w:pPr>
      <w:r>
        <w:rPr>
          <w:rFonts w:ascii="Calibri" w:hAnsi="Calibri" w:eastAsia="Calibri"/>
          <w:b w:val="0"/>
          <w:i w:val="0"/>
          <w:color w:val="1C1C1E"/>
          <w:sz w:val="20"/>
        </w:rPr>
        <w:t>│  ├─ Khōn plays</w:t>
      </w:r>
    </w:p>
    <w:p>
      <w:pPr>
        <w:spacing w:before="0" w:after="20" w:line="252" w:lineRule="auto"/>
        <w:ind w:left="461"/>
      </w:pPr>
      <w:r>
        <w:rPr>
          <w:rFonts w:ascii="Calibri" w:hAnsi="Calibri" w:eastAsia="Calibri"/>
          <w:b w:val="0"/>
          <w:i w:val="0"/>
          <w:color w:val="1C1C1E"/>
          <w:sz w:val="20"/>
        </w:rPr>
        <w:t>│  ├─ Kur̲avañci plays</w:t>
      </w:r>
    </w:p>
    <w:p>
      <w:pPr>
        <w:spacing w:before="0" w:after="20" w:line="252" w:lineRule="auto"/>
        <w:ind w:left="461"/>
      </w:pPr>
      <w:r>
        <w:rPr>
          <w:rFonts w:ascii="Calibri" w:hAnsi="Calibri" w:eastAsia="Calibri"/>
          <w:b w:val="0"/>
          <w:i w:val="0"/>
          <w:color w:val="1C1C1E"/>
          <w:sz w:val="20"/>
        </w:rPr>
        <w:t>│  ├─ Kōlam drama</w:t>
      </w:r>
    </w:p>
    <w:p>
      <w:pPr>
        <w:spacing w:before="0" w:after="20" w:line="252" w:lineRule="auto"/>
        <w:ind w:left="461"/>
      </w:pPr>
      <w:r>
        <w:rPr>
          <w:rFonts w:ascii="Calibri" w:hAnsi="Calibri" w:eastAsia="Calibri"/>
          <w:b w:val="0"/>
          <w:i w:val="0"/>
          <w:color w:val="1C1C1E"/>
          <w:sz w:val="20"/>
        </w:rPr>
        <w:t>│  ├─ Lakhō̜n chātrī plays</w:t>
      </w:r>
    </w:p>
    <w:p>
      <w:pPr>
        <w:spacing w:before="0" w:after="20" w:line="252" w:lineRule="auto"/>
        <w:ind w:left="461"/>
      </w:pPr>
      <w:r>
        <w:rPr>
          <w:rFonts w:ascii="Calibri" w:hAnsi="Calibri" w:eastAsia="Calibri"/>
          <w:b w:val="0"/>
          <w:i w:val="0"/>
          <w:color w:val="1C1C1E"/>
          <w:sz w:val="20"/>
        </w:rPr>
        <w:t>│  ├─ Makyung plays</w:t>
      </w:r>
    </w:p>
    <w:p>
      <w:pPr>
        <w:spacing w:before="0" w:after="20" w:line="252" w:lineRule="auto"/>
        <w:ind w:left="461"/>
      </w:pPr>
      <w:r>
        <w:rPr>
          <w:rFonts w:ascii="Calibri" w:hAnsi="Calibri" w:eastAsia="Calibri"/>
          <w:b w:val="0"/>
          <w:i w:val="0"/>
          <w:color w:val="1C1C1E"/>
          <w:sz w:val="20"/>
        </w:rPr>
        <w:t>│  ├─ Rāsalīlā drama</w:t>
      </w:r>
    </w:p>
    <w:p>
      <w:pPr>
        <w:spacing w:before="0" w:after="20" w:line="252" w:lineRule="auto"/>
        <w:ind w:left="461"/>
      </w:pPr>
      <w:r>
        <w:rPr>
          <w:rFonts w:ascii="Calibri" w:hAnsi="Calibri" w:eastAsia="Calibri"/>
          <w:b w:val="0"/>
          <w:i w:val="0"/>
          <w:color w:val="1C1C1E"/>
          <w:sz w:val="20"/>
        </w:rPr>
        <w:t>│  ├─ Sandae drama</w:t>
      </w:r>
    </w:p>
    <w:p>
      <w:pPr>
        <w:spacing w:before="0" w:after="20" w:line="252" w:lineRule="auto"/>
        <w:ind w:left="461"/>
      </w:pPr>
      <w:r>
        <w:rPr>
          <w:rFonts w:ascii="Calibri" w:hAnsi="Calibri" w:eastAsia="Calibri"/>
          <w:b w:val="0"/>
          <w:i w:val="0"/>
          <w:color w:val="1C1C1E"/>
          <w:sz w:val="20"/>
        </w:rPr>
        <w:t>│  ├─ Topeng plays</w:t>
      </w:r>
    </w:p>
    <w:p>
      <w:pPr>
        <w:spacing w:before="0" w:after="20" w:line="252" w:lineRule="auto"/>
        <w:ind w:left="461"/>
      </w:pPr>
      <w:r>
        <w:rPr>
          <w:rFonts w:ascii="Calibri" w:hAnsi="Calibri" w:eastAsia="Calibri"/>
          <w:b w:val="0"/>
          <w:i w:val="0"/>
          <w:color w:val="1C1C1E"/>
          <w:sz w:val="20"/>
        </w:rPr>
        <w:t>│  ├─ Yakṣagāna plays</w:t>
      </w:r>
    </w:p>
    <w:p>
      <w:pPr>
        <w:spacing w:before="0" w:after="20" w:line="252" w:lineRule="auto"/>
        <w:ind w:left="230"/>
      </w:pPr>
      <w:r>
        <w:rPr>
          <w:rFonts w:ascii="Calibri" w:hAnsi="Calibri" w:eastAsia="Calibri"/>
          <w:b w:val="0"/>
          <w:i w:val="0"/>
          <w:color w:val="1C1C1E"/>
          <w:sz w:val="20"/>
        </w:rPr>
        <w:t>├─ Detective and mystery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Noir plays</w:t>
      </w:r>
    </w:p>
    <w:p>
      <w:pPr>
        <w:spacing w:before="0" w:after="20" w:line="252" w:lineRule="auto"/>
        <w:ind w:left="230"/>
      </w:pPr>
      <w:r>
        <w:rPr>
          <w:rFonts w:ascii="Calibri" w:hAnsi="Calibri" w:eastAsia="Calibri"/>
          <w:b w:val="0"/>
          <w:i w:val="0"/>
          <w:color w:val="1C1C1E"/>
          <w:sz w:val="20"/>
        </w:rPr>
        <w:t>├─ Dialect drama</w:t>
      </w:r>
    </w:p>
    <w:p>
      <w:pPr>
        <w:spacing w:before="0" w:after="20" w:line="252" w:lineRule="auto"/>
        <w:ind w:left="230"/>
      </w:pPr>
      <w:r>
        <w:rPr>
          <w:rFonts w:ascii="Calibri" w:hAnsi="Calibri" w:eastAsia="Calibri"/>
          <w:b w:val="0"/>
          <w:i w:val="0"/>
          <w:color w:val="1C1C1E"/>
          <w:sz w:val="20"/>
        </w:rPr>
        <w:t>├─ Didactic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Morality plays</w:t>
      </w:r>
    </w:p>
    <w:p>
      <w:pPr>
        <w:spacing w:before="0" w:after="20" w:line="252" w:lineRule="auto"/>
        <w:ind w:left="230"/>
      </w:pPr>
      <w:r>
        <w:rPr>
          <w:rFonts w:ascii="Calibri" w:hAnsi="Calibri" w:eastAsia="Calibri"/>
          <w:b w:val="0"/>
          <w:i w:val="0"/>
          <w:color w:val="1C1C1E"/>
          <w:sz w:val="20"/>
        </w:rPr>
        <w:t>├─ Domestic drama</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Drawing-room drama</w:t>
      </w:r>
    </w:p>
    <w:p>
      <w:pPr>
        <w:spacing w:before="0" w:after="20" w:line="252" w:lineRule="auto"/>
        <w:ind w:left="461"/>
      </w:pPr>
      <w:r>
        <w:rPr>
          <w:rFonts w:ascii="Calibri" w:hAnsi="Calibri" w:eastAsia="Calibri"/>
          <w:b w:val="0"/>
          <w:i w:val="0"/>
          <w:color w:val="1C1C1E"/>
          <w:sz w:val="20"/>
        </w:rPr>
        <w:t>│  ├─ Sewamono</w:t>
      </w:r>
    </w:p>
    <w:p>
      <w:pPr>
        <w:spacing w:before="0" w:after="20" w:line="252" w:lineRule="auto"/>
        <w:ind w:left="230"/>
      </w:pPr>
      <w:r>
        <w:rPr>
          <w:rFonts w:ascii="Calibri" w:hAnsi="Calibri" w:eastAsia="Calibri"/>
          <w:b w:val="0"/>
          <w:i w:val="0"/>
          <w:color w:val="1C1C1E"/>
          <w:sz w:val="20"/>
        </w:rPr>
        <w:t>├─ Drames à clef</w:t>
      </w:r>
    </w:p>
    <w:p>
      <w:pPr>
        <w:spacing w:before="0" w:after="20" w:line="252" w:lineRule="auto"/>
        <w:ind w:left="230"/>
      </w:pPr>
      <w:r>
        <w:rPr>
          <w:rFonts w:ascii="Calibri" w:hAnsi="Calibri" w:eastAsia="Calibri"/>
          <w:b w:val="0"/>
          <w:i w:val="0"/>
          <w:color w:val="1C1C1E"/>
          <w:sz w:val="20"/>
        </w:rPr>
        <w:t>├─ Duologues</w:t>
      </w:r>
    </w:p>
    <w:p>
      <w:pPr>
        <w:spacing w:before="0" w:after="20" w:line="252" w:lineRule="auto"/>
        <w:ind w:left="230"/>
      </w:pPr>
      <w:r>
        <w:rPr>
          <w:rFonts w:ascii="Calibri" w:hAnsi="Calibri" w:eastAsia="Calibri"/>
          <w:b w:val="0"/>
          <w:i w:val="0"/>
          <w:color w:val="1C1C1E"/>
          <w:sz w:val="20"/>
        </w:rPr>
        <w:t>├─ Environmental drama</w:t>
      </w:r>
    </w:p>
    <w:p>
      <w:pPr>
        <w:spacing w:before="0" w:after="20" w:line="252" w:lineRule="auto"/>
        <w:ind w:left="230"/>
      </w:pPr>
      <w:r>
        <w:rPr>
          <w:rFonts w:ascii="Calibri" w:hAnsi="Calibri" w:eastAsia="Calibri"/>
          <w:b w:val="0"/>
          <w:i w:val="0"/>
          <w:color w:val="1C1C1E"/>
          <w:sz w:val="20"/>
        </w:rPr>
        <w:t>├─ Episodic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Station drama</w:t>
      </w:r>
    </w:p>
    <w:p>
      <w:pPr>
        <w:spacing w:before="0" w:after="20" w:line="252" w:lineRule="auto"/>
        <w:ind w:left="230"/>
      </w:pPr>
      <w:r>
        <w:rPr>
          <w:rFonts w:ascii="Calibri" w:hAnsi="Calibri" w:eastAsia="Calibri"/>
          <w:b w:val="0"/>
          <w:i w:val="0"/>
          <w:color w:val="1C1C1E"/>
          <w:sz w:val="20"/>
        </w:rPr>
        <w:t>├─ Erotic drama</w:t>
      </w:r>
    </w:p>
    <w:p>
      <w:pPr>
        <w:spacing w:before="0" w:after="20" w:line="252" w:lineRule="auto"/>
        <w:ind w:left="230"/>
      </w:pPr>
      <w:r>
        <w:rPr>
          <w:rFonts w:ascii="Calibri" w:hAnsi="Calibri" w:eastAsia="Calibri"/>
          <w:b w:val="0"/>
          <w:i w:val="0"/>
          <w:color w:val="1C1C1E"/>
          <w:sz w:val="20"/>
        </w:rPr>
        <w:t>├─ Experimental drama</w:t>
      </w:r>
    </w:p>
    <w:p>
      <w:pPr>
        <w:spacing w:before="0" w:after="20" w:line="252" w:lineRule="auto"/>
        <w:ind w:left="230"/>
      </w:pPr>
      <w:r>
        <w:rPr>
          <w:rFonts w:ascii="Calibri" w:hAnsi="Calibri" w:eastAsia="Calibri"/>
          <w:b w:val="0"/>
          <w:i w:val="0"/>
          <w:color w:val="1C1C1E"/>
          <w:sz w:val="20"/>
        </w:rPr>
        <w:t>├─ Fantasy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Fairy tale plays</w:t>
      </w:r>
    </w:p>
    <w:p>
      <w:pPr>
        <w:spacing w:before="0" w:after="20" w:line="252" w:lineRule="auto"/>
        <w:ind w:left="230"/>
      </w:pPr>
      <w:r>
        <w:rPr>
          <w:rFonts w:ascii="Calibri" w:hAnsi="Calibri" w:eastAsia="Calibri"/>
          <w:b w:val="0"/>
          <w:i w:val="0"/>
          <w:color w:val="1C1C1E"/>
          <w:sz w:val="20"/>
        </w:rPr>
        <w:t>├─ Fastnachtsspiele</w:t>
      </w:r>
    </w:p>
    <w:p>
      <w:pPr>
        <w:spacing w:before="0" w:after="20" w:line="252" w:lineRule="auto"/>
        <w:ind w:left="230"/>
      </w:pPr>
      <w:r>
        <w:rPr>
          <w:rFonts w:ascii="Calibri" w:hAnsi="Calibri" w:eastAsia="Calibri"/>
          <w:b w:val="0"/>
          <w:i w:val="0"/>
          <w:color w:val="1C1C1E"/>
          <w:sz w:val="20"/>
        </w:rPr>
        <w:t>├─ Folk drama</w:t>
      </w:r>
      <w:r>
        <w:rPr>
          <w:rFonts w:ascii="Calibri" w:hAnsi="Calibri" w:eastAsia="Calibri"/>
          <w:b w:val="0"/>
          <w:i/>
          <w:color w:val="6B7380"/>
          <w:sz w:val="18"/>
        </w:rPr>
        <w:t xml:space="preserve">  (16)</w:t>
      </w:r>
    </w:p>
    <w:p>
      <w:pPr>
        <w:spacing w:before="0" w:after="20" w:line="252" w:lineRule="auto"/>
        <w:ind w:left="461"/>
      </w:pPr>
      <w:r>
        <w:rPr>
          <w:rFonts w:ascii="Calibri" w:hAnsi="Calibri" w:eastAsia="Calibri"/>
          <w:b w:val="0"/>
          <w:i w:val="0"/>
          <w:color w:val="1C1C1E"/>
          <w:sz w:val="20"/>
        </w:rPr>
        <w:t>│  ├─ Barong plays</w:t>
      </w:r>
    </w:p>
    <w:p>
      <w:pPr>
        <w:spacing w:before="0" w:after="20" w:line="252" w:lineRule="auto"/>
        <w:ind w:left="461"/>
      </w:pPr>
      <w:r>
        <w:rPr>
          <w:rFonts w:ascii="Calibri" w:hAnsi="Calibri" w:eastAsia="Calibri"/>
          <w:b w:val="0"/>
          <w:i w:val="0"/>
          <w:color w:val="1C1C1E"/>
          <w:sz w:val="20"/>
        </w:rPr>
        <w:t>│  ├─ Burrakatha plays</w:t>
      </w:r>
    </w:p>
    <w:p>
      <w:pPr>
        <w:spacing w:before="0" w:after="20" w:line="252" w:lineRule="auto"/>
        <w:ind w:left="461"/>
      </w:pPr>
      <w:r>
        <w:rPr>
          <w:rFonts w:ascii="Calibri" w:hAnsi="Calibri" w:eastAsia="Calibri"/>
          <w:b w:val="0"/>
          <w:i w:val="0"/>
          <w:color w:val="1C1C1E"/>
          <w:sz w:val="20"/>
        </w:rPr>
        <w:t>│  ├─ Calonarang plays</w:t>
      </w:r>
    </w:p>
    <w:p>
      <w:pPr>
        <w:spacing w:before="0" w:after="20" w:line="252" w:lineRule="auto"/>
        <w:ind w:left="461"/>
      </w:pPr>
      <w:r>
        <w:rPr>
          <w:rFonts w:ascii="Calibri" w:hAnsi="Calibri" w:eastAsia="Calibri"/>
          <w:b w:val="0"/>
          <w:i w:val="0"/>
          <w:color w:val="1C1C1E"/>
          <w:sz w:val="20"/>
        </w:rPr>
        <w:t>│  ├─ Kamyŏn'gŭk plays</w:t>
      </w:r>
    </w:p>
    <w:p>
      <w:pPr>
        <w:spacing w:before="0" w:after="20" w:line="252" w:lineRule="auto"/>
        <w:ind w:left="461"/>
      </w:pPr>
      <w:r>
        <w:rPr>
          <w:rFonts w:ascii="Calibri" w:hAnsi="Calibri" w:eastAsia="Calibri"/>
          <w:b w:val="0"/>
          <w:i w:val="0"/>
          <w:color w:val="1C1C1E"/>
          <w:sz w:val="20"/>
        </w:rPr>
        <w:t>│  ├─ Kotéba plays</w:t>
      </w:r>
    </w:p>
    <w:p>
      <w:pPr>
        <w:spacing w:before="0" w:after="20" w:line="252" w:lineRule="auto"/>
        <w:ind w:left="461"/>
      </w:pPr>
      <w:r>
        <w:rPr>
          <w:rFonts w:ascii="Calibri" w:hAnsi="Calibri" w:eastAsia="Calibri"/>
          <w:b w:val="0"/>
          <w:i w:val="0"/>
          <w:color w:val="1C1C1E"/>
          <w:sz w:val="20"/>
        </w:rPr>
        <w:t>│  ├─ Kur̲avañci plays</w:t>
      </w:r>
    </w:p>
    <w:p>
      <w:pPr>
        <w:spacing w:before="0" w:after="20" w:line="252" w:lineRule="auto"/>
        <w:ind w:left="461"/>
      </w:pPr>
      <w:r>
        <w:rPr>
          <w:rFonts w:ascii="Calibri" w:hAnsi="Calibri" w:eastAsia="Calibri"/>
          <w:b w:val="0"/>
          <w:i w:val="0"/>
          <w:color w:val="1C1C1E"/>
          <w:sz w:val="20"/>
        </w:rPr>
        <w:t>│  ├─ Kōlam drama</w:t>
      </w:r>
    </w:p>
    <w:p>
      <w:pPr>
        <w:spacing w:before="0" w:after="20" w:line="252" w:lineRule="auto"/>
        <w:ind w:left="461"/>
      </w:pPr>
      <w:r>
        <w:rPr>
          <w:rFonts w:ascii="Calibri" w:hAnsi="Calibri" w:eastAsia="Calibri"/>
          <w:b w:val="0"/>
          <w:i w:val="0"/>
          <w:color w:val="1C1C1E"/>
          <w:sz w:val="20"/>
        </w:rPr>
        <w:t>│  ├─ Lakhō̜n chātrī plays</w:t>
      </w:r>
    </w:p>
    <w:p>
      <w:pPr>
        <w:spacing w:before="0" w:after="20" w:line="252" w:lineRule="auto"/>
        <w:ind w:left="461"/>
      </w:pPr>
      <w:r>
        <w:rPr>
          <w:rFonts w:ascii="Calibri" w:hAnsi="Calibri" w:eastAsia="Calibri"/>
          <w:b w:val="0"/>
          <w:i w:val="0"/>
          <w:color w:val="1C1C1E"/>
          <w:sz w:val="20"/>
        </w:rPr>
        <w:t>│  ├─ Lenong plays</w:t>
      </w:r>
    </w:p>
    <w:p>
      <w:pPr>
        <w:spacing w:before="0" w:after="20" w:line="252" w:lineRule="auto"/>
        <w:ind w:left="461"/>
      </w:pPr>
      <w:r>
        <w:rPr>
          <w:rFonts w:ascii="Calibri" w:hAnsi="Calibri" w:eastAsia="Calibri"/>
          <w:b w:val="0"/>
          <w:i w:val="0"/>
          <w:color w:val="1C1C1E"/>
          <w:sz w:val="20"/>
        </w:rPr>
        <w:t>│  ├─ Lian hua lao</w:t>
      </w:r>
    </w:p>
    <w:p>
      <w:pPr>
        <w:spacing w:before="0" w:after="20" w:line="252" w:lineRule="auto"/>
        <w:ind w:left="461"/>
      </w:pPr>
      <w:r>
        <w:rPr>
          <w:rFonts w:ascii="Calibri" w:hAnsi="Calibri" w:eastAsia="Calibri"/>
          <w:b w:val="0"/>
          <w:i w:val="0"/>
          <w:color w:val="1C1C1E"/>
          <w:sz w:val="20"/>
        </w:rPr>
        <w:t>│  ├─ Makyung plays</w:t>
      </w:r>
    </w:p>
    <w:p>
      <w:pPr>
        <w:spacing w:before="0" w:after="20" w:line="252" w:lineRule="auto"/>
        <w:ind w:left="461"/>
      </w:pPr>
      <w:r>
        <w:rPr>
          <w:rFonts w:ascii="Calibri" w:hAnsi="Calibri" w:eastAsia="Calibri"/>
          <w:b w:val="0"/>
          <w:i w:val="0"/>
          <w:color w:val="1C1C1E"/>
          <w:sz w:val="20"/>
        </w:rPr>
        <w:t>│  ├─ Mummers'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Plough Monday plays</w:t>
      </w:r>
    </w:p>
    <w:p>
      <w:pPr>
        <w:spacing w:before="0" w:after="20" w:line="252" w:lineRule="auto"/>
        <w:ind w:left="461"/>
      </w:pPr>
      <w:r>
        <w:rPr>
          <w:rFonts w:ascii="Calibri" w:hAnsi="Calibri" w:eastAsia="Calibri"/>
          <w:b w:val="0"/>
          <w:i w:val="0"/>
          <w:color w:val="1C1C1E"/>
          <w:sz w:val="20"/>
        </w:rPr>
        <w:t>│  ├─ Purim plays</w:t>
      </w:r>
    </w:p>
    <w:p>
      <w:pPr>
        <w:spacing w:before="0" w:after="20" w:line="252" w:lineRule="auto"/>
        <w:ind w:left="461"/>
      </w:pPr>
      <w:r>
        <w:rPr>
          <w:rFonts w:ascii="Calibri" w:hAnsi="Calibri" w:eastAsia="Calibri"/>
          <w:b w:val="0"/>
          <w:i w:val="0"/>
          <w:color w:val="1C1C1E"/>
          <w:sz w:val="20"/>
        </w:rPr>
        <w:t>│  ├─ Sandae drama</w:t>
      </w:r>
    </w:p>
    <w:p>
      <w:pPr>
        <w:spacing w:before="0" w:after="20" w:line="252" w:lineRule="auto"/>
        <w:ind w:left="461"/>
      </w:pPr>
      <w:r>
        <w:rPr>
          <w:rFonts w:ascii="Calibri" w:hAnsi="Calibri" w:eastAsia="Calibri"/>
          <w:b w:val="0"/>
          <w:i w:val="0"/>
          <w:color w:val="1C1C1E"/>
          <w:sz w:val="20"/>
        </w:rPr>
        <w:t>│  ├─ Sannata drama</w:t>
      </w:r>
    </w:p>
    <w:p>
      <w:pPr>
        <w:spacing w:before="0" w:after="20" w:line="252" w:lineRule="auto"/>
        <w:ind w:left="230"/>
      </w:pPr>
      <w:r>
        <w:rPr>
          <w:rFonts w:ascii="Calibri" w:hAnsi="Calibri" w:eastAsia="Calibri"/>
          <w:b w:val="0"/>
          <w:i w:val="0"/>
          <w:color w:val="1C1C1E"/>
          <w:sz w:val="20"/>
        </w:rPr>
        <w:t>├─ Gay drama</w:t>
      </w:r>
    </w:p>
    <w:p>
      <w:pPr>
        <w:spacing w:before="0" w:after="20" w:line="252" w:lineRule="auto"/>
        <w:ind w:left="230"/>
      </w:pPr>
      <w:r>
        <w:rPr>
          <w:rFonts w:ascii="Calibri" w:hAnsi="Calibri" w:eastAsia="Calibri"/>
          <w:b w:val="0"/>
          <w:i w:val="0"/>
          <w:color w:val="1C1C1E"/>
          <w:sz w:val="20"/>
        </w:rPr>
        <w:t>├─ Historical drama</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Pageants</w:t>
      </w:r>
    </w:p>
    <w:p>
      <w:pPr>
        <w:spacing w:before="0" w:after="20" w:line="252" w:lineRule="auto"/>
        <w:ind w:left="461"/>
      </w:pPr>
      <w:r>
        <w:rPr>
          <w:rFonts w:ascii="Calibri" w:hAnsi="Calibri" w:eastAsia="Calibri"/>
          <w:b w:val="0"/>
          <w:i w:val="0"/>
          <w:color w:val="1C1C1E"/>
          <w:sz w:val="20"/>
        </w:rPr>
        <w:t>│  ├─ Ritterdrama</w:t>
      </w:r>
    </w:p>
    <w:p>
      <w:pPr>
        <w:spacing w:before="0" w:after="20" w:line="252" w:lineRule="auto"/>
        <w:ind w:left="230"/>
      </w:pPr>
      <w:r>
        <w:rPr>
          <w:rFonts w:ascii="Calibri" w:hAnsi="Calibri" w:eastAsia="Calibri"/>
          <w:b w:val="0"/>
          <w:i w:val="0"/>
          <w:color w:val="1C1C1E"/>
          <w:sz w:val="20"/>
        </w:rPr>
        <w:t>├─ Horror plays</w:t>
      </w:r>
    </w:p>
    <w:p>
      <w:pPr>
        <w:spacing w:before="0" w:after="20" w:line="252" w:lineRule="auto"/>
        <w:ind w:left="230"/>
      </w:pPr>
      <w:r>
        <w:rPr>
          <w:rFonts w:ascii="Calibri" w:hAnsi="Calibri" w:eastAsia="Calibri"/>
          <w:b w:val="0"/>
          <w:i w:val="0"/>
          <w:color w:val="1C1C1E"/>
          <w:sz w:val="20"/>
        </w:rPr>
        <w:t>├─ Interludes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Kyōgen plays</w:t>
      </w:r>
    </w:p>
    <w:p>
      <w:pPr>
        <w:spacing w:before="0" w:after="20" w:line="252" w:lineRule="auto"/>
        <w:ind w:left="230"/>
      </w:pPr>
      <w:r>
        <w:rPr>
          <w:rFonts w:ascii="Calibri" w:hAnsi="Calibri" w:eastAsia="Calibri"/>
          <w:b w:val="0"/>
          <w:i w:val="0"/>
          <w:color w:val="1C1C1E"/>
          <w:sz w:val="20"/>
        </w:rPr>
        <w:t>├─ Kabuki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Sewamono</w:t>
      </w:r>
    </w:p>
    <w:p>
      <w:pPr>
        <w:spacing w:before="0" w:after="20" w:line="252" w:lineRule="auto"/>
        <w:ind w:left="230"/>
      </w:pPr>
      <w:r>
        <w:rPr>
          <w:rFonts w:ascii="Calibri" w:hAnsi="Calibri" w:eastAsia="Calibri"/>
          <w:b w:val="0"/>
          <w:i w:val="0"/>
          <w:color w:val="1C1C1E"/>
          <w:sz w:val="20"/>
        </w:rPr>
        <w:t>├─ Kamishibai plays</w:t>
      </w:r>
    </w:p>
    <w:p>
      <w:pPr>
        <w:spacing w:before="0" w:after="20" w:line="252" w:lineRule="auto"/>
        <w:ind w:left="230"/>
      </w:pPr>
      <w:r>
        <w:rPr>
          <w:rFonts w:ascii="Calibri" w:hAnsi="Calibri" w:eastAsia="Calibri"/>
          <w:b w:val="0"/>
          <w:i w:val="0"/>
          <w:color w:val="1C1C1E"/>
          <w:sz w:val="20"/>
        </w:rPr>
        <w:t>├─ Kuai shu</w:t>
      </w:r>
    </w:p>
    <w:p>
      <w:pPr>
        <w:spacing w:before="0" w:after="20" w:line="252" w:lineRule="auto"/>
        <w:ind w:left="230"/>
      </w:pPr>
      <w:r>
        <w:rPr>
          <w:rFonts w:ascii="Calibri" w:hAnsi="Calibri" w:eastAsia="Calibri"/>
          <w:b w:val="0"/>
          <w:i w:val="0"/>
          <w:color w:val="1C1C1E"/>
          <w:sz w:val="20"/>
        </w:rPr>
        <w:t>├─ Kōwaka drama</w:t>
      </w:r>
    </w:p>
    <w:p>
      <w:pPr>
        <w:spacing w:before="0" w:after="20" w:line="252" w:lineRule="auto"/>
        <w:ind w:left="230"/>
      </w:pPr>
      <w:r>
        <w:rPr>
          <w:rFonts w:ascii="Calibri" w:hAnsi="Calibri" w:eastAsia="Calibri"/>
          <w:b w:val="0"/>
          <w:i w:val="0"/>
          <w:color w:val="1C1C1E"/>
          <w:sz w:val="20"/>
        </w:rPr>
        <w:t>├─ Legal drama (Literature)</w:t>
      </w:r>
    </w:p>
    <w:p>
      <w:pPr>
        <w:spacing w:before="0" w:after="20" w:line="252" w:lineRule="auto"/>
        <w:ind w:left="230"/>
      </w:pPr>
      <w:r>
        <w:rPr>
          <w:rFonts w:ascii="Calibri" w:hAnsi="Calibri" w:eastAsia="Calibri"/>
          <w:b w:val="0"/>
          <w:i w:val="0"/>
          <w:color w:val="1C1C1E"/>
          <w:sz w:val="20"/>
        </w:rPr>
        <w:t>├─ Lesbian drama</w:t>
      </w:r>
    </w:p>
    <w:p>
      <w:pPr>
        <w:spacing w:before="0" w:after="20" w:line="252" w:lineRule="auto"/>
        <w:ind w:left="230"/>
      </w:pPr>
      <w:r>
        <w:rPr>
          <w:rFonts w:ascii="Calibri" w:hAnsi="Calibri" w:eastAsia="Calibri"/>
          <w:b w:val="0"/>
          <w:i w:val="0"/>
          <w:color w:val="1C1C1E"/>
          <w:sz w:val="20"/>
        </w:rPr>
        <w:t>├─ Librettos</w:t>
      </w:r>
    </w:p>
    <w:p>
      <w:pPr>
        <w:spacing w:before="0" w:after="20" w:line="252" w:lineRule="auto"/>
        <w:ind w:left="230"/>
      </w:pPr>
      <w:r>
        <w:rPr>
          <w:rFonts w:ascii="Calibri" w:hAnsi="Calibri" w:eastAsia="Calibri"/>
          <w:b w:val="0"/>
          <w:i w:val="0"/>
          <w:color w:val="1C1C1E"/>
          <w:sz w:val="20"/>
        </w:rPr>
        <w:t>├─ Liederspiels</w:t>
      </w:r>
    </w:p>
    <w:p>
      <w:pPr>
        <w:spacing w:before="0" w:after="20" w:line="252" w:lineRule="auto"/>
        <w:ind w:left="230"/>
      </w:pPr>
      <w:r>
        <w:rPr>
          <w:rFonts w:ascii="Calibri" w:hAnsi="Calibri" w:eastAsia="Calibri"/>
          <w:b w:val="0"/>
          <w:i w:val="0"/>
          <w:color w:val="1C1C1E"/>
          <w:sz w:val="20"/>
        </w:rPr>
        <w:t>├─ Likē drama</w:t>
      </w:r>
    </w:p>
    <w:p>
      <w:pPr>
        <w:spacing w:before="0" w:after="20" w:line="252" w:lineRule="auto"/>
        <w:ind w:left="230"/>
      </w:pPr>
      <w:r>
        <w:rPr>
          <w:rFonts w:ascii="Calibri" w:hAnsi="Calibri" w:eastAsia="Calibri"/>
          <w:b w:val="0"/>
          <w:i w:val="0"/>
          <w:color w:val="1C1C1E"/>
          <w:sz w:val="20"/>
        </w:rPr>
        <w:t>├─ Living newspapers</w:t>
      </w:r>
    </w:p>
    <w:p>
      <w:pPr>
        <w:spacing w:before="0" w:after="20" w:line="252" w:lineRule="auto"/>
        <w:ind w:left="230"/>
      </w:pPr>
      <w:r>
        <w:rPr>
          <w:rFonts w:ascii="Calibri" w:hAnsi="Calibri" w:eastAsia="Calibri"/>
          <w:b w:val="0"/>
          <w:i w:val="0"/>
          <w:color w:val="1C1C1E"/>
          <w:sz w:val="20"/>
        </w:rPr>
        <w:t>├─ Loas</w:t>
      </w:r>
    </w:p>
    <w:p>
      <w:pPr>
        <w:spacing w:before="0" w:after="20" w:line="252" w:lineRule="auto"/>
        <w:ind w:left="230"/>
      </w:pPr>
      <w:r>
        <w:rPr>
          <w:rFonts w:ascii="Calibri" w:hAnsi="Calibri" w:eastAsia="Calibri"/>
          <w:b w:val="0"/>
          <w:i w:val="0"/>
          <w:color w:val="1C1C1E"/>
          <w:sz w:val="20"/>
        </w:rPr>
        <w:t>├─ Machine plays</w:t>
      </w:r>
    </w:p>
    <w:p>
      <w:pPr>
        <w:spacing w:before="0" w:after="20" w:line="252" w:lineRule="auto"/>
        <w:ind w:left="230"/>
      </w:pPr>
      <w:r>
        <w:rPr>
          <w:rFonts w:ascii="Calibri" w:hAnsi="Calibri" w:eastAsia="Calibri"/>
          <w:b w:val="0"/>
          <w:i w:val="0"/>
          <w:color w:val="1C1C1E"/>
          <w:sz w:val="20"/>
        </w:rPr>
        <w:t>├─ Magic realist plays</w:t>
      </w:r>
    </w:p>
    <w:p>
      <w:pPr>
        <w:spacing w:before="0" w:after="20" w:line="252" w:lineRule="auto"/>
        <w:ind w:left="230"/>
      </w:pPr>
      <w:r>
        <w:rPr>
          <w:rFonts w:ascii="Calibri" w:hAnsi="Calibri" w:eastAsia="Calibri"/>
          <w:b w:val="0"/>
          <w:i w:val="0"/>
          <w:color w:val="1C1C1E"/>
          <w:sz w:val="20"/>
        </w:rPr>
        <w:t>├─ Masques</w:t>
      </w:r>
    </w:p>
    <w:p>
      <w:pPr>
        <w:spacing w:before="0" w:after="20" w:line="252" w:lineRule="auto"/>
        <w:ind w:left="230"/>
      </w:pPr>
      <w:r>
        <w:rPr>
          <w:rFonts w:ascii="Calibri" w:hAnsi="Calibri" w:eastAsia="Calibri"/>
          <w:b w:val="0"/>
          <w:i w:val="0"/>
          <w:color w:val="1C1C1E"/>
          <w:sz w:val="20"/>
        </w:rPr>
        <w:t>├─ Medical drama</w:t>
      </w:r>
    </w:p>
    <w:p>
      <w:pPr>
        <w:spacing w:before="0" w:after="20" w:line="252" w:lineRule="auto"/>
        <w:ind w:left="230"/>
      </w:pPr>
      <w:r>
        <w:rPr>
          <w:rFonts w:ascii="Calibri" w:hAnsi="Calibri" w:eastAsia="Calibri"/>
          <w:b w:val="0"/>
          <w:i w:val="0"/>
          <w:color w:val="1C1C1E"/>
          <w:sz w:val="20"/>
        </w:rPr>
        <w:t>├─ Melodramas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Nautical drama</w:t>
      </w:r>
    </w:p>
    <w:p>
      <w:pPr>
        <w:spacing w:before="0" w:after="20" w:line="252" w:lineRule="auto"/>
        <w:ind w:left="230"/>
      </w:pPr>
      <w:r>
        <w:rPr>
          <w:rFonts w:ascii="Calibri" w:hAnsi="Calibri" w:eastAsia="Calibri"/>
          <w:b w:val="0"/>
          <w:i w:val="0"/>
          <w:color w:val="1C1C1E"/>
          <w:sz w:val="20"/>
        </w:rPr>
        <w:t>├─ Memory plays</w:t>
      </w:r>
    </w:p>
    <w:p>
      <w:pPr>
        <w:spacing w:before="0" w:after="20" w:line="252" w:lineRule="auto"/>
        <w:ind w:left="230"/>
      </w:pPr>
      <w:r>
        <w:rPr>
          <w:rFonts w:ascii="Calibri" w:hAnsi="Calibri" w:eastAsia="Calibri"/>
          <w:b w:val="0"/>
          <w:i w:val="0"/>
          <w:color w:val="1C1C1E"/>
          <w:sz w:val="20"/>
        </w:rPr>
        <w:t>├─ Metadramas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Impromptus (Drama)</w:t>
      </w:r>
    </w:p>
    <w:p>
      <w:pPr>
        <w:spacing w:before="0" w:after="20" w:line="252" w:lineRule="auto"/>
        <w:ind w:left="230"/>
      </w:pPr>
      <w:r>
        <w:rPr>
          <w:rFonts w:ascii="Calibri" w:hAnsi="Calibri" w:eastAsia="Calibri"/>
          <w:b w:val="0"/>
          <w:i w:val="0"/>
          <w:color w:val="1C1C1E"/>
          <w:sz w:val="20"/>
        </w:rPr>
        <w:t>├─ Mime plays</w:t>
      </w:r>
    </w:p>
    <w:p>
      <w:pPr>
        <w:spacing w:before="0" w:after="20" w:line="252" w:lineRule="auto"/>
        <w:ind w:left="230"/>
      </w:pPr>
      <w:r>
        <w:rPr>
          <w:rFonts w:ascii="Calibri" w:hAnsi="Calibri" w:eastAsia="Calibri"/>
          <w:b w:val="0"/>
          <w:i w:val="0"/>
          <w:color w:val="1C1C1E"/>
          <w:sz w:val="20"/>
        </w:rPr>
        <w:t>├─ Monodramas (Literature)</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Ping shu</w:t>
      </w:r>
    </w:p>
    <w:p>
      <w:pPr>
        <w:spacing w:before="0" w:after="20" w:line="252" w:lineRule="auto"/>
        <w:ind w:left="230"/>
      </w:pPr>
      <w:r>
        <w:rPr>
          <w:rFonts w:ascii="Calibri" w:hAnsi="Calibri" w:eastAsia="Calibri"/>
          <w:b w:val="0"/>
          <w:i w:val="0"/>
          <w:color w:val="1C1C1E"/>
          <w:sz w:val="20"/>
        </w:rPr>
        <w:t>├─ Monologues (Drama)</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Humorous monologues</w:t>
      </w:r>
    </w:p>
    <w:p>
      <w:pPr>
        <w:spacing w:before="0" w:after="20" w:line="252" w:lineRule="auto"/>
        <w:ind w:left="461"/>
      </w:pPr>
      <w:r>
        <w:rPr>
          <w:rFonts w:ascii="Calibri" w:hAnsi="Calibri" w:eastAsia="Calibri"/>
          <w:b w:val="0"/>
          <w:i w:val="0"/>
          <w:color w:val="1C1C1E"/>
          <w:sz w:val="20"/>
        </w:rPr>
        <w:t>│  ├─ Soliloquies</w:t>
      </w:r>
    </w:p>
    <w:p>
      <w:pPr>
        <w:spacing w:before="0" w:after="20" w:line="252" w:lineRule="auto"/>
        <w:ind w:left="230"/>
      </w:pPr>
      <w:r>
        <w:rPr>
          <w:rFonts w:ascii="Calibri" w:hAnsi="Calibri" w:eastAsia="Calibri"/>
          <w:b w:val="0"/>
          <w:i w:val="0"/>
          <w:color w:val="1C1C1E"/>
          <w:sz w:val="20"/>
        </w:rPr>
        <w:t>├─ Monster drama</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Vampire drama</w:t>
      </w:r>
    </w:p>
    <w:p>
      <w:pPr>
        <w:spacing w:before="0" w:after="20" w:line="252" w:lineRule="auto"/>
        <w:ind w:left="461"/>
      </w:pPr>
      <w:r>
        <w:rPr>
          <w:rFonts w:ascii="Calibri" w:hAnsi="Calibri" w:eastAsia="Calibri"/>
          <w:b w:val="0"/>
          <w:i w:val="0"/>
          <w:color w:val="1C1C1E"/>
          <w:sz w:val="20"/>
        </w:rPr>
        <w:t>│  ├─ Werewolf drama</w:t>
      </w:r>
    </w:p>
    <w:p>
      <w:pPr>
        <w:spacing w:before="0" w:after="20" w:line="252" w:lineRule="auto"/>
        <w:ind w:left="461"/>
      </w:pPr>
      <w:r>
        <w:rPr>
          <w:rFonts w:ascii="Calibri" w:hAnsi="Calibri" w:eastAsia="Calibri"/>
          <w:b w:val="0"/>
          <w:i w:val="0"/>
          <w:color w:val="1C1C1E"/>
          <w:sz w:val="20"/>
        </w:rPr>
        <w:t>│  ├─ Zombie drama</w:t>
      </w:r>
    </w:p>
    <w:p>
      <w:pPr>
        <w:spacing w:before="0" w:after="20" w:line="252" w:lineRule="auto"/>
        <w:ind w:left="230"/>
      </w:pPr>
      <w:r>
        <w:rPr>
          <w:rFonts w:ascii="Calibri" w:hAnsi="Calibri" w:eastAsia="Calibri"/>
          <w:b w:val="0"/>
          <w:i w:val="0"/>
          <w:color w:val="1C1C1E"/>
          <w:sz w:val="20"/>
        </w:rPr>
        <w:t>├─ Mythological plays</w:t>
      </w:r>
    </w:p>
    <w:p>
      <w:pPr>
        <w:spacing w:before="0" w:after="20" w:line="252" w:lineRule="auto"/>
        <w:ind w:left="230"/>
      </w:pPr>
      <w:r>
        <w:rPr>
          <w:rFonts w:ascii="Calibri" w:hAnsi="Calibri" w:eastAsia="Calibri"/>
          <w:b w:val="0"/>
          <w:i w:val="0"/>
          <w:color w:val="1C1C1E"/>
          <w:sz w:val="20"/>
        </w:rPr>
        <w:t>├─ Nō plays</w:t>
      </w:r>
    </w:p>
    <w:p>
      <w:pPr>
        <w:spacing w:before="0" w:after="20" w:line="252" w:lineRule="auto"/>
        <w:ind w:left="230"/>
      </w:pPr>
      <w:r>
        <w:rPr>
          <w:rFonts w:ascii="Calibri" w:hAnsi="Calibri" w:eastAsia="Calibri"/>
          <w:b w:val="0"/>
          <w:i w:val="0"/>
          <w:color w:val="1C1C1E"/>
          <w:sz w:val="20"/>
        </w:rPr>
        <w:t>├─ One-act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Ten-minute plays</w:t>
      </w:r>
    </w:p>
    <w:p>
      <w:pPr>
        <w:spacing w:before="0" w:after="20" w:line="252" w:lineRule="auto"/>
        <w:ind w:left="230"/>
      </w:pPr>
      <w:r>
        <w:rPr>
          <w:rFonts w:ascii="Calibri" w:hAnsi="Calibri" w:eastAsia="Calibri"/>
          <w:b w:val="0"/>
          <w:i w:val="0"/>
          <w:color w:val="1C1C1E"/>
          <w:sz w:val="20"/>
        </w:rPr>
        <w:t>├─ Paranormal drama</w:t>
      </w:r>
      <w:r>
        <w:rPr>
          <w:rFonts w:ascii="Calibri" w:hAnsi="Calibri" w:eastAsia="Calibri"/>
          <w:b w:val="0"/>
          <w:i/>
          <w:color w:val="6B7380"/>
          <w:sz w:val="18"/>
        </w:rPr>
        <w:t xml:space="preserve">  (4)</w:t>
      </w:r>
    </w:p>
    <w:p>
      <w:pPr>
        <w:spacing w:before="0" w:after="20" w:line="252" w:lineRule="auto"/>
        <w:ind w:left="461"/>
      </w:pPr>
      <w:r>
        <w:rPr>
          <w:rFonts w:ascii="Calibri" w:hAnsi="Calibri" w:eastAsia="Calibri"/>
          <w:b w:val="0"/>
          <w:i w:val="0"/>
          <w:color w:val="1C1C1E"/>
          <w:sz w:val="20"/>
        </w:rPr>
        <w:t>│  ├─ Ghost plays</w:t>
      </w:r>
    </w:p>
    <w:p>
      <w:pPr>
        <w:spacing w:before="0" w:after="20" w:line="252" w:lineRule="auto"/>
        <w:ind w:left="461"/>
      </w:pPr>
      <w:r>
        <w:rPr>
          <w:rFonts w:ascii="Calibri" w:hAnsi="Calibri" w:eastAsia="Calibri"/>
          <w:b w:val="0"/>
          <w:i w:val="0"/>
          <w:color w:val="1C1C1E"/>
          <w:sz w:val="20"/>
        </w:rPr>
        <w:t>│  ├─ Vampire drama</w:t>
      </w:r>
    </w:p>
    <w:p>
      <w:pPr>
        <w:spacing w:before="0" w:after="20" w:line="252" w:lineRule="auto"/>
        <w:ind w:left="461"/>
      </w:pPr>
      <w:r>
        <w:rPr>
          <w:rFonts w:ascii="Calibri" w:hAnsi="Calibri" w:eastAsia="Calibri"/>
          <w:b w:val="0"/>
          <w:i w:val="0"/>
          <w:color w:val="1C1C1E"/>
          <w:sz w:val="20"/>
        </w:rPr>
        <w:t>│  ├─ Werewolf drama</w:t>
      </w:r>
    </w:p>
    <w:p>
      <w:pPr>
        <w:spacing w:before="0" w:after="20" w:line="252" w:lineRule="auto"/>
        <w:ind w:left="461"/>
      </w:pPr>
      <w:r>
        <w:rPr>
          <w:rFonts w:ascii="Calibri" w:hAnsi="Calibri" w:eastAsia="Calibri"/>
          <w:b w:val="0"/>
          <w:i w:val="0"/>
          <w:color w:val="1C1C1E"/>
          <w:sz w:val="20"/>
        </w:rPr>
        <w:t>│  ├─ Zombie drama</w:t>
      </w:r>
    </w:p>
    <w:p>
      <w:pPr>
        <w:spacing w:before="0" w:after="20" w:line="252" w:lineRule="auto"/>
        <w:ind w:left="230"/>
      </w:pPr>
      <w:r>
        <w:rPr>
          <w:rFonts w:ascii="Calibri" w:hAnsi="Calibri" w:eastAsia="Calibri"/>
          <w:b w:val="0"/>
          <w:i w:val="0"/>
          <w:color w:val="1C1C1E"/>
          <w:sz w:val="20"/>
        </w:rPr>
        <w:t>├─ Participatory drama</w:t>
      </w:r>
    </w:p>
    <w:p>
      <w:pPr>
        <w:spacing w:before="0" w:after="20" w:line="252" w:lineRule="auto"/>
        <w:ind w:left="230"/>
      </w:pPr>
      <w:r>
        <w:rPr>
          <w:rFonts w:ascii="Calibri" w:hAnsi="Calibri" w:eastAsia="Calibri"/>
          <w:b w:val="0"/>
          <w:i w:val="0"/>
          <w:color w:val="1C1C1E"/>
          <w:sz w:val="20"/>
        </w:rPr>
        <w:t>├─ Pastoral drama</w:t>
      </w:r>
    </w:p>
    <w:p>
      <w:pPr>
        <w:spacing w:before="0" w:after="20" w:line="252" w:lineRule="auto"/>
        <w:ind w:left="230"/>
      </w:pPr>
      <w:r>
        <w:rPr>
          <w:rFonts w:ascii="Calibri" w:hAnsi="Calibri" w:eastAsia="Calibri"/>
          <w:b w:val="0"/>
          <w:i w:val="0"/>
          <w:color w:val="1C1C1E"/>
          <w:sz w:val="20"/>
        </w:rPr>
        <w:t>├─ Picaresque drama</w:t>
      </w:r>
    </w:p>
    <w:p>
      <w:pPr>
        <w:spacing w:before="0" w:after="20" w:line="252" w:lineRule="auto"/>
        <w:ind w:left="230"/>
      </w:pPr>
      <w:r>
        <w:rPr>
          <w:rFonts w:ascii="Calibri" w:hAnsi="Calibri" w:eastAsia="Calibri"/>
          <w:b w:val="0"/>
          <w:i w:val="0"/>
          <w:color w:val="1C1C1E"/>
          <w:sz w:val="20"/>
        </w:rPr>
        <w:t>├─ Political plays</w:t>
      </w:r>
    </w:p>
    <w:p>
      <w:pPr>
        <w:spacing w:before="0" w:after="20" w:line="252" w:lineRule="auto"/>
        <w:ind w:left="230"/>
      </w:pPr>
      <w:r>
        <w:rPr>
          <w:rFonts w:ascii="Calibri" w:hAnsi="Calibri" w:eastAsia="Calibri"/>
          <w:b w:val="0"/>
          <w:i w:val="0"/>
          <w:color w:val="1C1C1E"/>
          <w:sz w:val="20"/>
        </w:rPr>
        <w:t>├─ Problem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Discussion plays</w:t>
      </w:r>
    </w:p>
    <w:p>
      <w:pPr>
        <w:spacing w:before="0" w:after="20" w:line="252" w:lineRule="auto"/>
        <w:ind w:left="230"/>
      </w:pPr>
      <w:r>
        <w:rPr>
          <w:rFonts w:ascii="Calibri" w:hAnsi="Calibri" w:eastAsia="Calibri"/>
          <w:b w:val="0"/>
          <w:i w:val="0"/>
          <w:color w:val="1C1C1E"/>
          <w:sz w:val="20"/>
        </w:rPr>
        <w:t>├─ Promptbooks</w:t>
      </w:r>
    </w:p>
    <w:p>
      <w:pPr>
        <w:spacing w:before="0" w:after="20" w:line="252" w:lineRule="auto"/>
        <w:ind w:left="230"/>
      </w:pPr>
      <w:r>
        <w:rPr>
          <w:rFonts w:ascii="Calibri" w:hAnsi="Calibri" w:eastAsia="Calibri"/>
          <w:b w:val="0"/>
          <w:i w:val="0"/>
          <w:color w:val="1C1C1E"/>
          <w:sz w:val="20"/>
        </w:rPr>
        <w:t>├─ Puppet plays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Shadow plays</w:t>
      </w:r>
    </w:p>
    <w:p>
      <w:pPr>
        <w:spacing w:before="0" w:after="20" w:line="252" w:lineRule="auto"/>
        <w:ind w:left="230"/>
      </w:pPr>
      <w:r>
        <w:rPr>
          <w:rFonts w:ascii="Calibri" w:hAnsi="Calibri" w:eastAsia="Calibri"/>
          <w:b w:val="0"/>
          <w:i w:val="0"/>
          <w:color w:val="1C1C1E"/>
          <w:sz w:val="20"/>
        </w:rPr>
        <w:t>├─ Radio plays</w:t>
      </w:r>
    </w:p>
    <w:p>
      <w:pPr>
        <w:spacing w:before="0" w:after="20" w:line="252" w:lineRule="auto"/>
        <w:ind w:left="230"/>
      </w:pPr>
      <w:r>
        <w:rPr>
          <w:rFonts w:ascii="Calibri" w:hAnsi="Calibri" w:eastAsia="Calibri"/>
          <w:b w:val="0"/>
          <w:i w:val="0"/>
          <w:color w:val="1C1C1E"/>
          <w:sz w:val="20"/>
        </w:rPr>
        <w:t>├─ Religious drama</w:t>
      </w:r>
      <w:r>
        <w:rPr>
          <w:rFonts w:ascii="Calibri" w:hAnsi="Calibri" w:eastAsia="Calibri"/>
          <w:b w:val="0"/>
          <w:i/>
          <w:color w:val="6B7380"/>
          <w:sz w:val="18"/>
        </w:rPr>
        <w:t xml:space="preserve">  (14)</w:t>
      </w:r>
    </w:p>
    <w:p>
      <w:pPr>
        <w:spacing w:before="0" w:after="20" w:line="252" w:lineRule="auto"/>
        <w:ind w:left="461"/>
      </w:pPr>
      <w:r>
        <w:rPr>
          <w:rFonts w:ascii="Calibri" w:hAnsi="Calibri" w:eastAsia="Calibri"/>
          <w:b w:val="0"/>
          <w:i w:val="0"/>
          <w:color w:val="1C1C1E"/>
          <w:sz w:val="20"/>
        </w:rPr>
        <w:t>│  ├─ Autos sacramentales</w:t>
      </w:r>
    </w:p>
    <w:p>
      <w:pPr>
        <w:spacing w:before="0" w:after="20" w:line="252" w:lineRule="auto"/>
        <w:ind w:left="461"/>
      </w:pPr>
      <w:r>
        <w:rPr>
          <w:rFonts w:ascii="Calibri" w:hAnsi="Calibri" w:eastAsia="Calibri"/>
          <w:b w:val="0"/>
          <w:i w:val="0"/>
          <w:color w:val="1C1C1E"/>
          <w:sz w:val="20"/>
        </w:rPr>
        <w:t>│  ├─ Bible plays</w:t>
      </w:r>
      <w:r>
        <w:rPr>
          <w:rFonts w:ascii="Calibri" w:hAnsi="Calibri" w:eastAsia="Calibri"/>
          <w:b w:val="0"/>
          <w:i/>
          <w:color w:val="6B7380"/>
          <w:sz w:val="18"/>
        </w:rPr>
        <w:t xml:space="preserve">  (2)</w:t>
      </w:r>
    </w:p>
    <w:p>
      <w:pPr>
        <w:spacing w:before="0" w:after="20" w:line="252" w:lineRule="auto"/>
        <w:ind w:left="691"/>
      </w:pPr>
      <w:r>
        <w:rPr>
          <w:rFonts w:ascii="Calibri" w:hAnsi="Calibri" w:eastAsia="Calibri"/>
          <w:b w:val="0"/>
          <w:i w:val="0"/>
          <w:color w:val="1C1C1E"/>
          <w:sz w:val="20"/>
        </w:rPr>
        <w:t>│  │  ├─ Passion plays</w:t>
      </w:r>
    </w:p>
    <w:p>
      <w:pPr>
        <w:spacing w:before="0" w:after="20" w:line="252" w:lineRule="auto"/>
        <w:ind w:left="691"/>
      </w:pPr>
      <w:r>
        <w:rPr>
          <w:rFonts w:ascii="Calibri" w:hAnsi="Calibri" w:eastAsia="Calibri"/>
          <w:b w:val="0"/>
          <w:i w:val="0"/>
          <w:color w:val="1C1C1E"/>
          <w:sz w:val="20"/>
        </w:rPr>
        <w:t>│  │  ├─ Purim plays</w:t>
      </w:r>
    </w:p>
    <w:p>
      <w:pPr>
        <w:spacing w:before="0" w:after="20" w:line="252" w:lineRule="auto"/>
        <w:ind w:left="461"/>
      </w:pPr>
      <w:r>
        <w:rPr>
          <w:rFonts w:ascii="Calibri" w:hAnsi="Calibri" w:eastAsia="Calibri"/>
          <w:b w:val="0"/>
          <w:i w:val="0"/>
          <w:color w:val="1C1C1E"/>
          <w:sz w:val="20"/>
        </w:rPr>
        <w:t>│  ├─ Book of Mormon plays</w:t>
      </w:r>
    </w:p>
    <w:p>
      <w:pPr>
        <w:spacing w:before="0" w:after="20" w:line="252" w:lineRule="auto"/>
        <w:ind w:left="461"/>
      </w:pPr>
      <w:r>
        <w:rPr>
          <w:rFonts w:ascii="Calibri" w:hAnsi="Calibri" w:eastAsia="Calibri"/>
          <w:b w:val="0"/>
          <w:i w:val="0"/>
          <w:color w:val="1C1C1E"/>
          <w:sz w:val="20"/>
        </w:rPr>
        <w:t>│  ├─ Easter plays</w:t>
      </w:r>
    </w:p>
    <w:p>
      <w:pPr>
        <w:spacing w:before="0" w:after="20" w:line="252" w:lineRule="auto"/>
        <w:ind w:left="461"/>
      </w:pPr>
      <w:r>
        <w:rPr>
          <w:rFonts w:ascii="Calibri" w:hAnsi="Calibri" w:eastAsia="Calibri"/>
          <w:b w:val="0"/>
          <w:i w:val="0"/>
          <w:color w:val="1C1C1E"/>
          <w:sz w:val="20"/>
        </w:rPr>
        <w:t>│  ├─ Evangelism plays</w:t>
      </w:r>
    </w:p>
    <w:p>
      <w:pPr>
        <w:spacing w:before="0" w:after="20" w:line="252" w:lineRule="auto"/>
        <w:ind w:left="461"/>
      </w:pPr>
      <w:r>
        <w:rPr>
          <w:rFonts w:ascii="Calibri" w:hAnsi="Calibri" w:eastAsia="Calibri"/>
          <w:b w:val="0"/>
          <w:i w:val="0"/>
          <w:color w:val="1C1C1E"/>
          <w:sz w:val="20"/>
        </w:rPr>
        <w:t>│  ├─ Hanukkah plays</w:t>
      </w:r>
    </w:p>
    <w:p>
      <w:pPr>
        <w:spacing w:before="0" w:after="20" w:line="252" w:lineRule="auto"/>
        <w:ind w:left="461"/>
      </w:pPr>
      <w:r>
        <w:rPr>
          <w:rFonts w:ascii="Calibri" w:hAnsi="Calibri" w:eastAsia="Calibri"/>
          <w:b w:val="0"/>
          <w:i w:val="0"/>
          <w:color w:val="1C1C1E"/>
          <w:sz w:val="20"/>
        </w:rPr>
        <w:t>│  ├─ Liturgical drama</w:t>
      </w:r>
    </w:p>
    <w:p>
      <w:pPr>
        <w:spacing w:before="0" w:after="20" w:line="252" w:lineRule="auto"/>
        <w:ind w:left="461"/>
      </w:pPr>
      <w:r>
        <w:rPr>
          <w:rFonts w:ascii="Calibri" w:hAnsi="Calibri" w:eastAsia="Calibri"/>
          <w:b w:val="0"/>
          <w:i w:val="0"/>
          <w:color w:val="1C1C1E"/>
          <w:sz w:val="20"/>
        </w:rPr>
        <w:t>│  ├─ Missionary plays</w:t>
      </w:r>
    </w:p>
    <w:p>
      <w:pPr>
        <w:spacing w:before="0" w:after="20" w:line="252" w:lineRule="auto"/>
        <w:ind w:left="461"/>
      </w:pPr>
      <w:r>
        <w:rPr>
          <w:rFonts w:ascii="Calibri" w:hAnsi="Calibri" w:eastAsia="Calibri"/>
          <w:b w:val="0"/>
          <w:i w:val="0"/>
          <w:color w:val="1C1C1E"/>
          <w:sz w:val="20"/>
        </w:rPr>
        <w:t>│  ├─ Morality plays</w:t>
      </w:r>
    </w:p>
    <w:p>
      <w:pPr>
        <w:spacing w:before="0" w:after="20" w:line="252" w:lineRule="auto"/>
        <w:ind w:left="461"/>
      </w:pPr>
      <w:r>
        <w:rPr>
          <w:rFonts w:ascii="Calibri" w:hAnsi="Calibri" w:eastAsia="Calibri"/>
          <w:b w:val="0"/>
          <w:i w:val="0"/>
          <w:color w:val="1C1C1E"/>
          <w:sz w:val="20"/>
        </w:rPr>
        <w:t>│  ├─ Mystery and miracle plays</w:t>
      </w:r>
    </w:p>
    <w:p>
      <w:pPr>
        <w:spacing w:before="0" w:after="20" w:line="252" w:lineRule="auto"/>
        <w:ind w:left="461"/>
      </w:pPr>
      <w:r>
        <w:rPr>
          <w:rFonts w:ascii="Calibri" w:hAnsi="Calibri" w:eastAsia="Calibri"/>
          <w:b w:val="0"/>
          <w:i w:val="0"/>
          <w:color w:val="1C1C1E"/>
          <w:sz w:val="20"/>
        </w:rPr>
        <w:t>│  ├─ Rāsalīlā drama</w:t>
      </w:r>
    </w:p>
    <w:p>
      <w:pPr>
        <w:spacing w:before="0" w:after="20" w:line="252" w:lineRule="auto"/>
        <w:ind w:left="461"/>
      </w:pPr>
      <w:r>
        <w:rPr>
          <w:rFonts w:ascii="Calibri" w:hAnsi="Calibri" w:eastAsia="Calibri"/>
          <w:b w:val="0"/>
          <w:i w:val="0"/>
          <w:color w:val="1C1C1E"/>
          <w:sz w:val="20"/>
        </w:rPr>
        <w:t>│  ├─ Taʻziyah</w:t>
      </w:r>
    </w:p>
    <w:p>
      <w:pPr>
        <w:spacing w:before="0" w:after="20" w:line="252" w:lineRule="auto"/>
        <w:ind w:left="230"/>
      </w:pPr>
      <w:r>
        <w:rPr>
          <w:rFonts w:ascii="Calibri" w:hAnsi="Calibri" w:eastAsia="Calibri"/>
          <w:b w:val="0"/>
          <w:i w:val="0"/>
          <w:color w:val="1C1C1E"/>
          <w:sz w:val="20"/>
        </w:rPr>
        <w:t>├─ Romantic plays</w:t>
      </w:r>
    </w:p>
    <w:p>
      <w:pPr>
        <w:spacing w:before="0" w:after="20" w:line="252" w:lineRule="auto"/>
        <w:ind w:left="230"/>
      </w:pPr>
      <w:r>
        <w:rPr>
          <w:rFonts w:ascii="Calibri" w:hAnsi="Calibri" w:eastAsia="Calibri"/>
          <w:b w:val="0"/>
          <w:i w:val="0"/>
          <w:color w:val="1C1C1E"/>
          <w:sz w:val="20"/>
        </w:rPr>
        <w:t>├─ Science fiction plays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Apocalyptic drama</w:t>
      </w:r>
    </w:p>
    <w:p>
      <w:pPr>
        <w:spacing w:before="0" w:after="20" w:line="252" w:lineRule="auto"/>
        <w:ind w:left="461"/>
      </w:pPr>
      <w:r>
        <w:rPr>
          <w:rFonts w:ascii="Calibri" w:hAnsi="Calibri" w:eastAsia="Calibri"/>
          <w:b w:val="0"/>
          <w:i w:val="0"/>
          <w:color w:val="1C1C1E"/>
          <w:sz w:val="20"/>
        </w:rPr>
        <w:t>│  ├─ Dystopian plays</w:t>
      </w:r>
    </w:p>
    <w:p>
      <w:pPr>
        <w:spacing w:before="0" w:after="20" w:line="252" w:lineRule="auto"/>
        <w:ind w:left="230"/>
      </w:pPr>
      <w:r>
        <w:rPr>
          <w:rFonts w:ascii="Calibri" w:hAnsi="Calibri" w:eastAsia="Calibri"/>
          <w:b w:val="0"/>
          <w:i w:val="0"/>
          <w:color w:val="1C1C1E"/>
          <w:sz w:val="20"/>
        </w:rPr>
        <w:t>├─ Screenplays</w:t>
      </w:r>
    </w:p>
    <w:p>
      <w:pPr>
        <w:spacing w:before="0" w:after="20" w:line="252" w:lineRule="auto"/>
        <w:ind w:left="230"/>
      </w:pPr>
      <w:r>
        <w:rPr>
          <w:rFonts w:ascii="Calibri" w:hAnsi="Calibri" w:eastAsia="Calibri"/>
          <w:b w:val="0"/>
          <w:i w:val="0"/>
          <w:color w:val="1C1C1E"/>
          <w:sz w:val="20"/>
        </w:rPr>
        <w:t>├─ Sports plays</w:t>
      </w:r>
    </w:p>
    <w:p>
      <w:pPr>
        <w:spacing w:before="0" w:after="20" w:line="252" w:lineRule="auto"/>
        <w:ind w:left="230"/>
      </w:pPr>
      <w:r>
        <w:rPr>
          <w:rFonts w:ascii="Calibri" w:hAnsi="Calibri" w:eastAsia="Calibri"/>
          <w:b w:val="0"/>
          <w:i w:val="0"/>
          <w:color w:val="1C1C1E"/>
          <w:sz w:val="20"/>
        </w:rPr>
        <w:t>├─ Superhero plays</w:t>
      </w:r>
    </w:p>
    <w:p>
      <w:pPr>
        <w:spacing w:before="0" w:after="20" w:line="252" w:lineRule="auto"/>
        <w:ind w:left="230"/>
      </w:pPr>
      <w:r>
        <w:rPr>
          <w:rFonts w:ascii="Calibri" w:hAnsi="Calibri" w:eastAsia="Calibri"/>
          <w:b w:val="0"/>
          <w:i w:val="0"/>
          <w:color w:val="1C1C1E"/>
          <w:sz w:val="20"/>
        </w:rPr>
        <w:t>├─ Tan ci</w:t>
      </w:r>
    </w:p>
    <w:p>
      <w:pPr>
        <w:spacing w:before="0" w:after="20" w:line="252" w:lineRule="auto"/>
        <w:ind w:left="230"/>
      </w:pPr>
      <w:r>
        <w:rPr>
          <w:rFonts w:ascii="Calibri" w:hAnsi="Calibri" w:eastAsia="Calibri"/>
          <w:b w:val="0"/>
          <w:i w:val="0"/>
          <w:color w:val="1C1C1E"/>
          <w:sz w:val="20"/>
        </w:rPr>
        <w:t>├─ Television plays</w:t>
      </w:r>
    </w:p>
    <w:p>
      <w:pPr>
        <w:spacing w:before="0" w:after="20" w:line="252" w:lineRule="auto"/>
        <w:ind w:left="230"/>
      </w:pPr>
      <w:r>
        <w:rPr>
          <w:rFonts w:ascii="Calibri" w:hAnsi="Calibri" w:eastAsia="Calibri"/>
          <w:b w:val="0"/>
          <w:i w:val="0"/>
          <w:color w:val="1C1C1E"/>
          <w:sz w:val="20"/>
        </w:rPr>
        <w:t>├─ Theatrical adaptations</w:t>
      </w:r>
    </w:p>
    <w:p>
      <w:pPr>
        <w:spacing w:before="0" w:after="20" w:line="252" w:lineRule="auto"/>
        <w:ind w:left="230"/>
      </w:pPr>
      <w:r>
        <w:rPr>
          <w:rFonts w:ascii="Calibri" w:hAnsi="Calibri" w:eastAsia="Calibri"/>
          <w:b w:val="0"/>
          <w:i w:val="0"/>
          <w:color w:val="1C1C1E"/>
          <w:sz w:val="20"/>
        </w:rPr>
        <w:t>├─ Thriller plays</w:t>
      </w:r>
    </w:p>
    <w:p>
      <w:pPr>
        <w:spacing w:before="0" w:after="20" w:line="252" w:lineRule="auto"/>
        <w:ind w:left="230"/>
      </w:pPr>
      <w:r>
        <w:rPr>
          <w:rFonts w:ascii="Calibri" w:hAnsi="Calibri" w:eastAsia="Calibri"/>
          <w:b w:val="0"/>
          <w:i w:val="0"/>
          <w:color w:val="1C1C1E"/>
          <w:sz w:val="20"/>
        </w:rPr>
        <w:t>├─ Tragedies (Drama)</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Heroic drama</w:t>
      </w:r>
    </w:p>
    <w:p>
      <w:pPr>
        <w:spacing w:before="0" w:after="20" w:line="252" w:lineRule="auto"/>
        <w:ind w:left="461"/>
      </w:pPr>
      <w:r>
        <w:rPr>
          <w:rFonts w:ascii="Calibri" w:hAnsi="Calibri" w:eastAsia="Calibri"/>
          <w:b w:val="0"/>
          <w:i w:val="0"/>
          <w:color w:val="1C1C1E"/>
          <w:sz w:val="20"/>
        </w:rPr>
        <w:t>│  ├─ Revenge tragedies</w:t>
      </w:r>
    </w:p>
    <w:p>
      <w:pPr>
        <w:spacing w:before="0" w:after="20" w:line="252" w:lineRule="auto"/>
        <w:ind w:left="461"/>
      </w:pPr>
      <w:r>
        <w:rPr>
          <w:rFonts w:ascii="Calibri" w:hAnsi="Calibri" w:eastAsia="Calibri"/>
          <w:b w:val="0"/>
          <w:i w:val="0"/>
          <w:color w:val="1C1C1E"/>
          <w:sz w:val="20"/>
        </w:rPr>
        <w:t>│  ├─ Social tragedies (Drama)</w:t>
      </w:r>
    </w:p>
    <w:p>
      <w:pPr>
        <w:spacing w:before="0" w:after="20" w:line="252" w:lineRule="auto"/>
        <w:ind w:left="230"/>
      </w:pPr>
      <w:r>
        <w:rPr>
          <w:rFonts w:ascii="Calibri" w:hAnsi="Calibri" w:eastAsia="Calibri"/>
          <w:b w:val="0"/>
          <w:i w:val="0"/>
          <w:color w:val="1C1C1E"/>
          <w:sz w:val="20"/>
        </w:rPr>
        <w:t>├─ Tragicomedies</w:t>
      </w:r>
    </w:p>
    <w:p>
      <w:pPr>
        <w:spacing w:before="0" w:after="20" w:line="252" w:lineRule="auto"/>
        <w:ind w:left="230"/>
      </w:pPr>
      <w:r>
        <w:rPr>
          <w:rFonts w:ascii="Calibri" w:hAnsi="Calibri" w:eastAsia="Calibri"/>
          <w:b w:val="0"/>
          <w:i w:val="0"/>
          <w:color w:val="1C1C1E"/>
          <w:sz w:val="20"/>
        </w:rPr>
        <w:t>├─ Transgender drama</w:t>
      </w:r>
    </w:p>
    <w:p>
      <w:pPr>
        <w:spacing w:before="0" w:after="20" w:line="252" w:lineRule="auto"/>
        <w:ind w:left="230"/>
      </w:pPr>
      <w:r>
        <w:rPr>
          <w:rFonts w:ascii="Calibri" w:hAnsi="Calibri" w:eastAsia="Calibri"/>
          <w:b w:val="0"/>
          <w:i w:val="0"/>
          <w:color w:val="1C1C1E"/>
          <w:sz w:val="20"/>
        </w:rPr>
        <w:t>├─ Utopian plays</w:t>
      </w:r>
    </w:p>
    <w:p>
      <w:pPr>
        <w:spacing w:before="0" w:after="20" w:line="252" w:lineRule="auto"/>
        <w:ind w:left="230"/>
      </w:pPr>
      <w:r>
        <w:rPr>
          <w:rFonts w:ascii="Calibri" w:hAnsi="Calibri" w:eastAsia="Calibri"/>
          <w:b w:val="0"/>
          <w:i w:val="0"/>
          <w:color w:val="1C1C1E"/>
          <w:sz w:val="20"/>
        </w:rPr>
        <w:t>├─ Verbatim theater</w:t>
      </w:r>
    </w:p>
    <w:p>
      <w:pPr>
        <w:spacing w:before="0" w:after="20" w:line="252" w:lineRule="auto"/>
        <w:ind w:left="230"/>
      </w:pPr>
      <w:r>
        <w:rPr>
          <w:rFonts w:ascii="Calibri" w:hAnsi="Calibri" w:eastAsia="Calibri"/>
          <w:b w:val="0"/>
          <w:i w:val="0"/>
          <w:color w:val="1C1C1E"/>
          <w:sz w:val="20"/>
        </w:rPr>
        <w:t>├─ Verse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Kur̲avañci plays</w:t>
      </w:r>
    </w:p>
    <w:p>
      <w:pPr>
        <w:spacing w:before="0" w:after="20" w:line="252" w:lineRule="auto"/>
        <w:ind w:left="230"/>
      </w:pPr>
      <w:r>
        <w:rPr>
          <w:rFonts w:ascii="Calibri" w:hAnsi="Calibri" w:eastAsia="Calibri"/>
          <w:b w:val="0"/>
          <w:i w:val="0"/>
          <w:color w:val="1C1C1E"/>
          <w:sz w:val="20"/>
        </w:rPr>
        <w:t>├─ War drama</w:t>
      </w:r>
    </w:p>
    <w:p>
      <w:pPr>
        <w:spacing w:before="0" w:after="20" w:line="252" w:lineRule="auto"/>
        <w:ind w:left="230"/>
      </w:pPr>
      <w:r>
        <w:rPr>
          <w:rFonts w:ascii="Calibri" w:hAnsi="Calibri" w:eastAsia="Calibri"/>
          <w:b w:val="0"/>
          <w:i w:val="0"/>
          <w:color w:val="1C1C1E"/>
          <w:sz w:val="20"/>
        </w:rPr>
        <w:t>├─ Western plays</w:t>
      </w:r>
    </w:p>
    <w:p>
      <w:pPr>
        <w:spacing w:after="80" w:before="0" w:line="276" w:lineRule="auto"/>
      </w:pPr>
      <w:r>
        <w:rPr>
          <w:rFonts w:ascii="Calibri" w:hAnsi="Calibri" w:eastAsia="Calibri"/>
          <w:b w:val="0"/>
          <w:i w:val="0"/>
          <w:color w:val="1C1C1E"/>
          <w:sz w:val="22"/>
        </w:rPr>
      </w:r>
    </w:p>
    <w:p>
      <w:pPr>
        <w:pStyle w:val="Heading3"/>
      </w:pPr>
      <w:r>
        <w:t>Comics (Graphic works)</w:t>
      </w:r>
    </w:p>
    <w:p>
      <w:pPr>
        <w:spacing w:after="120" w:before="0" w:line="276" w:lineRule="auto"/>
      </w:pPr>
      <w:r>
        <w:rPr>
          <w:rFonts w:ascii="Calibri" w:hAnsi="Calibri" w:eastAsia="Calibri"/>
          <w:b w:val="0"/>
          <w:i/>
          <w:color w:val="6B7380"/>
          <w:sz w:val="18"/>
        </w:rPr>
        <w:t>BT: Illustrated works; Literature  ·  Direct NT: 52  ·  Unique descendants: 95  ·  Depth from nearest top-level: 2</w:t>
      </w:r>
    </w:p>
    <w:p>
      <w:pPr>
        <w:spacing w:before="0" w:after="20" w:line="252" w:lineRule="auto"/>
        <w:ind w:left="230"/>
      </w:pPr>
      <w:r>
        <w:rPr>
          <w:rFonts w:ascii="Calibri" w:hAnsi="Calibri" w:eastAsia="Calibri"/>
          <w:b w:val="0"/>
          <w:i w:val="0"/>
          <w:color w:val="1C1C1E"/>
          <w:sz w:val="20"/>
        </w:rPr>
        <w:t>├─ Action and adventure comics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Pirate comics</w:t>
      </w:r>
    </w:p>
    <w:p>
      <w:pPr>
        <w:spacing w:before="0" w:after="20" w:line="252" w:lineRule="auto"/>
        <w:ind w:left="461"/>
      </w:pPr>
      <w:r>
        <w:rPr>
          <w:rFonts w:ascii="Calibri" w:hAnsi="Calibri" w:eastAsia="Calibri"/>
          <w:b w:val="0"/>
          <w:i w:val="0"/>
          <w:color w:val="1C1C1E"/>
          <w:sz w:val="20"/>
        </w:rPr>
        <w:t>│  ├─ Space operas (Comics)</w:t>
      </w:r>
    </w:p>
    <w:p>
      <w:pPr>
        <w:spacing w:before="0" w:after="20" w:line="252" w:lineRule="auto"/>
        <w:ind w:left="230"/>
      </w:pPr>
      <w:r>
        <w:rPr>
          <w:rFonts w:ascii="Calibri" w:hAnsi="Calibri" w:eastAsia="Calibri"/>
          <w:b w:val="0"/>
          <w:i w:val="0"/>
          <w:color w:val="1C1C1E"/>
          <w:sz w:val="20"/>
        </w:rPr>
        <w:t>├─ Alternative histories (Comics)</w:t>
      </w:r>
    </w:p>
    <w:p>
      <w:pPr>
        <w:spacing w:before="0" w:after="20" w:line="252" w:lineRule="auto"/>
        <w:ind w:left="230"/>
      </w:pPr>
      <w:r>
        <w:rPr>
          <w:rFonts w:ascii="Calibri" w:hAnsi="Calibri" w:eastAsia="Calibri"/>
          <w:b w:val="0"/>
          <w:i w:val="0"/>
          <w:color w:val="1C1C1E"/>
          <w:sz w:val="20"/>
        </w:rPr>
        <w:t>├─ Animal comics</w:t>
      </w:r>
    </w:p>
    <w:p>
      <w:pPr>
        <w:spacing w:before="0" w:after="20" w:line="252" w:lineRule="auto"/>
        <w:ind w:left="230"/>
      </w:pPr>
      <w:r>
        <w:rPr>
          <w:rFonts w:ascii="Calibri" w:hAnsi="Calibri" w:eastAsia="Calibri"/>
          <w:b w:val="0"/>
          <w:i w:val="0"/>
          <w:color w:val="1C1C1E"/>
          <w:sz w:val="20"/>
        </w:rPr>
        <w:t>├─ Choose-your-own-story comics</w:t>
      </w:r>
    </w:p>
    <w:p>
      <w:pPr>
        <w:spacing w:before="0" w:after="20" w:line="252" w:lineRule="auto"/>
        <w:ind w:left="230"/>
      </w:pPr>
      <w:r>
        <w:rPr>
          <w:rFonts w:ascii="Calibri" w:hAnsi="Calibri" w:eastAsia="Calibri"/>
          <w:b w:val="0"/>
          <w:i w:val="0"/>
          <w:color w:val="1C1C1E"/>
          <w:sz w:val="20"/>
        </w:rPr>
        <w:t>├─ Comics adaptations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Graphic novel adaptations</w:t>
      </w:r>
    </w:p>
    <w:p>
      <w:pPr>
        <w:spacing w:before="0" w:after="20" w:line="252" w:lineRule="auto"/>
        <w:ind w:left="230"/>
      </w:pPr>
      <w:r>
        <w:rPr>
          <w:rFonts w:ascii="Calibri" w:hAnsi="Calibri" w:eastAsia="Calibri"/>
          <w:b w:val="0"/>
          <w:i w:val="0"/>
          <w:color w:val="1C1C1E"/>
          <w:sz w:val="20"/>
        </w:rPr>
        <w:t>├─ Coming-of-age comics</w:t>
      </w:r>
    </w:p>
    <w:p>
      <w:pPr>
        <w:spacing w:before="0" w:after="20" w:line="252" w:lineRule="auto"/>
        <w:ind w:left="230"/>
      </w:pPr>
      <w:r>
        <w:rPr>
          <w:rFonts w:ascii="Calibri" w:hAnsi="Calibri" w:eastAsia="Calibri"/>
          <w:b w:val="0"/>
          <w:i w:val="0"/>
          <w:color w:val="1C1C1E"/>
          <w:sz w:val="20"/>
        </w:rPr>
        <w:t>├─ Detective and mystery comics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Noir comics</w:t>
      </w:r>
    </w:p>
    <w:p>
      <w:pPr>
        <w:spacing w:before="0" w:after="20" w:line="252" w:lineRule="auto"/>
        <w:ind w:left="230"/>
      </w:pPr>
      <w:r>
        <w:rPr>
          <w:rFonts w:ascii="Calibri" w:hAnsi="Calibri" w:eastAsia="Calibri"/>
          <w:b w:val="0"/>
          <w:i w:val="0"/>
          <w:color w:val="1C1C1E"/>
          <w:sz w:val="20"/>
        </w:rPr>
        <w:t>├─ Domestic comics</w:t>
      </w:r>
    </w:p>
    <w:p>
      <w:pPr>
        <w:spacing w:before="0" w:after="20" w:line="252" w:lineRule="auto"/>
        <w:ind w:left="230"/>
      </w:pPr>
      <w:r>
        <w:rPr>
          <w:rFonts w:ascii="Calibri" w:hAnsi="Calibri" w:eastAsia="Calibri"/>
          <w:b w:val="0"/>
          <w:i w:val="0"/>
          <w:color w:val="1C1C1E"/>
          <w:sz w:val="20"/>
        </w:rPr>
        <w:t>├─ Environmental comics</w:t>
      </w:r>
    </w:p>
    <w:p>
      <w:pPr>
        <w:spacing w:before="0" w:after="20" w:line="252" w:lineRule="auto"/>
        <w:ind w:left="230"/>
      </w:pPr>
      <w:r>
        <w:rPr>
          <w:rFonts w:ascii="Calibri" w:hAnsi="Calibri" w:eastAsia="Calibri"/>
          <w:b w:val="0"/>
          <w:i w:val="0"/>
          <w:color w:val="1C1C1E"/>
          <w:sz w:val="20"/>
        </w:rPr>
        <w:t>├─ Erotic comics</w:t>
      </w:r>
    </w:p>
    <w:p>
      <w:pPr>
        <w:spacing w:before="0" w:after="20" w:line="252" w:lineRule="auto"/>
        <w:ind w:left="230"/>
      </w:pPr>
      <w:r>
        <w:rPr>
          <w:rFonts w:ascii="Calibri" w:hAnsi="Calibri" w:eastAsia="Calibri"/>
          <w:b w:val="0"/>
          <w:i w:val="0"/>
          <w:color w:val="1C1C1E"/>
          <w:sz w:val="20"/>
        </w:rPr>
        <w:t>├─ Experimental comics</w:t>
      </w:r>
    </w:p>
    <w:p>
      <w:pPr>
        <w:spacing w:before="0" w:after="20" w:line="252" w:lineRule="auto"/>
        <w:ind w:left="230"/>
      </w:pPr>
      <w:r>
        <w:rPr>
          <w:rFonts w:ascii="Calibri" w:hAnsi="Calibri" w:eastAsia="Calibri"/>
          <w:b w:val="0"/>
          <w:i w:val="0"/>
          <w:color w:val="1C1C1E"/>
          <w:sz w:val="20"/>
        </w:rPr>
        <w:t>├─ Fantasy comics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Fairy tale comics</w:t>
      </w:r>
    </w:p>
    <w:p>
      <w:pPr>
        <w:spacing w:before="0" w:after="20" w:line="252" w:lineRule="auto"/>
        <w:ind w:left="461"/>
      </w:pPr>
      <w:r>
        <w:rPr>
          <w:rFonts w:ascii="Calibri" w:hAnsi="Calibri" w:eastAsia="Calibri"/>
          <w:b w:val="0"/>
          <w:i w:val="0"/>
          <w:color w:val="1C1C1E"/>
          <w:sz w:val="20"/>
        </w:rPr>
        <w:t>│  ├─ Isekai manga</w:t>
      </w:r>
    </w:p>
    <w:p>
      <w:pPr>
        <w:spacing w:before="0" w:after="20" w:line="252" w:lineRule="auto"/>
        <w:ind w:left="230"/>
      </w:pPr>
      <w:r>
        <w:rPr>
          <w:rFonts w:ascii="Calibri" w:hAnsi="Calibri" w:eastAsia="Calibri"/>
          <w:b w:val="0"/>
          <w:i w:val="0"/>
          <w:color w:val="1C1C1E"/>
          <w:sz w:val="20"/>
        </w:rPr>
        <w:t>├─ Fotonovelas</w:t>
      </w:r>
    </w:p>
    <w:p>
      <w:pPr>
        <w:spacing w:before="0" w:after="20" w:line="252" w:lineRule="auto"/>
        <w:ind w:left="230"/>
      </w:pPr>
      <w:r>
        <w:rPr>
          <w:rFonts w:ascii="Calibri" w:hAnsi="Calibri" w:eastAsia="Calibri"/>
          <w:b w:val="0"/>
          <w:i w:val="0"/>
          <w:color w:val="1C1C1E"/>
          <w:sz w:val="20"/>
        </w:rPr>
        <w:t>├─ Funny animal comics</w:t>
      </w:r>
    </w:p>
    <w:p>
      <w:pPr>
        <w:spacing w:before="0" w:after="20" w:line="252" w:lineRule="auto"/>
        <w:ind w:left="230"/>
      </w:pPr>
      <w:r>
        <w:rPr>
          <w:rFonts w:ascii="Calibri" w:hAnsi="Calibri" w:eastAsia="Calibri"/>
          <w:b w:val="0"/>
          <w:i w:val="0"/>
          <w:color w:val="1C1C1E"/>
          <w:sz w:val="20"/>
        </w:rPr>
        <w:t>├─ Graphic medicine (Comics)</w:t>
      </w:r>
    </w:p>
    <w:p>
      <w:pPr>
        <w:spacing w:before="0" w:after="20" w:line="252" w:lineRule="auto"/>
        <w:ind w:left="230"/>
      </w:pPr>
      <w:r>
        <w:rPr>
          <w:rFonts w:ascii="Calibri" w:hAnsi="Calibri" w:eastAsia="Calibri"/>
          <w:b w:val="0"/>
          <w:i w:val="0"/>
          <w:color w:val="1C1C1E"/>
          <w:sz w:val="20"/>
        </w:rPr>
        <w:t>├─ Graphic novels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Graphic novel adaptations</w:t>
      </w:r>
    </w:p>
    <w:p>
      <w:pPr>
        <w:spacing w:before="0" w:after="20" w:line="252" w:lineRule="auto"/>
        <w:ind w:left="230"/>
      </w:pPr>
      <w:r>
        <w:rPr>
          <w:rFonts w:ascii="Calibri" w:hAnsi="Calibri" w:eastAsia="Calibri"/>
          <w:b w:val="0"/>
          <w:i w:val="0"/>
          <w:color w:val="1C1C1E"/>
          <w:sz w:val="20"/>
        </w:rPr>
        <w:t>├─ Grassroots comics</w:t>
      </w:r>
    </w:p>
    <w:p>
      <w:pPr>
        <w:spacing w:before="0" w:after="20" w:line="252" w:lineRule="auto"/>
        <w:ind w:left="230"/>
      </w:pPr>
      <w:r>
        <w:rPr>
          <w:rFonts w:ascii="Calibri" w:hAnsi="Calibri" w:eastAsia="Calibri"/>
          <w:b w:val="0"/>
          <w:i w:val="0"/>
          <w:color w:val="1C1C1E"/>
          <w:sz w:val="20"/>
        </w:rPr>
        <w:t>├─ Historical comics</w:t>
      </w:r>
    </w:p>
    <w:p>
      <w:pPr>
        <w:spacing w:before="0" w:after="20" w:line="252" w:lineRule="auto"/>
        <w:ind w:left="230"/>
      </w:pPr>
      <w:r>
        <w:rPr>
          <w:rFonts w:ascii="Calibri" w:hAnsi="Calibri" w:eastAsia="Calibri"/>
          <w:b w:val="0"/>
          <w:i w:val="0"/>
          <w:color w:val="1C1C1E"/>
          <w:sz w:val="20"/>
        </w:rPr>
        <w:t>├─ Horror comics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Body horror comics</w:t>
      </w:r>
    </w:p>
    <w:p>
      <w:pPr>
        <w:spacing w:before="0" w:after="20" w:line="252" w:lineRule="auto"/>
        <w:ind w:left="230"/>
      </w:pPr>
      <w:r>
        <w:rPr>
          <w:rFonts w:ascii="Calibri" w:hAnsi="Calibri" w:eastAsia="Calibri"/>
          <w:b w:val="0"/>
          <w:i w:val="0"/>
          <w:color w:val="1C1C1E"/>
          <w:sz w:val="20"/>
        </w:rPr>
        <w:t>├─ Humorous comics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Eight-pagers (Comic books)</w:t>
      </w:r>
    </w:p>
    <w:p>
      <w:pPr>
        <w:spacing w:before="0" w:after="20" w:line="252" w:lineRule="auto"/>
        <w:ind w:left="461"/>
      </w:pPr>
      <w:r>
        <w:rPr>
          <w:rFonts w:ascii="Calibri" w:hAnsi="Calibri" w:eastAsia="Calibri"/>
          <w:b w:val="0"/>
          <w:i w:val="0"/>
          <w:color w:val="1C1C1E"/>
          <w:sz w:val="20"/>
        </w:rPr>
        <w:t>│  ├─ Satirical comics</w:t>
      </w:r>
    </w:p>
    <w:p>
      <w:pPr>
        <w:spacing w:before="0" w:after="20" w:line="252" w:lineRule="auto"/>
        <w:ind w:left="230"/>
      </w:pPr>
      <w:r>
        <w:rPr>
          <w:rFonts w:ascii="Calibri" w:hAnsi="Calibri" w:eastAsia="Calibri"/>
          <w:b w:val="0"/>
          <w:i w:val="0"/>
          <w:color w:val="1C1C1E"/>
          <w:sz w:val="20"/>
        </w:rPr>
        <w:t>├─ Indigenous futurisms comics</w:t>
      </w:r>
    </w:p>
    <w:p>
      <w:pPr>
        <w:spacing w:before="0" w:after="20" w:line="252" w:lineRule="auto"/>
        <w:ind w:left="230"/>
      </w:pPr>
      <w:r>
        <w:rPr>
          <w:rFonts w:ascii="Calibri" w:hAnsi="Calibri" w:eastAsia="Calibri"/>
          <w:b w:val="0"/>
          <w:i w:val="0"/>
          <w:color w:val="1C1C1E"/>
          <w:sz w:val="20"/>
        </w:rPr>
        <w:t>├─ Legal comics</w:t>
      </w:r>
    </w:p>
    <w:p>
      <w:pPr>
        <w:spacing w:before="0" w:after="20" w:line="252" w:lineRule="auto"/>
        <w:ind w:left="230"/>
      </w:pPr>
      <w:r>
        <w:rPr>
          <w:rFonts w:ascii="Calibri" w:hAnsi="Calibri" w:eastAsia="Calibri"/>
          <w:b w:val="0"/>
          <w:i w:val="0"/>
          <w:color w:val="1C1C1E"/>
          <w:sz w:val="20"/>
        </w:rPr>
        <w:t>├─ Magic realist comics</w:t>
      </w:r>
    </w:p>
    <w:p>
      <w:pPr>
        <w:spacing w:before="0" w:after="20" w:line="252" w:lineRule="auto"/>
        <w:ind w:left="230"/>
      </w:pPr>
      <w:r>
        <w:rPr>
          <w:rFonts w:ascii="Calibri" w:hAnsi="Calibri" w:eastAsia="Calibri"/>
          <w:b w:val="0"/>
          <w:i w:val="0"/>
          <w:color w:val="1C1C1E"/>
          <w:sz w:val="20"/>
        </w:rPr>
        <w:t>├─ Manga</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Boys love (Manga)</w:t>
      </w:r>
    </w:p>
    <w:p>
      <w:pPr>
        <w:spacing w:before="0" w:after="20" w:line="252" w:lineRule="auto"/>
        <w:ind w:left="461"/>
      </w:pPr>
      <w:r>
        <w:rPr>
          <w:rFonts w:ascii="Calibri" w:hAnsi="Calibri" w:eastAsia="Calibri"/>
          <w:b w:val="0"/>
          <w:i w:val="0"/>
          <w:color w:val="1C1C1E"/>
          <w:sz w:val="20"/>
        </w:rPr>
        <w:t>│  ├─ Isekai manga</w:t>
      </w:r>
    </w:p>
    <w:p>
      <w:pPr>
        <w:spacing w:before="0" w:after="20" w:line="252" w:lineRule="auto"/>
        <w:ind w:left="461"/>
      </w:pPr>
      <w:r>
        <w:rPr>
          <w:rFonts w:ascii="Calibri" w:hAnsi="Calibri" w:eastAsia="Calibri"/>
          <w:b w:val="0"/>
          <w:i w:val="0"/>
          <w:color w:val="1C1C1E"/>
          <w:sz w:val="20"/>
        </w:rPr>
        <w:t>│  ├─ Seinen manga</w:t>
      </w:r>
    </w:p>
    <w:p>
      <w:pPr>
        <w:spacing w:before="0" w:after="20" w:line="252" w:lineRule="auto"/>
        <w:ind w:left="461"/>
      </w:pPr>
      <w:r>
        <w:rPr>
          <w:rFonts w:ascii="Calibri" w:hAnsi="Calibri" w:eastAsia="Calibri"/>
          <w:b w:val="0"/>
          <w:i w:val="0"/>
          <w:color w:val="1C1C1E"/>
          <w:sz w:val="20"/>
        </w:rPr>
        <w:t>│  ├─ Shōjo manga</w:t>
      </w:r>
    </w:p>
    <w:p>
      <w:pPr>
        <w:spacing w:before="0" w:after="20" w:line="252" w:lineRule="auto"/>
        <w:ind w:left="461"/>
      </w:pPr>
      <w:r>
        <w:rPr>
          <w:rFonts w:ascii="Calibri" w:hAnsi="Calibri" w:eastAsia="Calibri"/>
          <w:b w:val="0"/>
          <w:i w:val="0"/>
          <w:color w:val="1C1C1E"/>
          <w:sz w:val="20"/>
        </w:rPr>
        <w:t>│  ├─ Shōnen manga</w:t>
      </w:r>
    </w:p>
    <w:p>
      <w:pPr>
        <w:spacing w:before="0" w:after="20" w:line="252" w:lineRule="auto"/>
        <w:ind w:left="461"/>
      </w:pPr>
      <w:r>
        <w:rPr>
          <w:rFonts w:ascii="Calibri" w:hAnsi="Calibri" w:eastAsia="Calibri"/>
          <w:b w:val="0"/>
          <w:i w:val="0"/>
          <w:color w:val="1C1C1E"/>
          <w:sz w:val="20"/>
        </w:rPr>
        <w:t>│  ├─ Yuri manga</w:t>
      </w:r>
    </w:p>
    <w:p>
      <w:pPr>
        <w:spacing w:before="0" w:after="20" w:line="252" w:lineRule="auto"/>
        <w:ind w:left="230"/>
      </w:pPr>
      <w:r>
        <w:rPr>
          <w:rFonts w:ascii="Calibri" w:hAnsi="Calibri" w:eastAsia="Calibri"/>
          <w:b w:val="0"/>
          <w:i w:val="0"/>
          <w:color w:val="1C1C1E"/>
          <w:sz w:val="20"/>
        </w:rPr>
        <w:t>├─ Manhwa</w:t>
      </w:r>
    </w:p>
    <w:p>
      <w:pPr>
        <w:spacing w:before="0" w:after="20" w:line="252" w:lineRule="auto"/>
        <w:ind w:left="230"/>
      </w:pPr>
      <w:r>
        <w:rPr>
          <w:rFonts w:ascii="Calibri" w:hAnsi="Calibri" w:eastAsia="Calibri"/>
          <w:b w:val="0"/>
          <w:i w:val="0"/>
          <w:color w:val="1C1C1E"/>
          <w:sz w:val="20"/>
        </w:rPr>
        <w:t>├─ Martial arts comics</w:t>
      </w:r>
    </w:p>
    <w:p>
      <w:pPr>
        <w:spacing w:before="0" w:after="20" w:line="252" w:lineRule="auto"/>
        <w:ind w:left="230"/>
      </w:pPr>
      <w:r>
        <w:rPr>
          <w:rFonts w:ascii="Calibri" w:hAnsi="Calibri" w:eastAsia="Calibri"/>
          <w:b w:val="0"/>
          <w:i w:val="0"/>
          <w:color w:val="1C1C1E"/>
          <w:sz w:val="20"/>
        </w:rPr>
        <w:t>├─ Monster comics</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Vampire comics</w:t>
      </w:r>
    </w:p>
    <w:p>
      <w:pPr>
        <w:spacing w:before="0" w:after="20" w:line="252" w:lineRule="auto"/>
        <w:ind w:left="461"/>
      </w:pPr>
      <w:r>
        <w:rPr>
          <w:rFonts w:ascii="Calibri" w:hAnsi="Calibri" w:eastAsia="Calibri"/>
          <w:b w:val="0"/>
          <w:i w:val="0"/>
          <w:color w:val="1C1C1E"/>
          <w:sz w:val="20"/>
        </w:rPr>
        <w:t>│  ├─ Werewolf comics</w:t>
      </w:r>
    </w:p>
    <w:p>
      <w:pPr>
        <w:spacing w:before="0" w:after="20" w:line="252" w:lineRule="auto"/>
        <w:ind w:left="461"/>
      </w:pPr>
      <w:r>
        <w:rPr>
          <w:rFonts w:ascii="Calibri" w:hAnsi="Calibri" w:eastAsia="Calibri"/>
          <w:b w:val="0"/>
          <w:i w:val="0"/>
          <w:color w:val="1C1C1E"/>
          <w:sz w:val="20"/>
        </w:rPr>
        <w:t>│  ├─ Zombie comics</w:t>
      </w:r>
    </w:p>
    <w:p>
      <w:pPr>
        <w:spacing w:before="0" w:after="20" w:line="252" w:lineRule="auto"/>
        <w:ind w:left="230"/>
      </w:pPr>
      <w:r>
        <w:rPr>
          <w:rFonts w:ascii="Calibri" w:hAnsi="Calibri" w:eastAsia="Calibri"/>
          <w:b w:val="0"/>
          <w:i w:val="0"/>
          <w:color w:val="1C1C1E"/>
          <w:sz w:val="20"/>
        </w:rPr>
        <w:t>├─ Mythological comics</w:t>
      </w:r>
    </w:p>
    <w:p>
      <w:pPr>
        <w:spacing w:before="0" w:after="20" w:line="252" w:lineRule="auto"/>
        <w:ind w:left="230"/>
      </w:pPr>
      <w:r>
        <w:rPr>
          <w:rFonts w:ascii="Calibri" w:hAnsi="Calibri" w:eastAsia="Calibri"/>
          <w:b w:val="0"/>
          <w:i w:val="0"/>
          <w:color w:val="1C1C1E"/>
          <w:sz w:val="20"/>
        </w:rPr>
        <w:t>├─ Nonfiction comics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Biographical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461"/>
      </w:pPr>
      <w:r>
        <w:rPr>
          <w:rFonts w:ascii="Calibri" w:hAnsi="Calibri" w:eastAsia="Calibri"/>
          <w:b w:val="0"/>
          <w:i w:val="0"/>
          <w:color w:val="1C1C1E"/>
          <w:sz w:val="20"/>
        </w:rPr>
        <w:t>│  ├─ Comics journalism</w:t>
      </w:r>
    </w:p>
    <w:p>
      <w:pPr>
        <w:spacing w:before="0" w:after="20" w:line="252" w:lineRule="auto"/>
        <w:ind w:left="461"/>
      </w:pPr>
      <w:r>
        <w:rPr>
          <w:rFonts w:ascii="Calibri" w:hAnsi="Calibri" w:eastAsia="Calibri"/>
          <w:b w:val="0"/>
          <w:i w:val="0"/>
          <w:color w:val="1C1C1E"/>
          <w:sz w:val="20"/>
        </w:rPr>
        <w:t>│  ├─ Documentary comics</w:t>
      </w:r>
    </w:p>
    <w:p>
      <w:pPr>
        <w:spacing w:before="0" w:after="20" w:line="252" w:lineRule="auto"/>
        <w:ind w:left="461"/>
      </w:pPr>
      <w:r>
        <w:rPr>
          <w:rFonts w:ascii="Calibri" w:hAnsi="Calibri" w:eastAsia="Calibri"/>
          <w:b w:val="0"/>
          <w:i w:val="0"/>
          <w:color w:val="1C1C1E"/>
          <w:sz w:val="20"/>
        </w:rPr>
        <w:t>│  ├─ Educational comics</w:t>
      </w:r>
    </w:p>
    <w:p>
      <w:pPr>
        <w:spacing w:before="0" w:after="20" w:line="252" w:lineRule="auto"/>
        <w:ind w:left="461"/>
      </w:pPr>
      <w:r>
        <w:rPr>
          <w:rFonts w:ascii="Calibri" w:hAnsi="Calibri" w:eastAsia="Calibri"/>
          <w:b w:val="0"/>
          <w:i w:val="0"/>
          <w:color w:val="1C1C1E"/>
          <w:sz w:val="20"/>
        </w:rPr>
        <w:t>│  ├─ Instructional comics</w:t>
      </w:r>
    </w:p>
    <w:p>
      <w:pPr>
        <w:spacing w:before="0" w:after="20" w:line="252" w:lineRule="auto"/>
        <w:ind w:left="461"/>
      </w:pPr>
      <w:r>
        <w:rPr>
          <w:rFonts w:ascii="Calibri" w:hAnsi="Calibri" w:eastAsia="Calibri"/>
          <w:b w:val="0"/>
          <w:i w:val="0"/>
          <w:color w:val="1C1C1E"/>
          <w:sz w:val="20"/>
        </w:rPr>
        <w:t>│  ├─ Travel comics</w:t>
      </w:r>
    </w:p>
    <w:p>
      <w:pPr>
        <w:spacing w:before="0" w:after="20" w:line="252" w:lineRule="auto"/>
        <w:ind w:left="461"/>
      </w:pPr>
      <w:r>
        <w:rPr>
          <w:rFonts w:ascii="Calibri" w:hAnsi="Calibri" w:eastAsia="Calibri"/>
          <w:b w:val="0"/>
          <w:i w:val="0"/>
          <w:color w:val="1C1C1E"/>
          <w:sz w:val="20"/>
        </w:rPr>
        <w:t>│  ├─ True crime comics</w:t>
      </w:r>
    </w:p>
    <w:p>
      <w:pPr>
        <w:spacing w:before="0" w:after="20" w:line="252" w:lineRule="auto"/>
        <w:ind w:left="230"/>
      </w:pPr>
      <w:r>
        <w:rPr>
          <w:rFonts w:ascii="Calibri" w:hAnsi="Calibri" w:eastAsia="Calibri"/>
          <w:b w:val="0"/>
          <w:i w:val="0"/>
          <w:color w:val="1C1C1E"/>
          <w:sz w:val="20"/>
        </w:rPr>
        <w:t>├─ Paranormal comics</w:t>
      </w:r>
      <w:r>
        <w:rPr>
          <w:rFonts w:ascii="Calibri" w:hAnsi="Calibri" w:eastAsia="Calibri"/>
          <w:b w:val="0"/>
          <w:i/>
          <w:color w:val="6B7380"/>
          <w:sz w:val="18"/>
        </w:rPr>
        <w:t xml:space="preserve">  (5)</w:t>
      </w:r>
    </w:p>
    <w:p>
      <w:pPr>
        <w:spacing w:before="0" w:after="20" w:line="252" w:lineRule="auto"/>
        <w:ind w:left="461"/>
      </w:pPr>
      <w:r>
        <w:rPr>
          <w:rFonts w:ascii="Calibri" w:hAnsi="Calibri" w:eastAsia="Calibri"/>
          <w:b w:val="0"/>
          <w:i w:val="0"/>
          <w:color w:val="1C1C1E"/>
          <w:sz w:val="20"/>
        </w:rPr>
        <w:t>│  ├─ Ghost comics</w:t>
      </w:r>
    </w:p>
    <w:p>
      <w:pPr>
        <w:spacing w:before="0" w:after="20" w:line="252" w:lineRule="auto"/>
        <w:ind w:left="461"/>
      </w:pPr>
      <w:r>
        <w:rPr>
          <w:rFonts w:ascii="Calibri" w:hAnsi="Calibri" w:eastAsia="Calibri"/>
          <w:b w:val="0"/>
          <w:i w:val="0"/>
          <w:color w:val="1C1C1E"/>
          <w:sz w:val="20"/>
        </w:rPr>
        <w:t>│  ├─ Vampire comics</w:t>
      </w:r>
    </w:p>
    <w:p>
      <w:pPr>
        <w:spacing w:before="0" w:after="20" w:line="252" w:lineRule="auto"/>
        <w:ind w:left="461"/>
      </w:pPr>
      <w:r>
        <w:rPr>
          <w:rFonts w:ascii="Calibri" w:hAnsi="Calibri" w:eastAsia="Calibri"/>
          <w:b w:val="0"/>
          <w:i w:val="0"/>
          <w:color w:val="1C1C1E"/>
          <w:sz w:val="20"/>
        </w:rPr>
        <w:t>│  ├─ Werewolf comics</w:t>
      </w:r>
    </w:p>
    <w:p>
      <w:pPr>
        <w:spacing w:before="0" w:after="20" w:line="252" w:lineRule="auto"/>
        <w:ind w:left="461"/>
      </w:pPr>
      <w:r>
        <w:rPr>
          <w:rFonts w:ascii="Calibri" w:hAnsi="Calibri" w:eastAsia="Calibri"/>
          <w:b w:val="0"/>
          <w:i w:val="0"/>
          <w:color w:val="1C1C1E"/>
          <w:sz w:val="20"/>
        </w:rPr>
        <w:t>│  ├─ Witch comics</w:t>
      </w:r>
    </w:p>
    <w:p>
      <w:pPr>
        <w:spacing w:before="0" w:after="20" w:line="252" w:lineRule="auto"/>
        <w:ind w:left="461"/>
      </w:pPr>
      <w:r>
        <w:rPr>
          <w:rFonts w:ascii="Calibri" w:hAnsi="Calibri" w:eastAsia="Calibri"/>
          <w:b w:val="0"/>
          <w:i w:val="0"/>
          <w:color w:val="1C1C1E"/>
          <w:sz w:val="20"/>
        </w:rPr>
        <w:t>│  ├─ Zombie comics</w:t>
      </w:r>
    </w:p>
    <w:p>
      <w:pPr>
        <w:spacing w:before="0" w:after="20" w:line="252" w:lineRule="auto"/>
        <w:ind w:left="230"/>
      </w:pPr>
      <w:r>
        <w:rPr>
          <w:rFonts w:ascii="Calibri" w:hAnsi="Calibri" w:eastAsia="Calibri"/>
          <w:b w:val="0"/>
          <w:i w:val="0"/>
          <w:color w:val="1C1C1E"/>
          <w:sz w:val="20"/>
        </w:rPr>
        <w:t>├─ Political comics</w:t>
      </w:r>
    </w:p>
    <w:p>
      <w:pPr>
        <w:spacing w:before="0" w:after="20" w:line="252" w:lineRule="auto"/>
        <w:ind w:left="230"/>
      </w:pPr>
      <w:r>
        <w:rPr>
          <w:rFonts w:ascii="Calibri" w:hAnsi="Calibri" w:eastAsia="Calibri"/>
          <w:b w:val="0"/>
          <w:i w:val="0"/>
          <w:color w:val="1C1C1E"/>
          <w:sz w:val="20"/>
        </w:rPr>
        <w:t>├─ Pornographic comics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Eight-pagers (Comic books)</w:t>
      </w:r>
    </w:p>
    <w:p>
      <w:pPr>
        <w:spacing w:before="0" w:after="20" w:line="252" w:lineRule="auto"/>
        <w:ind w:left="230"/>
      </w:pPr>
      <w:r>
        <w:rPr>
          <w:rFonts w:ascii="Calibri" w:hAnsi="Calibri" w:eastAsia="Calibri"/>
          <w:b w:val="0"/>
          <w:i w:val="0"/>
          <w:color w:val="1C1C1E"/>
          <w:sz w:val="20"/>
        </w:rPr>
        <w:t>├─ Psychological comics</w:t>
      </w:r>
    </w:p>
    <w:p>
      <w:pPr>
        <w:spacing w:before="0" w:after="20" w:line="252" w:lineRule="auto"/>
        <w:ind w:left="230"/>
      </w:pPr>
      <w:r>
        <w:rPr>
          <w:rFonts w:ascii="Calibri" w:hAnsi="Calibri" w:eastAsia="Calibri"/>
          <w:b w:val="0"/>
          <w:i w:val="0"/>
          <w:color w:val="1C1C1E"/>
          <w:sz w:val="20"/>
        </w:rPr>
        <w:t>├─ Queer comics</w:t>
      </w:r>
      <w:r>
        <w:rPr>
          <w:rFonts w:ascii="Calibri" w:hAnsi="Calibri" w:eastAsia="Calibri"/>
          <w:b w:val="0"/>
          <w:i/>
          <w:color w:val="6B7380"/>
          <w:sz w:val="18"/>
        </w:rPr>
        <w:t xml:space="preserve">  (8)</w:t>
      </w:r>
    </w:p>
    <w:p>
      <w:pPr>
        <w:spacing w:before="0" w:after="20" w:line="252" w:lineRule="auto"/>
        <w:ind w:left="461"/>
      </w:pPr>
      <w:r>
        <w:rPr>
          <w:rFonts w:ascii="Calibri" w:hAnsi="Calibri" w:eastAsia="Calibri"/>
          <w:b w:val="0"/>
          <w:i w:val="0"/>
          <w:color w:val="1C1C1E"/>
          <w:sz w:val="20"/>
        </w:rPr>
        <w:t>│  ├─ Aromantic comics</w:t>
      </w:r>
    </w:p>
    <w:p>
      <w:pPr>
        <w:spacing w:before="0" w:after="20" w:line="252" w:lineRule="auto"/>
        <w:ind w:left="461"/>
      </w:pPr>
      <w:r>
        <w:rPr>
          <w:rFonts w:ascii="Calibri" w:hAnsi="Calibri" w:eastAsia="Calibri"/>
          <w:b w:val="0"/>
          <w:i w:val="0"/>
          <w:color w:val="1C1C1E"/>
          <w:sz w:val="20"/>
        </w:rPr>
        <w:t>│  ├─ Asexual comics</w:t>
      </w:r>
    </w:p>
    <w:p>
      <w:pPr>
        <w:spacing w:before="0" w:after="20" w:line="252" w:lineRule="auto"/>
        <w:ind w:left="461"/>
      </w:pPr>
      <w:r>
        <w:rPr>
          <w:rFonts w:ascii="Calibri" w:hAnsi="Calibri" w:eastAsia="Calibri"/>
          <w:b w:val="0"/>
          <w:i w:val="0"/>
          <w:color w:val="1C1C1E"/>
          <w:sz w:val="20"/>
        </w:rPr>
        <w:t>│  ├─ Bisexual comics</w:t>
      </w:r>
    </w:p>
    <w:p>
      <w:pPr>
        <w:spacing w:before="0" w:after="20" w:line="252" w:lineRule="auto"/>
        <w:ind w:left="461"/>
      </w:pPr>
      <w:r>
        <w:rPr>
          <w:rFonts w:ascii="Calibri" w:hAnsi="Calibri" w:eastAsia="Calibri"/>
          <w:b w:val="0"/>
          <w:i w:val="0"/>
          <w:color w:val="1C1C1E"/>
          <w:sz w:val="20"/>
        </w:rPr>
        <w:t>│  ├─ Gay comics</w:t>
      </w:r>
    </w:p>
    <w:p>
      <w:pPr>
        <w:spacing w:before="0" w:after="20" w:line="252" w:lineRule="auto"/>
        <w:ind w:left="461"/>
      </w:pPr>
      <w:r>
        <w:rPr>
          <w:rFonts w:ascii="Calibri" w:hAnsi="Calibri" w:eastAsia="Calibri"/>
          <w:b w:val="0"/>
          <w:i w:val="0"/>
          <w:color w:val="1C1C1E"/>
          <w:sz w:val="20"/>
        </w:rPr>
        <w:t>│  ├─ Genderqueer comics</w:t>
      </w:r>
    </w:p>
    <w:p>
      <w:pPr>
        <w:spacing w:before="0" w:after="20" w:line="252" w:lineRule="auto"/>
        <w:ind w:left="461"/>
      </w:pPr>
      <w:r>
        <w:rPr>
          <w:rFonts w:ascii="Calibri" w:hAnsi="Calibri" w:eastAsia="Calibri"/>
          <w:b w:val="0"/>
          <w:i w:val="0"/>
          <w:color w:val="1C1C1E"/>
          <w:sz w:val="20"/>
        </w:rPr>
        <w:t>│  ├─ Intersex comics</w:t>
      </w:r>
    </w:p>
    <w:p>
      <w:pPr>
        <w:spacing w:before="0" w:after="20" w:line="252" w:lineRule="auto"/>
        <w:ind w:left="461"/>
      </w:pPr>
      <w:r>
        <w:rPr>
          <w:rFonts w:ascii="Calibri" w:hAnsi="Calibri" w:eastAsia="Calibri"/>
          <w:b w:val="0"/>
          <w:i w:val="0"/>
          <w:color w:val="1C1C1E"/>
          <w:sz w:val="20"/>
        </w:rPr>
        <w:t>│  ├─ Lesbian comics</w:t>
      </w:r>
    </w:p>
    <w:p>
      <w:pPr>
        <w:spacing w:before="0" w:after="20" w:line="252" w:lineRule="auto"/>
        <w:ind w:left="461"/>
      </w:pPr>
      <w:r>
        <w:rPr>
          <w:rFonts w:ascii="Calibri" w:hAnsi="Calibri" w:eastAsia="Calibri"/>
          <w:b w:val="0"/>
          <w:i w:val="0"/>
          <w:color w:val="1C1C1E"/>
          <w:sz w:val="20"/>
        </w:rPr>
        <w:t>│  ├─ Transgender comics</w:t>
      </w:r>
    </w:p>
    <w:p>
      <w:pPr>
        <w:spacing w:before="0" w:after="20" w:line="252" w:lineRule="auto"/>
        <w:ind w:left="230"/>
      </w:pPr>
      <w:r>
        <w:rPr>
          <w:rFonts w:ascii="Calibri" w:hAnsi="Calibri" w:eastAsia="Calibri"/>
          <w:b w:val="0"/>
          <w:i w:val="0"/>
          <w:color w:val="1C1C1E"/>
          <w:sz w:val="20"/>
        </w:rPr>
        <w:t>├─ Religious comics</w:t>
      </w:r>
      <w:r>
        <w:rPr>
          <w:rFonts w:ascii="Calibri" w:hAnsi="Calibri" w:eastAsia="Calibri"/>
          <w:b w:val="0"/>
          <w:i/>
          <w:color w:val="6B7380"/>
          <w:sz w:val="18"/>
        </w:rPr>
        <w:t xml:space="preserve">  (2)</w:t>
      </w:r>
    </w:p>
    <w:p>
      <w:pPr>
        <w:spacing w:before="0" w:after="20" w:line="252" w:lineRule="auto"/>
        <w:ind w:left="461"/>
      </w:pPr>
      <w:r>
        <w:rPr>
          <w:rFonts w:ascii="Calibri" w:hAnsi="Calibri" w:eastAsia="Calibri"/>
          <w:b w:val="0"/>
          <w:i w:val="0"/>
          <w:color w:val="1C1C1E"/>
          <w:sz w:val="20"/>
        </w:rPr>
        <w:t>│  ├─ Bible comics</w:t>
      </w:r>
    </w:p>
    <w:p>
      <w:pPr>
        <w:spacing w:before="0" w:after="20" w:line="252" w:lineRule="auto"/>
        <w:ind w:left="461"/>
      </w:pPr>
      <w:r>
        <w:rPr>
          <w:rFonts w:ascii="Calibri" w:hAnsi="Calibri" w:eastAsia="Calibri"/>
          <w:b w:val="0"/>
          <w:i w:val="0"/>
          <w:color w:val="1C1C1E"/>
          <w:sz w:val="20"/>
        </w:rPr>
        <w:t>│  ├─ Book of Mormon comics</w:t>
      </w:r>
    </w:p>
    <w:p>
      <w:pPr>
        <w:spacing w:before="0" w:after="20" w:line="252" w:lineRule="auto"/>
        <w:ind w:left="230"/>
      </w:pPr>
      <w:r>
        <w:rPr>
          <w:rFonts w:ascii="Calibri" w:hAnsi="Calibri" w:eastAsia="Calibri"/>
          <w:b w:val="0"/>
          <w:i w:val="0"/>
          <w:color w:val="1C1C1E"/>
          <w:sz w:val="20"/>
        </w:rPr>
        <w:t>├─ Road trip comics</w:t>
      </w:r>
    </w:p>
    <w:p>
      <w:pPr>
        <w:spacing w:before="0" w:after="20" w:line="252" w:lineRule="auto"/>
        <w:ind w:left="230"/>
      </w:pPr>
      <w:r>
        <w:rPr>
          <w:rFonts w:ascii="Calibri" w:hAnsi="Calibri" w:eastAsia="Calibri"/>
          <w:b w:val="0"/>
          <w:i w:val="0"/>
          <w:color w:val="1C1C1E"/>
          <w:sz w:val="20"/>
        </w:rPr>
        <w:t>├─ Romance comics</w:t>
      </w:r>
    </w:p>
    <w:p>
      <w:pPr>
        <w:spacing w:before="0" w:after="20" w:line="252" w:lineRule="auto"/>
        <w:ind w:left="230"/>
      </w:pPr>
      <w:r>
        <w:rPr>
          <w:rFonts w:ascii="Calibri" w:hAnsi="Calibri" w:eastAsia="Calibri"/>
          <w:b w:val="0"/>
          <w:i w:val="0"/>
          <w:color w:val="1C1C1E"/>
          <w:sz w:val="20"/>
        </w:rPr>
        <w:t>├─ Samurai comics</w:t>
      </w:r>
    </w:p>
    <w:p>
      <w:pPr>
        <w:spacing w:before="0" w:after="20" w:line="252" w:lineRule="auto"/>
        <w:ind w:left="230"/>
      </w:pPr>
      <w:r>
        <w:rPr>
          <w:rFonts w:ascii="Calibri" w:hAnsi="Calibri" w:eastAsia="Calibri"/>
          <w:b w:val="0"/>
          <w:i w:val="0"/>
          <w:color w:val="1C1C1E"/>
          <w:sz w:val="20"/>
        </w:rPr>
        <w:t>├─ School comics</w:t>
      </w:r>
    </w:p>
    <w:p>
      <w:pPr>
        <w:spacing w:before="0" w:after="20" w:line="252" w:lineRule="auto"/>
        <w:ind w:left="230"/>
      </w:pPr>
      <w:r>
        <w:rPr>
          <w:rFonts w:ascii="Calibri" w:hAnsi="Calibri" w:eastAsia="Calibri"/>
          <w:b w:val="0"/>
          <w:i w:val="0"/>
          <w:color w:val="1C1C1E"/>
          <w:sz w:val="20"/>
        </w:rPr>
        <w:t>├─ Science fiction comics</w:t>
      </w:r>
      <w:r>
        <w:rPr>
          <w:rFonts w:ascii="Calibri" w:hAnsi="Calibri" w:eastAsia="Calibri"/>
          <w:b w:val="0"/>
          <w:i/>
          <w:color w:val="6B7380"/>
          <w:sz w:val="18"/>
        </w:rPr>
        <w:t xml:space="preserve">  (7)</w:t>
      </w:r>
    </w:p>
    <w:p>
      <w:pPr>
        <w:spacing w:before="0" w:after="20" w:line="252" w:lineRule="auto"/>
        <w:ind w:left="461"/>
      </w:pPr>
      <w:r>
        <w:rPr>
          <w:rFonts w:ascii="Calibri" w:hAnsi="Calibri" w:eastAsia="Calibri"/>
          <w:b w:val="0"/>
          <w:i w:val="0"/>
          <w:color w:val="1C1C1E"/>
          <w:sz w:val="20"/>
        </w:rPr>
        <w:t>│  ├─ Afrofuturist comics</w:t>
      </w:r>
    </w:p>
    <w:p>
      <w:pPr>
        <w:spacing w:before="0" w:after="20" w:line="252" w:lineRule="auto"/>
        <w:ind w:left="461"/>
      </w:pPr>
      <w:r>
        <w:rPr>
          <w:rFonts w:ascii="Calibri" w:hAnsi="Calibri" w:eastAsia="Calibri"/>
          <w:b w:val="0"/>
          <w:i w:val="0"/>
          <w:color w:val="1C1C1E"/>
          <w:sz w:val="20"/>
        </w:rPr>
        <w:t>│  ├─ Apocalyptic comics</w:t>
      </w:r>
    </w:p>
    <w:p>
      <w:pPr>
        <w:spacing w:before="0" w:after="20" w:line="252" w:lineRule="auto"/>
        <w:ind w:left="461"/>
      </w:pPr>
      <w:r>
        <w:rPr>
          <w:rFonts w:ascii="Calibri" w:hAnsi="Calibri" w:eastAsia="Calibri"/>
          <w:b w:val="0"/>
          <w:i w:val="0"/>
          <w:color w:val="1C1C1E"/>
          <w:sz w:val="20"/>
        </w:rPr>
        <w:t>│  ├─ Cyberpunk comics</w:t>
      </w:r>
    </w:p>
    <w:p>
      <w:pPr>
        <w:spacing w:before="0" w:after="20" w:line="252" w:lineRule="auto"/>
        <w:ind w:left="461"/>
      </w:pPr>
      <w:r>
        <w:rPr>
          <w:rFonts w:ascii="Calibri" w:hAnsi="Calibri" w:eastAsia="Calibri"/>
          <w:b w:val="0"/>
          <w:i w:val="0"/>
          <w:color w:val="1C1C1E"/>
          <w:sz w:val="20"/>
        </w:rPr>
        <w:t>│  ├─ Dystopian comics</w:t>
      </w:r>
    </w:p>
    <w:p>
      <w:pPr>
        <w:spacing w:before="0" w:after="20" w:line="252" w:lineRule="auto"/>
        <w:ind w:left="461"/>
      </w:pPr>
      <w:r>
        <w:rPr>
          <w:rFonts w:ascii="Calibri" w:hAnsi="Calibri" w:eastAsia="Calibri"/>
          <w:b w:val="0"/>
          <w:i w:val="0"/>
          <w:color w:val="1C1C1E"/>
          <w:sz w:val="20"/>
        </w:rPr>
        <w:t>│  ├─ Space operas (Comics)</w:t>
      </w:r>
    </w:p>
    <w:p>
      <w:pPr>
        <w:spacing w:before="0" w:after="20" w:line="252" w:lineRule="auto"/>
        <w:ind w:left="461"/>
      </w:pPr>
      <w:r>
        <w:rPr>
          <w:rFonts w:ascii="Calibri" w:hAnsi="Calibri" w:eastAsia="Calibri"/>
          <w:b w:val="0"/>
          <w:i w:val="0"/>
          <w:color w:val="1C1C1E"/>
          <w:sz w:val="20"/>
        </w:rPr>
        <w:t>│  ├─ Steampunk comics</w:t>
      </w:r>
    </w:p>
    <w:p>
      <w:pPr>
        <w:spacing w:before="0" w:after="20" w:line="252" w:lineRule="auto"/>
        <w:ind w:left="461"/>
      </w:pPr>
      <w:r>
        <w:rPr>
          <w:rFonts w:ascii="Calibri" w:hAnsi="Calibri" w:eastAsia="Calibri"/>
          <w:b w:val="0"/>
          <w:i w:val="0"/>
          <w:color w:val="1C1C1E"/>
          <w:sz w:val="20"/>
        </w:rPr>
        <w:t>│  ├─ Time-travel comics</w:t>
      </w:r>
    </w:p>
    <w:p>
      <w:pPr>
        <w:spacing w:before="0" w:after="20" w:line="252" w:lineRule="auto"/>
        <w:ind w:left="230"/>
      </w:pPr>
      <w:r>
        <w:rPr>
          <w:rFonts w:ascii="Calibri" w:hAnsi="Calibri" w:eastAsia="Calibri"/>
          <w:b w:val="0"/>
          <w:i w:val="0"/>
          <w:color w:val="1C1C1E"/>
          <w:sz w:val="20"/>
        </w:rPr>
        <w:t>├─ Slice-of-life comics</w:t>
      </w:r>
    </w:p>
    <w:p>
      <w:pPr>
        <w:spacing w:before="0" w:after="20" w:line="252" w:lineRule="auto"/>
        <w:ind w:left="230"/>
      </w:pPr>
      <w:r>
        <w:rPr>
          <w:rFonts w:ascii="Calibri" w:hAnsi="Calibri" w:eastAsia="Calibri"/>
          <w:b w:val="0"/>
          <w:i w:val="0"/>
          <w:color w:val="1C1C1E"/>
          <w:sz w:val="20"/>
        </w:rPr>
        <w:t>├─ Social issue comics</w:t>
      </w:r>
    </w:p>
    <w:p>
      <w:pPr>
        <w:spacing w:before="0" w:after="20" w:line="252" w:lineRule="auto"/>
        <w:ind w:left="230"/>
      </w:pPr>
      <w:r>
        <w:rPr>
          <w:rFonts w:ascii="Calibri" w:hAnsi="Calibri" w:eastAsia="Calibri"/>
          <w:b w:val="0"/>
          <w:i w:val="0"/>
          <w:color w:val="1C1C1E"/>
          <w:sz w:val="20"/>
        </w:rPr>
        <w:t>├─ Sports comics</w:t>
      </w:r>
    </w:p>
    <w:p>
      <w:pPr>
        <w:spacing w:before="0" w:after="20" w:line="252" w:lineRule="auto"/>
        <w:ind w:left="230"/>
      </w:pPr>
      <w:r>
        <w:rPr>
          <w:rFonts w:ascii="Calibri" w:hAnsi="Calibri" w:eastAsia="Calibri"/>
          <w:b w:val="0"/>
          <w:i w:val="0"/>
          <w:color w:val="1C1C1E"/>
          <w:sz w:val="20"/>
        </w:rPr>
        <w:t>├─ Spy comics</w:t>
      </w:r>
    </w:p>
    <w:p>
      <w:pPr>
        <w:spacing w:before="0" w:after="20" w:line="252" w:lineRule="auto"/>
        <w:ind w:left="230"/>
      </w:pPr>
      <w:r>
        <w:rPr>
          <w:rFonts w:ascii="Calibri" w:hAnsi="Calibri" w:eastAsia="Calibri"/>
          <w:b w:val="0"/>
          <w:i w:val="0"/>
          <w:color w:val="1C1C1E"/>
          <w:sz w:val="20"/>
        </w:rPr>
        <w:t>├─ Superhero comics</w:t>
      </w:r>
    </w:p>
    <w:p>
      <w:pPr>
        <w:spacing w:before="0" w:after="20" w:line="252" w:lineRule="auto"/>
        <w:ind w:left="230"/>
      </w:pPr>
      <w:r>
        <w:rPr>
          <w:rFonts w:ascii="Calibri" w:hAnsi="Calibri" w:eastAsia="Calibri"/>
          <w:b w:val="0"/>
          <w:i w:val="0"/>
          <w:color w:val="1C1C1E"/>
          <w:sz w:val="20"/>
        </w:rPr>
        <w:t>├─ Thriller comics</w:t>
      </w:r>
    </w:p>
    <w:p>
      <w:pPr>
        <w:spacing w:before="0" w:after="20" w:line="252" w:lineRule="auto"/>
        <w:ind w:left="230"/>
      </w:pPr>
      <w:r>
        <w:rPr>
          <w:rFonts w:ascii="Calibri" w:hAnsi="Calibri" w:eastAsia="Calibri"/>
          <w:b w:val="0"/>
          <w:i w:val="0"/>
          <w:color w:val="1C1C1E"/>
          <w:sz w:val="20"/>
        </w:rPr>
        <w:t>├─ Two-Spirit comics</w:t>
      </w:r>
    </w:p>
    <w:p>
      <w:pPr>
        <w:spacing w:before="0" w:after="20" w:line="252" w:lineRule="auto"/>
        <w:ind w:left="230"/>
      </w:pPr>
      <w:r>
        <w:rPr>
          <w:rFonts w:ascii="Calibri" w:hAnsi="Calibri" w:eastAsia="Calibri"/>
          <w:b w:val="0"/>
          <w:i w:val="0"/>
          <w:color w:val="1C1C1E"/>
          <w:sz w:val="20"/>
        </w:rPr>
        <w:t>├─ Underground comics</w:t>
      </w:r>
    </w:p>
    <w:p>
      <w:pPr>
        <w:spacing w:before="0" w:after="20" w:line="252" w:lineRule="auto"/>
        <w:ind w:left="230"/>
      </w:pPr>
      <w:r>
        <w:rPr>
          <w:rFonts w:ascii="Calibri" w:hAnsi="Calibri" w:eastAsia="Calibri"/>
          <w:b w:val="0"/>
          <w:i w:val="0"/>
          <w:color w:val="1C1C1E"/>
          <w:sz w:val="20"/>
        </w:rPr>
        <w:t>├─ War comics</w:t>
      </w:r>
    </w:p>
    <w:p>
      <w:pPr>
        <w:spacing w:before="0" w:after="20" w:line="252" w:lineRule="auto"/>
        <w:ind w:left="230"/>
      </w:pPr>
      <w:r>
        <w:rPr>
          <w:rFonts w:ascii="Calibri" w:hAnsi="Calibri" w:eastAsia="Calibri"/>
          <w:b w:val="0"/>
          <w:i w:val="0"/>
          <w:color w:val="1C1C1E"/>
          <w:sz w:val="20"/>
        </w:rPr>
        <w:t>├─ Webcomics</w:t>
      </w:r>
    </w:p>
    <w:p>
      <w:pPr>
        <w:spacing w:before="0" w:after="20" w:line="252" w:lineRule="auto"/>
        <w:ind w:left="230"/>
      </w:pPr>
      <w:r>
        <w:rPr>
          <w:rFonts w:ascii="Calibri" w:hAnsi="Calibri" w:eastAsia="Calibri"/>
          <w:b w:val="0"/>
          <w:i w:val="0"/>
          <w:color w:val="1C1C1E"/>
          <w:sz w:val="20"/>
        </w:rPr>
        <w:t>├─ Western comics</w:t>
      </w:r>
    </w:p>
    <w:p>
      <w:pPr>
        <w:spacing w:before="0" w:after="20" w:line="252" w:lineRule="auto"/>
        <w:ind w:left="230"/>
      </w:pPr>
      <w:r>
        <w:rPr>
          <w:rFonts w:ascii="Calibri" w:hAnsi="Calibri" w:eastAsia="Calibri"/>
          <w:b w:val="0"/>
          <w:i w:val="0"/>
          <w:color w:val="1C1C1E"/>
          <w:sz w:val="20"/>
        </w:rPr>
        <w:t>├─ Wordless comics</w:t>
      </w:r>
    </w:p>
    <w:p>
      <w:pPr>
        <w:spacing w:after="80" w:before="0" w:line="276" w:lineRule="auto"/>
      </w:pPr>
      <w:r>
        <w:rPr>
          <w:rFonts w:ascii="Calibri" w:hAnsi="Calibri" w:eastAsia="Calibri"/>
          <w:b w:val="0"/>
          <w:i w:val="0"/>
          <w:color w:val="1C1C1E"/>
          <w:sz w:val="22"/>
        </w:rPr>
      </w:r>
    </w:p>
    <w:p>
      <w:pPr>
        <w:pStyle w:val="Heading3"/>
      </w:pPr>
      <w:r>
        <w:t>Manga</w:t>
      </w:r>
    </w:p>
    <w:p>
      <w:pPr>
        <w:spacing w:after="120" w:before="0" w:line="276" w:lineRule="auto"/>
      </w:pPr>
      <w:r>
        <w:rPr>
          <w:rFonts w:ascii="Calibri" w:hAnsi="Calibri" w:eastAsia="Calibri"/>
          <w:b w:val="0"/>
          <w:i/>
          <w:color w:val="6B7380"/>
          <w:sz w:val="18"/>
        </w:rPr>
        <w:t>BT: Comics (Graphic works)  ·  Direct NT: 6  ·  Unique descendants: 6  ·  Depth from nearest top-level: 3</w:t>
      </w:r>
    </w:p>
    <w:p>
      <w:pPr>
        <w:spacing w:before="0" w:after="20" w:line="252" w:lineRule="auto"/>
        <w:ind w:left="230"/>
      </w:pPr>
      <w:r>
        <w:rPr>
          <w:rFonts w:ascii="Calibri" w:hAnsi="Calibri" w:eastAsia="Calibri"/>
          <w:b w:val="0"/>
          <w:i w:val="0"/>
          <w:color w:val="1C1C1E"/>
          <w:sz w:val="20"/>
        </w:rPr>
        <w:t>├─ Boys love (Manga)</w:t>
      </w:r>
    </w:p>
    <w:p>
      <w:pPr>
        <w:spacing w:before="0" w:after="20" w:line="252" w:lineRule="auto"/>
        <w:ind w:left="230"/>
      </w:pPr>
      <w:r>
        <w:rPr>
          <w:rFonts w:ascii="Calibri" w:hAnsi="Calibri" w:eastAsia="Calibri"/>
          <w:b w:val="0"/>
          <w:i w:val="0"/>
          <w:color w:val="1C1C1E"/>
          <w:sz w:val="20"/>
        </w:rPr>
        <w:t>├─ Isekai manga</w:t>
      </w:r>
    </w:p>
    <w:p>
      <w:pPr>
        <w:spacing w:before="0" w:after="20" w:line="252" w:lineRule="auto"/>
        <w:ind w:left="230"/>
      </w:pPr>
      <w:r>
        <w:rPr>
          <w:rFonts w:ascii="Calibri" w:hAnsi="Calibri" w:eastAsia="Calibri"/>
          <w:b w:val="0"/>
          <w:i w:val="0"/>
          <w:color w:val="1C1C1E"/>
          <w:sz w:val="20"/>
        </w:rPr>
        <w:t>├─ Seinen manga</w:t>
      </w:r>
    </w:p>
    <w:p>
      <w:pPr>
        <w:spacing w:before="0" w:after="20" w:line="252" w:lineRule="auto"/>
        <w:ind w:left="230"/>
      </w:pPr>
      <w:r>
        <w:rPr>
          <w:rFonts w:ascii="Calibri" w:hAnsi="Calibri" w:eastAsia="Calibri"/>
          <w:b w:val="0"/>
          <w:i w:val="0"/>
          <w:color w:val="1C1C1E"/>
          <w:sz w:val="20"/>
        </w:rPr>
        <w:t>├─ Shōjo manga</w:t>
      </w:r>
    </w:p>
    <w:p>
      <w:pPr>
        <w:spacing w:before="0" w:after="20" w:line="252" w:lineRule="auto"/>
        <w:ind w:left="230"/>
      </w:pPr>
      <w:r>
        <w:rPr>
          <w:rFonts w:ascii="Calibri" w:hAnsi="Calibri" w:eastAsia="Calibri"/>
          <w:b w:val="0"/>
          <w:i w:val="0"/>
          <w:color w:val="1C1C1E"/>
          <w:sz w:val="20"/>
        </w:rPr>
        <w:t>├─ Shōnen manga</w:t>
      </w:r>
    </w:p>
    <w:p>
      <w:pPr>
        <w:spacing w:before="0" w:after="20" w:line="252" w:lineRule="auto"/>
        <w:ind w:left="230"/>
      </w:pPr>
      <w:r>
        <w:rPr>
          <w:rFonts w:ascii="Calibri" w:hAnsi="Calibri" w:eastAsia="Calibri"/>
          <w:b w:val="0"/>
          <w:i w:val="0"/>
          <w:color w:val="1C1C1E"/>
          <w:sz w:val="20"/>
        </w:rPr>
        <w:t>├─ Yuri manga</w:t>
      </w:r>
    </w:p>
    <w:p>
      <w:pPr>
        <w:spacing w:after="80" w:before="0" w:line="276" w:lineRule="auto"/>
      </w:pPr>
      <w:r>
        <w:rPr>
          <w:rFonts w:ascii="Calibri" w:hAnsi="Calibri" w:eastAsia="Calibri"/>
          <w:b w:val="0"/>
          <w:i w:val="0"/>
          <w:color w:val="1C1C1E"/>
          <w:sz w:val="22"/>
        </w:rPr>
      </w:r>
    </w:p>
    <w:p>
      <w:pPr>
        <w:pStyle w:val="Heading3"/>
      </w:pPr>
      <w:r>
        <w:t>Graphic novels</w:t>
      </w:r>
    </w:p>
    <w:p>
      <w:pPr>
        <w:spacing w:after="120" w:before="0" w:line="276" w:lineRule="auto"/>
      </w:pPr>
      <w:r>
        <w:rPr>
          <w:rFonts w:ascii="Calibri" w:hAnsi="Calibri" w:eastAsia="Calibri"/>
          <w:b w:val="0"/>
          <w:i/>
          <w:color w:val="6B7380"/>
          <w:sz w:val="18"/>
        </w:rPr>
        <w:t>BT: Comics (Graphic works)  ·  Direct NT: 1  ·  Unique descendants: 1  ·  Depth from nearest top-level: 3</w:t>
      </w:r>
    </w:p>
    <w:p>
      <w:pPr>
        <w:spacing w:before="0" w:after="20" w:line="252" w:lineRule="auto"/>
        <w:ind w:left="230"/>
      </w:pPr>
      <w:r>
        <w:rPr>
          <w:rFonts w:ascii="Calibri" w:hAnsi="Calibri" w:eastAsia="Calibri"/>
          <w:b w:val="0"/>
          <w:i w:val="0"/>
          <w:color w:val="1C1C1E"/>
          <w:sz w:val="20"/>
        </w:rPr>
        <w:t>├─ Graphic novel adaptations</w:t>
      </w:r>
    </w:p>
    <w:p>
      <w:pPr>
        <w:spacing w:after="80" w:before="0" w:line="276" w:lineRule="auto"/>
      </w:pPr>
      <w:r>
        <w:rPr>
          <w:rFonts w:ascii="Calibri" w:hAnsi="Calibri" w:eastAsia="Calibri"/>
          <w:b w:val="0"/>
          <w:i w:val="0"/>
          <w:color w:val="1C1C1E"/>
          <w:sz w:val="22"/>
        </w:rPr>
      </w:r>
    </w:p>
    <w:p>
      <w:pPr>
        <w:pStyle w:val="Heading3"/>
      </w:pPr>
      <w:r>
        <w:t>Creative nonfiction</w:t>
      </w:r>
    </w:p>
    <w:p>
      <w:pPr>
        <w:spacing w:after="120" w:before="0" w:line="276" w:lineRule="auto"/>
      </w:pPr>
      <w:r>
        <w:rPr>
          <w:rFonts w:ascii="Calibri" w:hAnsi="Calibri" w:eastAsia="Calibri"/>
          <w:b w:val="0"/>
          <w:i/>
          <w:color w:val="6B7380"/>
          <w:sz w:val="18"/>
        </w:rPr>
        <w:t>Top-level term (no broader term)  ·  Direct NT: 12  ·  Unique descendants: 32  ·  Depth from nearest top-level: 0</w:t>
      </w:r>
    </w:p>
    <w:p>
      <w:pPr>
        <w:spacing w:before="0" w:after="20" w:line="252" w:lineRule="auto"/>
        <w:ind w:left="230"/>
      </w:pPr>
      <w:r>
        <w:rPr>
          <w:rFonts w:ascii="Calibri" w:hAnsi="Calibri" w:eastAsia="Calibri"/>
          <w:b w:val="0"/>
          <w:i w:val="0"/>
          <w:color w:val="1C1C1E"/>
          <w:sz w:val="20"/>
        </w:rPr>
        <w:t>├─ Biographies</w:t>
      </w:r>
      <w:r>
        <w:rPr>
          <w:rFonts w:ascii="Calibri" w:hAnsi="Calibri" w:eastAsia="Calibri"/>
          <w:b w:val="0"/>
          <w:i/>
          <w:color w:val="6B7380"/>
          <w:sz w:val="18"/>
        </w:rPr>
        <w:t xml:space="preserve">  (20)</w:t>
      </w:r>
    </w:p>
    <w:p>
      <w:pPr>
        <w:spacing w:before="0" w:after="20" w:line="252" w:lineRule="auto"/>
        <w:ind w:left="461"/>
      </w:pPr>
      <w:r>
        <w:rPr>
          <w:rFonts w:ascii="Calibri" w:hAnsi="Calibri" w:eastAsia="Calibri"/>
          <w:b w:val="0"/>
          <w:i w:val="0"/>
          <w:color w:val="1C1C1E"/>
          <w:sz w:val="20"/>
        </w:rPr>
        <w:t>│  ├─ Autobiographies</w:t>
      </w:r>
      <w:r>
        <w:rPr>
          <w:rFonts w:ascii="Calibri" w:hAnsi="Calibri" w:eastAsia="Calibri"/>
          <w:b w:val="0"/>
          <w:i/>
          <w:color w:val="6B7380"/>
          <w:sz w:val="18"/>
        </w:rPr>
        <w:t xml:space="preserve">  (10)</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691"/>
      </w:pPr>
      <w:r>
        <w:rPr>
          <w:rFonts w:ascii="Calibri" w:hAnsi="Calibri" w:eastAsia="Calibri"/>
          <w:b w:val="0"/>
          <w:i w:val="0"/>
          <w:color w:val="1C1C1E"/>
          <w:sz w:val="20"/>
        </w:rPr>
        <w:t>│  │  ├─ Autobiographical films</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Autobiographical television programs</w:t>
      </w:r>
    </w:p>
    <w:p>
      <w:pPr>
        <w:spacing w:before="0" w:after="20" w:line="252" w:lineRule="auto"/>
        <w:ind w:left="691"/>
      </w:pPr>
      <w:r>
        <w:rPr>
          <w:rFonts w:ascii="Calibri" w:hAnsi="Calibri" w:eastAsia="Calibri"/>
          <w:b w:val="0"/>
          <w:i w:val="0"/>
          <w:color w:val="1C1C1E"/>
          <w:sz w:val="20"/>
        </w:rPr>
        <w:t>│  │  ├─ Captivity narratives</w:t>
      </w:r>
    </w:p>
    <w:p>
      <w:pPr>
        <w:spacing w:before="0" w:after="20" w:line="252" w:lineRule="auto"/>
        <w:ind w:left="691"/>
      </w:pPr>
      <w:r>
        <w:rPr>
          <w:rFonts w:ascii="Calibri" w:hAnsi="Calibri" w:eastAsia="Calibri"/>
          <w:b w:val="0"/>
          <w:i w:val="0"/>
          <w:color w:val="1C1C1E"/>
          <w:sz w:val="20"/>
        </w:rPr>
        <w:t>│  │  ├─ Memoirs</w:t>
      </w:r>
    </w:p>
    <w:p>
      <w:pPr>
        <w:spacing w:before="0" w:after="20" w:line="252" w:lineRule="auto"/>
        <w:ind w:left="691"/>
      </w:pPr>
      <w:r>
        <w:rPr>
          <w:rFonts w:ascii="Calibri" w:hAnsi="Calibri" w:eastAsia="Calibri"/>
          <w:b w:val="0"/>
          <w:i w:val="0"/>
          <w:color w:val="1C1C1E"/>
          <w:sz w:val="20"/>
        </w:rPr>
        <w:t>│  │  ├─ Pirate captivity narratives</w:t>
      </w:r>
    </w:p>
    <w:p>
      <w:pPr>
        <w:spacing w:before="0" w:after="20" w:line="252" w:lineRule="auto"/>
        <w:ind w:left="691"/>
      </w:pPr>
      <w:r>
        <w:rPr>
          <w:rFonts w:ascii="Calibri" w:hAnsi="Calibri" w:eastAsia="Calibri"/>
          <w:b w:val="0"/>
          <w:i w:val="0"/>
          <w:color w:val="1C1C1E"/>
          <w:sz w:val="20"/>
        </w:rPr>
        <w:t>│  │  ├─ Slave narratives</w:t>
      </w:r>
    </w:p>
    <w:p>
      <w:pPr>
        <w:spacing w:before="0" w:after="20" w:line="252" w:lineRule="auto"/>
        <w:ind w:left="461"/>
      </w:pPr>
      <w:r>
        <w:rPr>
          <w:rFonts w:ascii="Calibri" w:hAnsi="Calibri" w:eastAsia="Calibri"/>
          <w:b w:val="0"/>
          <w:i w:val="0"/>
          <w:color w:val="1C1C1E"/>
          <w:sz w:val="20"/>
        </w:rPr>
        <w:t>│  ├─ Avadana stories</w:t>
      </w:r>
    </w:p>
    <w:p>
      <w:pPr>
        <w:spacing w:before="0" w:after="20" w:line="252" w:lineRule="auto"/>
        <w:ind w:left="461"/>
      </w:pPr>
      <w:r>
        <w:rPr>
          <w:rFonts w:ascii="Calibri" w:hAnsi="Calibri" w:eastAsia="Calibri"/>
          <w:b w:val="0"/>
          <w:i w:val="0"/>
          <w:color w:val="1C1C1E"/>
          <w:sz w:val="20"/>
        </w:rPr>
        <w:t>│  ├─ Bio-bibliographies</w:t>
      </w:r>
    </w:p>
    <w:p>
      <w:pPr>
        <w:spacing w:before="0" w:after="20" w:line="252" w:lineRule="auto"/>
        <w:ind w:left="461"/>
      </w:pPr>
      <w:r>
        <w:rPr>
          <w:rFonts w:ascii="Calibri" w:hAnsi="Calibri" w:eastAsia="Calibri"/>
          <w:b w:val="0"/>
          <w:i w:val="0"/>
          <w:color w:val="1C1C1E"/>
          <w:sz w:val="20"/>
        </w:rPr>
        <w:t>│  ├─ Biographical comics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comics</w:t>
      </w:r>
    </w:p>
    <w:p>
      <w:pPr>
        <w:spacing w:before="0" w:after="20" w:line="252" w:lineRule="auto"/>
        <w:ind w:left="461"/>
      </w:pPr>
      <w:r>
        <w:rPr>
          <w:rFonts w:ascii="Calibri" w:hAnsi="Calibri" w:eastAsia="Calibri"/>
          <w:b w:val="0"/>
          <w:i w:val="0"/>
          <w:color w:val="1C1C1E"/>
          <w:sz w:val="20"/>
        </w:rPr>
        <w:t>│  ├─ Biographical dictionaries</w:t>
      </w:r>
    </w:p>
    <w:p>
      <w:pPr>
        <w:spacing w:before="0" w:after="20" w:line="252" w:lineRule="auto"/>
        <w:ind w:left="461"/>
      </w:pPr>
      <w:r>
        <w:rPr>
          <w:rFonts w:ascii="Calibri" w:hAnsi="Calibri" w:eastAsia="Calibri"/>
          <w:b w:val="0"/>
          <w:i w:val="0"/>
          <w:color w:val="1C1C1E"/>
          <w:sz w:val="20"/>
        </w:rPr>
        <w:t>│  ├─ Biographical drama</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Autobiographical drama</w:t>
      </w:r>
    </w:p>
    <w:p>
      <w:pPr>
        <w:spacing w:before="0" w:after="20" w:line="252" w:lineRule="auto"/>
        <w:ind w:left="461"/>
      </w:pPr>
      <w:r>
        <w:rPr>
          <w:rFonts w:ascii="Calibri" w:hAnsi="Calibri" w:eastAsia="Calibri"/>
          <w:b w:val="0"/>
          <w:i w:val="0"/>
          <w:color w:val="1C1C1E"/>
          <w:sz w:val="20"/>
        </w:rPr>
        <w:t>│  ├─ Biographical poetry</w:t>
      </w:r>
      <w:r>
        <w:rPr>
          <w:rFonts w:ascii="Calibri" w:hAnsi="Calibri" w:eastAsia="Calibri"/>
          <w:b w:val="0"/>
          <w:i/>
          <w:color w:val="6B7380"/>
          <w:sz w:val="18"/>
        </w:rPr>
        <w:t xml:space="preserve">  (3)</w:t>
      </w:r>
    </w:p>
    <w:p>
      <w:pPr>
        <w:spacing w:before="0" w:after="20" w:line="252" w:lineRule="auto"/>
        <w:ind w:left="691"/>
      </w:pPr>
      <w:r>
        <w:rPr>
          <w:rFonts w:ascii="Calibri" w:hAnsi="Calibri" w:eastAsia="Calibri"/>
          <w:b w:val="0"/>
          <w:i w:val="0"/>
          <w:color w:val="1C1C1E"/>
          <w:sz w:val="20"/>
        </w:rPr>
        <w:t>│  │  ├─ Autobiographical poetry</w:t>
      </w:r>
      <w:r>
        <w:rPr>
          <w:rFonts w:ascii="Calibri" w:hAnsi="Calibri" w:eastAsia="Calibri"/>
          <w:b w:val="0"/>
          <w:i/>
          <w:color w:val="6B7380"/>
          <w:sz w:val="18"/>
        </w:rPr>
        <w:t xml:space="preserve">  (1)</w:t>
      </w:r>
    </w:p>
    <w:p>
      <w:pPr>
        <w:spacing w:before="0" w:after="20" w:line="252" w:lineRule="auto"/>
        <w:ind w:left="922"/>
      </w:pPr>
      <w:r>
        <w:rPr>
          <w:rFonts w:ascii="Calibri" w:hAnsi="Calibri" w:eastAsia="Calibri"/>
          <w:b w:val="0"/>
          <w:i w:val="0"/>
          <w:color w:val="1C1C1E"/>
          <w:sz w:val="20"/>
        </w:rPr>
        <w:t>│  │  │  ├─ Confessional poetry</w:t>
      </w:r>
    </w:p>
    <w:p>
      <w:pPr>
        <w:spacing w:before="0" w:after="20" w:line="252" w:lineRule="auto"/>
        <w:ind w:left="691"/>
      </w:pPr>
      <w:r>
        <w:rPr>
          <w:rFonts w:ascii="Calibri" w:hAnsi="Calibri" w:eastAsia="Calibri"/>
          <w:b w:val="0"/>
          <w:i w:val="0"/>
          <w:color w:val="1C1C1E"/>
          <w:sz w:val="20"/>
        </w:rPr>
        <w:t>│  │  ├─ Verse hagiographies</w:t>
      </w:r>
    </w:p>
    <w:p>
      <w:pPr>
        <w:spacing w:before="0" w:after="20" w:line="252" w:lineRule="auto"/>
        <w:ind w:left="461"/>
      </w:pPr>
      <w:r>
        <w:rPr>
          <w:rFonts w:ascii="Calibri" w:hAnsi="Calibri" w:eastAsia="Calibri"/>
          <w:b w:val="0"/>
          <w:i w:val="0"/>
          <w:color w:val="1C1C1E"/>
          <w:sz w:val="20"/>
        </w:rPr>
        <w:t>│  ├─ Biographical radio programs</w:t>
      </w:r>
    </w:p>
    <w:p>
      <w:pPr>
        <w:spacing w:before="0" w:after="20" w:line="252" w:lineRule="auto"/>
        <w:ind w:left="461"/>
      </w:pPr>
      <w:r>
        <w:rPr>
          <w:rFonts w:ascii="Calibri" w:hAnsi="Calibri" w:eastAsia="Calibri"/>
          <w:b w:val="0"/>
          <w:i w:val="0"/>
          <w:color w:val="1C1C1E"/>
          <w:sz w:val="20"/>
        </w:rPr>
        <w:t>│  ├─ Hagiographies</w:t>
      </w:r>
    </w:p>
    <w:p>
      <w:pPr>
        <w:spacing w:before="0" w:after="20" w:line="252" w:lineRule="auto"/>
        <w:ind w:left="230"/>
      </w:pPr>
      <w:r>
        <w:rPr>
          <w:rFonts w:ascii="Calibri" w:hAnsi="Calibri" w:eastAsia="Calibri"/>
          <w:b w:val="0"/>
          <w:i w:val="0"/>
          <w:color w:val="1C1C1E"/>
          <w:sz w:val="20"/>
        </w:rPr>
        <w:t>├─ Counterfactual histories</w:t>
      </w:r>
    </w:p>
    <w:p>
      <w:pPr>
        <w:spacing w:before="0" w:after="20" w:line="252" w:lineRule="auto"/>
        <w:ind w:left="230"/>
      </w:pPr>
      <w:r>
        <w:rPr>
          <w:rFonts w:ascii="Calibri" w:hAnsi="Calibri" w:eastAsia="Calibri"/>
          <w:b w:val="0"/>
          <w:i w:val="0"/>
          <w:color w:val="1C1C1E"/>
          <w:sz w:val="20"/>
        </w:rPr>
        <w:t>├─ Cronicas</w:t>
      </w:r>
    </w:p>
    <w:p>
      <w:pPr>
        <w:spacing w:before="0" w:after="20" w:line="252" w:lineRule="auto"/>
        <w:ind w:left="230"/>
      </w:pPr>
      <w:r>
        <w:rPr>
          <w:rFonts w:ascii="Calibri" w:hAnsi="Calibri" w:eastAsia="Calibri"/>
          <w:b w:val="0"/>
          <w:i w:val="0"/>
          <w:color w:val="1C1C1E"/>
          <w:sz w:val="20"/>
        </w:rPr>
        <w:t>├─ Diaries</w:t>
      </w:r>
    </w:p>
    <w:p>
      <w:pPr>
        <w:spacing w:before="0" w:after="20" w:line="252" w:lineRule="auto"/>
        <w:ind w:left="230"/>
      </w:pPr>
      <w:r>
        <w:rPr>
          <w:rFonts w:ascii="Calibri" w:hAnsi="Calibri" w:eastAsia="Calibri"/>
          <w:b w:val="0"/>
          <w:i w:val="0"/>
          <w:color w:val="1C1C1E"/>
          <w:sz w:val="20"/>
        </w:rPr>
        <w:t>├─ Essays</w:t>
      </w:r>
    </w:p>
    <w:p>
      <w:pPr>
        <w:spacing w:before="0" w:after="20" w:line="252" w:lineRule="auto"/>
        <w:ind w:left="230"/>
      </w:pPr>
      <w:r>
        <w:rPr>
          <w:rFonts w:ascii="Calibri" w:hAnsi="Calibri" w:eastAsia="Calibri"/>
          <w:b w:val="0"/>
          <w:i w:val="0"/>
          <w:color w:val="1C1C1E"/>
          <w:sz w:val="20"/>
        </w:rPr>
        <w:t>├─ Flash nonfiction</w:t>
      </w:r>
    </w:p>
    <w:p>
      <w:pPr>
        <w:spacing w:before="0" w:after="20" w:line="252" w:lineRule="auto"/>
        <w:ind w:left="230"/>
      </w:pPr>
      <w:r>
        <w:rPr>
          <w:rFonts w:ascii="Calibri" w:hAnsi="Calibri" w:eastAsia="Calibri"/>
          <w:b w:val="0"/>
          <w:i w:val="0"/>
          <w:color w:val="1C1C1E"/>
          <w:sz w:val="20"/>
        </w:rPr>
        <w:t>├─ Nonfiction novels</w:t>
      </w:r>
    </w:p>
    <w:p>
      <w:pPr>
        <w:spacing w:before="0" w:after="20" w:line="252" w:lineRule="auto"/>
        <w:ind w:left="230"/>
      </w:pPr>
      <w:r>
        <w:rPr>
          <w:rFonts w:ascii="Calibri" w:hAnsi="Calibri" w:eastAsia="Calibri"/>
          <w:b w:val="0"/>
          <w:i w:val="0"/>
          <w:color w:val="1C1C1E"/>
          <w:sz w:val="20"/>
        </w:rPr>
        <w:t>├─ Personal narratives</w:t>
      </w:r>
    </w:p>
    <w:p>
      <w:pPr>
        <w:spacing w:before="0" w:after="20" w:line="252" w:lineRule="auto"/>
        <w:ind w:left="230"/>
      </w:pPr>
      <w:r>
        <w:rPr>
          <w:rFonts w:ascii="Calibri" w:hAnsi="Calibri" w:eastAsia="Calibri"/>
          <w:b w:val="0"/>
          <w:i w:val="0"/>
          <w:color w:val="1C1C1E"/>
          <w:sz w:val="20"/>
        </w:rPr>
        <w:t>├─ Sports writing</w:t>
      </w:r>
    </w:p>
    <w:p>
      <w:pPr>
        <w:spacing w:before="0" w:after="20" w:line="252" w:lineRule="auto"/>
        <w:ind w:left="230"/>
      </w:pPr>
      <w:r>
        <w:rPr>
          <w:rFonts w:ascii="Calibri" w:hAnsi="Calibri" w:eastAsia="Calibri"/>
          <w:b w:val="0"/>
          <w:i w:val="0"/>
          <w:color w:val="1C1C1E"/>
          <w:sz w:val="20"/>
        </w:rPr>
        <w:t>├─ Travel writing</w:t>
      </w:r>
    </w:p>
    <w:p>
      <w:pPr>
        <w:spacing w:before="0" w:after="20" w:line="252" w:lineRule="auto"/>
        <w:ind w:left="230"/>
      </w:pPr>
      <w:r>
        <w:rPr>
          <w:rFonts w:ascii="Calibri" w:hAnsi="Calibri" w:eastAsia="Calibri"/>
          <w:b w:val="0"/>
          <w:i w:val="0"/>
          <w:color w:val="1C1C1E"/>
          <w:sz w:val="20"/>
        </w:rPr>
        <w:t>├─ True adventure stories</w:t>
      </w:r>
    </w:p>
    <w:p>
      <w:pPr>
        <w:spacing w:before="0" w:after="20" w:line="252" w:lineRule="auto"/>
        <w:ind w:left="230"/>
      </w:pPr>
      <w:r>
        <w:rPr>
          <w:rFonts w:ascii="Calibri" w:hAnsi="Calibri" w:eastAsia="Calibri"/>
          <w:b w:val="0"/>
          <w:i w:val="0"/>
          <w:color w:val="1C1C1E"/>
          <w:sz w:val="20"/>
        </w:rPr>
        <w:t>├─ True crime stories</w:t>
      </w:r>
    </w:p>
    <w:p>
      <w:pPr>
        <w:spacing w:after="80" w:before="0" w:line="276" w:lineRule="auto"/>
      </w:pPr>
      <w:r>
        <w:rPr>
          <w:rFonts w:ascii="Calibri" w:hAnsi="Calibri" w:eastAsia="Calibri"/>
          <w:b w:val="0"/>
          <w:i w:val="0"/>
          <w:color w:val="1C1C1E"/>
          <w:sz w:val="22"/>
        </w:rPr>
      </w:r>
    </w:p>
    <w:p>
      <w:pPr>
        <w:pStyle w:val="Heading3"/>
      </w:pPr>
      <w:r>
        <w:t>Biographies</w:t>
      </w:r>
    </w:p>
    <w:p>
      <w:pPr>
        <w:spacing w:after="120" w:before="0" w:line="276" w:lineRule="auto"/>
      </w:pPr>
      <w:r>
        <w:rPr>
          <w:rFonts w:ascii="Calibri" w:hAnsi="Calibri" w:eastAsia="Calibri"/>
          <w:b w:val="0"/>
          <w:i/>
          <w:color w:val="6B7380"/>
          <w:sz w:val="18"/>
        </w:rPr>
        <w:t>BT: Creative nonfiction; Informational works  ·  Direct NT: 9  ·  Unique descendants: 20  ·  Depth from nearest top-level: 1</w:t>
      </w:r>
    </w:p>
    <w:p>
      <w:pPr>
        <w:spacing w:before="0" w:after="20" w:line="252" w:lineRule="auto"/>
        <w:ind w:left="230"/>
      </w:pPr>
      <w:r>
        <w:rPr>
          <w:rFonts w:ascii="Calibri" w:hAnsi="Calibri" w:eastAsia="Calibri"/>
          <w:b w:val="0"/>
          <w:i w:val="0"/>
          <w:color w:val="1C1C1E"/>
          <w:sz w:val="20"/>
        </w:rPr>
        <w:t>├─ Autobiographies</w:t>
      </w:r>
      <w:r>
        <w:rPr>
          <w:rFonts w:ascii="Calibri" w:hAnsi="Calibri" w:eastAsia="Calibri"/>
          <w:b w:val="0"/>
          <w:i/>
          <w:color w:val="6B7380"/>
          <w:sz w:val="18"/>
        </w:rPr>
        <w:t xml:space="preserve">  (10)</w:t>
      </w:r>
    </w:p>
    <w:p>
      <w:pPr>
        <w:spacing w:before="0" w:after="20" w:line="252" w:lineRule="auto"/>
        <w:ind w:left="461"/>
      </w:pPr>
      <w:r>
        <w:rPr>
          <w:rFonts w:ascii="Calibri" w:hAnsi="Calibri" w:eastAsia="Calibri"/>
          <w:b w:val="0"/>
          <w:i w:val="0"/>
          <w:color w:val="1C1C1E"/>
          <w:sz w:val="20"/>
        </w:rPr>
        <w:t>│  ├─ Autobiographical comics</w:t>
      </w:r>
    </w:p>
    <w:p>
      <w:pPr>
        <w:spacing w:before="0" w:after="20" w:line="252" w:lineRule="auto"/>
        <w:ind w:left="461"/>
      </w:pPr>
      <w:r>
        <w:rPr>
          <w:rFonts w:ascii="Calibri" w:hAnsi="Calibri" w:eastAsia="Calibri"/>
          <w:b w:val="0"/>
          <w:i w:val="0"/>
          <w:color w:val="1C1C1E"/>
          <w:sz w:val="20"/>
        </w:rPr>
        <w:t>│  ├─ Autobiographical drama</w:t>
      </w:r>
    </w:p>
    <w:p>
      <w:pPr>
        <w:spacing w:before="0" w:after="20" w:line="252" w:lineRule="auto"/>
        <w:ind w:left="461"/>
      </w:pPr>
      <w:r>
        <w:rPr>
          <w:rFonts w:ascii="Calibri" w:hAnsi="Calibri" w:eastAsia="Calibri"/>
          <w:b w:val="0"/>
          <w:i w:val="0"/>
          <w:color w:val="1C1C1E"/>
          <w:sz w:val="20"/>
        </w:rPr>
        <w:t>│  ├─ Autobiographical films</w:t>
      </w:r>
    </w:p>
    <w:p>
      <w:pPr>
        <w:spacing w:before="0" w:after="20" w:line="252" w:lineRule="auto"/>
        <w:ind w:left="461"/>
      </w:pPr>
      <w:r>
        <w:rPr>
          <w:rFonts w:ascii="Calibri" w:hAnsi="Calibri" w:eastAsia="Calibri"/>
          <w:b w:val="0"/>
          <w:i w:val="0"/>
          <w:color w:val="1C1C1E"/>
          <w:sz w:val="20"/>
        </w:rPr>
        <w:t>│  ├─ Autobiographical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Confessional poetry</w:t>
      </w:r>
    </w:p>
    <w:p>
      <w:pPr>
        <w:spacing w:before="0" w:after="20" w:line="252" w:lineRule="auto"/>
        <w:ind w:left="461"/>
      </w:pPr>
      <w:r>
        <w:rPr>
          <w:rFonts w:ascii="Calibri" w:hAnsi="Calibri" w:eastAsia="Calibri"/>
          <w:b w:val="0"/>
          <w:i w:val="0"/>
          <w:color w:val="1C1C1E"/>
          <w:sz w:val="20"/>
        </w:rPr>
        <w:t>│  ├─ Autobiographical television programs</w:t>
      </w:r>
    </w:p>
    <w:p>
      <w:pPr>
        <w:spacing w:before="0" w:after="20" w:line="252" w:lineRule="auto"/>
        <w:ind w:left="461"/>
      </w:pPr>
      <w:r>
        <w:rPr>
          <w:rFonts w:ascii="Calibri" w:hAnsi="Calibri" w:eastAsia="Calibri"/>
          <w:b w:val="0"/>
          <w:i w:val="0"/>
          <w:color w:val="1C1C1E"/>
          <w:sz w:val="20"/>
        </w:rPr>
        <w:t>│  ├─ Captivity narratives</w:t>
      </w:r>
    </w:p>
    <w:p>
      <w:pPr>
        <w:spacing w:before="0" w:after="20" w:line="252" w:lineRule="auto"/>
        <w:ind w:left="461"/>
      </w:pPr>
      <w:r>
        <w:rPr>
          <w:rFonts w:ascii="Calibri" w:hAnsi="Calibri" w:eastAsia="Calibri"/>
          <w:b w:val="0"/>
          <w:i w:val="0"/>
          <w:color w:val="1C1C1E"/>
          <w:sz w:val="20"/>
        </w:rPr>
        <w:t>│  ├─ Memoirs</w:t>
      </w:r>
    </w:p>
    <w:p>
      <w:pPr>
        <w:spacing w:before="0" w:after="20" w:line="252" w:lineRule="auto"/>
        <w:ind w:left="461"/>
      </w:pPr>
      <w:r>
        <w:rPr>
          <w:rFonts w:ascii="Calibri" w:hAnsi="Calibri" w:eastAsia="Calibri"/>
          <w:b w:val="0"/>
          <w:i w:val="0"/>
          <w:color w:val="1C1C1E"/>
          <w:sz w:val="20"/>
        </w:rPr>
        <w:t>│  ├─ Pirate captivity narratives</w:t>
      </w:r>
    </w:p>
    <w:p>
      <w:pPr>
        <w:spacing w:before="0" w:after="20" w:line="252" w:lineRule="auto"/>
        <w:ind w:left="461"/>
      </w:pPr>
      <w:r>
        <w:rPr>
          <w:rFonts w:ascii="Calibri" w:hAnsi="Calibri" w:eastAsia="Calibri"/>
          <w:b w:val="0"/>
          <w:i w:val="0"/>
          <w:color w:val="1C1C1E"/>
          <w:sz w:val="20"/>
        </w:rPr>
        <w:t>│  ├─ Slave narratives</w:t>
      </w:r>
    </w:p>
    <w:p>
      <w:pPr>
        <w:spacing w:before="0" w:after="20" w:line="252" w:lineRule="auto"/>
        <w:ind w:left="230"/>
      </w:pPr>
      <w:r>
        <w:rPr>
          <w:rFonts w:ascii="Calibri" w:hAnsi="Calibri" w:eastAsia="Calibri"/>
          <w:b w:val="0"/>
          <w:i w:val="0"/>
          <w:color w:val="1C1C1E"/>
          <w:sz w:val="20"/>
        </w:rPr>
        <w:t>├─ Avadana stories</w:t>
      </w:r>
    </w:p>
    <w:p>
      <w:pPr>
        <w:spacing w:before="0" w:after="20" w:line="252" w:lineRule="auto"/>
        <w:ind w:left="230"/>
      </w:pPr>
      <w:r>
        <w:rPr>
          <w:rFonts w:ascii="Calibri" w:hAnsi="Calibri" w:eastAsia="Calibri"/>
          <w:b w:val="0"/>
          <w:i w:val="0"/>
          <w:color w:val="1C1C1E"/>
          <w:sz w:val="20"/>
        </w:rPr>
        <w:t>├─ Bio-bibliographies</w:t>
      </w:r>
    </w:p>
    <w:p>
      <w:pPr>
        <w:spacing w:before="0" w:after="20" w:line="252" w:lineRule="auto"/>
        <w:ind w:left="230"/>
      </w:pPr>
      <w:r>
        <w:rPr>
          <w:rFonts w:ascii="Calibri" w:hAnsi="Calibri" w:eastAsia="Calibri"/>
          <w:b w:val="0"/>
          <w:i w:val="0"/>
          <w:color w:val="1C1C1E"/>
          <w:sz w:val="20"/>
        </w:rPr>
        <w:t>├─ Biographical comics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Autobiographical comics</w:t>
      </w:r>
    </w:p>
    <w:p>
      <w:pPr>
        <w:spacing w:before="0" w:after="20" w:line="252" w:lineRule="auto"/>
        <w:ind w:left="230"/>
      </w:pPr>
      <w:r>
        <w:rPr>
          <w:rFonts w:ascii="Calibri" w:hAnsi="Calibri" w:eastAsia="Calibri"/>
          <w:b w:val="0"/>
          <w:i w:val="0"/>
          <w:color w:val="1C1C1E"/>
          <w:sz w:val="20"/>
        </w:rPr>
        <w:t>├─ Biographical dictionaries</w:t>
      </w:r>
    </w:p>
    <w:p>
      <w:pPr>
        <w:spacing w:before="0" w:after="20" w:line="252" w:lineRule="auto"/>
        <w:ind w:left="230"/>
      </w:pPr>
      <w:r>
        <w:rPr>
          <w:rFonts w:ascii="Calibri" w:hAnsi="Calibri" w:eastAsia="Calibri"/>
          <w:b w:val="0"/>
          <w:i w:val="0"/>
          <w:color w:val="1C1C1E"/>
          <w:sz w:val="20"/>
        </w:rPr>
        <w:t>├─ Biographical drama</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Autobiographical drama</w:t>
      </w:r>
    </w:p>
    <w:p>
      <w:pPr>
        <w:spacing w:before="0" w:after="20" w:line="252" w:lineRule="auto"/>
        <w:ind w:left="230"/>
      </w:pPr>
      <w:r>
        <w:rPr>
          <w:rFonts w:ascii="Calibri" w:hAnsi="Calibri" w:eastAsia="Calibri"/>
          <w:b w:val="0"/>
          <w:i w:val="0"/>
          <w:color w:val="1C1C1E"/>
          <w:sz w:val="20"/>
        </w:rPr>
        <w:t>├─ Biographical poetry</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Autobiographical poetry</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Confessional poetry</w:t>
      </w:r>
    </w:p>
    <w:p>
      <w:pPr>
        <w:spacing w:before="0" w:after="20" w:line="252" w:lineRule="auto"/>
        <w:ind w:left="461"/>
      </w:pPr>
      <w:r>
        <w:rPr>
          <w:rFonts w:ascii="Calibri" w:hAnsi="Calibri" w:eastAsia="Calibri"/>
          <w:b w:val="0"/>
          <w:i w:val="0"/>
          <w:color w:val="1C1C1E"/>
          <w:sz w:val="20"/>
        </w:rPr>
        <w:t>│  ├─ Verse hagiographies</w:t>
      </w:r>
    </w:p>
    <w:p>
      <w:pPr>
        <w:spacing w:before="0" w:after="20" w:line="252" w:lineRule="auto"/>
        <w:ind w:left="230"/>
      </w:pPr>
      <w:r>
        <w:rPr>
          <w:rFonts w:ascii="Calibri" w:hAnsi="Calibri" w:eastAsia="Calibri"/>
          <w:b w:val="0"/>
          <w:i w:val="0"/>
          <w:color w:val="1C1C1E"/>
          <w:sz w:val="20"/>
        </w:rPr>
        <w:t>├─ Biographical radio programs</w:t>
      </w:r>
    </w:p>
    <w:p>
      <w:pPr>
        <w:spacing w:before="0" w:after="20" w:line="252" w:lineRule="auto"/>
        <w:ind w:left="230"/>
      </w:pPr>
      <w:r>
        <w:rPr>
          <w:rFonts w:ascii="Calibri" w:hAnsi="Calibri" w:eastAsia="Calibri"/>
          <w:b w:val="0"/>
          <w:i w:val="0"/>
          <w:color w:val="1C1C1E"/>
          <w:sz w:val="20"/>
        </w:rPr>
        <w:t>├─ Hagiographies</w:t>
      </w:r>
    </w:p>
    <w:p>
      <w:pPr>
        <w:spacing w:after="80" w:before="0" w:line="276" w:lineRule="auto"/>
      </w:pPr>
      <w:r>
        <w:rPr>
          <w:rFonts w:ascii="Calibri" w:hAnsi="Calibri" w:eastAsia="Calibri"/>
          <w:b w:val="0"/>
          <w:i w:val="0"/>
          <w:color w:val="1C1C1E"/>
          <w:sz w:val="22"/>
        </w:rPr>
      </w:r>
    </w:p>
    <w:p>
      <w:pPr>
        <w:pStyle w:val="Heading3"/>
      </w:pPr>
      <w:r>
        <w:t>Autobiographies</w:t>
      </w:r>
    </w:p>
    <w:p>
      <w:pPr>
        <w:spacing w:after="120" w:before="0" w:line="276" w:lineRule="auto"/>
      </w:pPr>
      <w:r>
        <w:rPr>
          <w:rFonts w:ascii="Calibri" w:hAnsi="Calibri" w:eastAsia="Calibri"/>
          <w:b w:val="0"/>
          <w:i/>
          <w:color w:val="6B7380"/>
          <w:sz w:val="18"/>
        </w:rPr>
        <w:t>BT: Biographies  ·  Direct NT: 9  ·  Unique descendants: 10  ·  Depth from nearest top-level: 2</w:t>
      </w:r>
    </w:p>
    <w:p>
      <w:pPr>
        <w:spacing w:before="0" w:after="20" w:line="252" w:lineRule="auto"/>
        <w:ind w:left="230"/>
      </w:pPr>
      <w:r>
        <w:rPr>
          <w:rFonts w:ascii="Calibri" w:hAnsi="Calibri" w:eastAsia="Calibri"/>
          <w:b w:val="0"/>
          <w:i w:val="0"/>
          <w:color w:val="1C1C1E"/>
          <w:sz w:val="20"/>
        </w:rPr>
        <w:t>├─ Autobiographical comics</w:t>
      </w:r>
    </w:p>
    <w:p>
      <w:pPr>
        <w:spacing w:before="0" w:after="20" w:line="252" w:lineRule="auto"/>
        <w:ind w:left="230"/>
      </w:pPr>
      <w:r>
        <w:rPr>
          <w:rFonts w:ascii="Calibri" w:hAnsi="Calibri" w:eastAsia="Calibri"/>
          <w:b w:val="0"/>
          <w:i w:val="0"/>
          <w:color w:val="1C1C1E"/>
          <w:sz w:val="20"/>
        </w:rPr>
        <w:t>├─ Autobiographical drama</w:t>
      </w:r>
    </w:p>
    <w:p>
      <w:pPr>
        <w:spacing w:before="0" w:after="20" w:line="252" w:lineRule="auto"/>
        <w:ind w:left="230"/>
      </w:pPr>
      <w:r>
        <w:rPr>
          <w:rFonts w:ascii="Calibri" w:hAnsi="Calibri" w:eastAsia="Calibri"/>
          <w:b w:val="0"/>
          <w:i w:val="0"/>
          <w:color w:val="1C1C1E"/>
          <w:sz w:val="20"/>
        </w:rPr>
        <w:t>├─ Autobiographical films</w:t>
      </w:r>
    </w:p>
    <w:p>
      <w:pPr>
        <w:spacing w:before="0" w:after="20" w:line="252" w:lineRule="auto"/>
        <w:ind w:left="230"/>
      </w:pPr>
      <w:r>
        <w:rPr>
          <w:rFonts w:ascii="Calibri" w:hAnsi="Calibri" w:eastAsia="Calibri"/>
          <w:b w:val="0"/>
          <w:i w:val="0"/>
          <w:color w:val="1C1C1E"/>
          <w:sz w:val="20"/>
        </w:rPr>
        <w:t>├─ Autobiographical poetry</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Confessional poetry</w:t>
      </w:r>
    </w:p>
    <w:p>
      <w:pPr>
        <w:spacing w:before="0" w:after="20" w:line="252" w:lineRule="auto"/>
        <w:ind w:left="230"/>
      </w:pPr>
      <w:r>
        <w:rPr>
          <w:rFonts w:ascii="Calibri" w:hAnsi="Calibri" w:eastAsia="Calibri"/>
          <w:b w:val="0"/>
          <w:i w:val="0"/>
          <w:color w:val="1C1C1E"/>
          <w:sz w:val="20"/>
        </w:rPr>
        <w:t>├─ Autobiographical television programs</w:t>
      </w:r>
    </w:p>
    <w:p>
      <w:pPr>
        <w:spacing w:before="0" w:after="20" w:line="252" w:lineRule="auto"/>
        <w:ind w:left="230"/>
      </w:pPr>
      <w:r>
        <w:rPr>
          <w:rFonts w:ascii="Calibri" w:hAnsi="Calibri" w:eastAsia="Calibri"/>
          <w:b w:val="0"/>
          <w:i w:val="0"/>
          <w:color w:val="1C1C1E"/>
          <w:sz w:val="20"/>
        </w:rPr>
        <w:t>├─ Captivity narratives</w:t>
      </w:r>
    </w:p>
    <w:p>
      <w:pPr>
        <w:spacing w:before="0" w:after="20" w:line="252" w:lineRule="auto"/>
        <w:ind w:left="230"/>
      </w:pPr>
      <w:r>
        <w:rPr>
          <w:rFonts w:ascii="Calibri" w:hAnsi="Calibri" w:eastAsia="Calibri"/>
          <w:b w:val="0"/>
          <w:i w:val="0"/>
          <w:color w:val="1C1C1E"/>
          <w:sz w:val="20"/>
        </w:rPr>
        <w:t>├─ Memoirs</w:t>
      </w:r>
    </w:p>
    <w:p>
      <w:pPr>
        <w:spacing w:before="0" w:after="20" w:line="252" w:lineRule="auto"/>
        <w:ind w:left="230"/>
      </w:pPr>
      <w:r>
        <w:rPr>
          <w:rFonts w:ascii="Calibri" w:hAnsi="Calibri" w:eastAsia="Calibri"/>
          <w:b w:val="0"/>
          <w:i w:val="0"/>
          <w:color w:val="1C1C1E"/>
          <w:sz w:val="20"/>
        </w:rPr>
        <w:t>├─ Pirate captivity narratives</w:t>
      </w:r>
    </w:p>
    <w:p>
      <w:pPr>
        <w:spacing w:before="0" w:after="20" w:line="252" w:lineRule="auto"/>
        <w:ind w:left="230"/>
      </w:pPr>
      <w:r>
        <w:rPr>
          <w:rFonts w:ascii="Calibri" w:hAnsi="Calibri" w:eastAsia="Calibri"/>
          <w:b w:val="0"/>
          <w:i w:val="0"/>
          <w:color w:val="1C1C1E"/>
          <w:sz w:val="20"/>
        </w:rPr>
        <w:t>├─ Slave narratives</w:t>
      </w:r>
    </w:p>
    <w:p>
      <w:pPr>
        <w:spacing w:after="80" w:before="0" w:line="276" w:lineRule="auto"/>
      </w:pPr>
      <w:r>
        <w:rPr>
          <w:rFonts w:ascii="Calibri" w:hAnsi="Calibri" w:eastAsia="Calibri"/>
          <w:b w:val="0"/>
          <w:i w:val="0"/>
          <w:color w:val="1C1C1E"/>
          <w:sz w:val="22"/>
        </w:rPr>
      </w:r>
    </w:p>
    <w:p>
      <w:pPr>
        <w:pStyle w:val="Heading3"/>
      </w:pPr>
      <w:r>
        <w:t>Folk literature</w:t>
      </w:r>
    </w:p>
    <w:p>
      <w:pPr>
        <w:spacing w:after="120" w:before="0" w:line="276" w:lineRule="auto"/>
      </w:pPr>
      <w:r>
        <w:rPr>
          <w:rFonts w:ascii="Calibri" w:hAnsi="Calibri" w:eastAsia="Calibri"/>
          <w:b w:val="0"/>
          <w:i/>
          <w:color w:val="6B7380"/>
          <w:sz w:val="18"/>
        </w:rPr>
        <w:t>BT: Literature  ·  Direct NT: 7  ·  Unique descendants: 32  ·  Depth from nearest top-level: 1</w:t>
      </w:r>
    </w:p>
    <w:p>
      <w:pPr>
        <w:spacing w:before="0" w:after="20" w:line="252" w:lineRule="auto"/>
        <w:ind w:left="230"/>
      </w:pPr>
      <w:r>
        <w:rPr>
          <w:rFonts w:ascii="Calibri" w:hAnsi="Calibri" w:eastAsia="Calibri"/>
          <w:b w:val="0"/>
          <w:i w:val="0"/>
          <w:color w:val="1C1C1E"/>
          <w:sz w:val="20"/>
        </w:rPr>
        <w:t>├─ Folk drama</w:t>
      </w:r>
      <w:r>
        <w:rPr>
          <w:rFonts w:ascii="Calibri" w:hAnsi="Calibri" w:eastAsia="Calibri"/>
          <w:b w:val="0"/>
          <w:i/>
          <w:color w:val="6B7380"/>
          <w:sz w:val="18"/>
        </w:rPr>
        <w:t xml:space="preserve">  (16)</w:t>
      </w:r>
    </w:p>
    <w:p>
      <w:pPr>
        <w:spacing w:before="0" w:after="20" w:line="252" w:lineRule="auto"/>
        <w:ind w:left="461"/>
      </w:pPr>
      <w:r>
        <w:rPr>
          <w:rFonts w:ascii="Calibri" w:hAnsi="Calibri" w:eastAsia="Calibri"/>
          <w:b w:val="0"/>
          <w:i w:val="0"/>
          <w:color w:val="1C1C1E"/>
          <w:sz w:val="20"/>
        </w:rPr>
        <w:t>│  ├─ Barong plays</w:t>
      </w:r>
    </w:p>
    <w:p>
      <w:pPr>
        <w:spacing w:before="0" w:after="20" w:line="252" w:lineRule="auto"/>
        <w:ind w:left="461"/>
      </w:pPr>
      <w:r>
        <w:rPr>
          <w:rFonts w:ascii="Calibri" w:hAnsi="Calibri" w:eastAsia="Calibri"/>
          <w:b w:val="0"/>
          <w:i w:val="0"/>
          <w:color w:val="1C1C1E"/>
          <w:sz w:val="20"/>
        </w:rPr>
        <w:t>│  ├─ Burrakatha plays</w:t>
      </w:r>
    </w:p>
    <w:p>
      <w:pPr>
        <w:spacing w:before="0" w:after="20" w:line="252" w:lineRule="auto"/>
        <w:ind w:left="461"/>
      </w:pPr>
      <w:r>
        <w:rPr>
          <w:rFonts w:ascii="Calibri" w:hAnsi="Calibri" w:eastAsia="Calibri"/>
          <w:b w:val="0"/>
          <w:i w:val="0"/>
          <w:color w:val="1C1C1E"/>
          <w:sz w:val="20"/>
        </w:rPr>
        <w:t>│  ├─ Calonarang plays</w:t>
      </w:r>
    </w:p>
    <w:p>
      <w:pPr>
        <w:spacing w:before="0" w:after="20" w:line="252" w:lineRule="auto"/>
        <w:ind w:left="461"/>
      </w:pPr>
      <w:r>
        <w:rPr>
          <w:rFonts w:ascii="Calibri" w:hAnsi="Calibri" w:eastAsia="Calibri"/>
          <w:b w:val="0"/>
          <w:i w:val="0"/>
          <w:color w:val="1C1C1E"/>
          <w:sz w:val="20"/>
        </w:rPr>
        <w:t>│  ├─ Kamyŏn'gŭk plays</w:t>
      </w:r>
    </w:p>
    <w:p>
      <w:pPr>
        <w:spacing w:before="0" w:after="20" w:line="252" w:lineRule="auto"/>
        <w:ind w:left="461"/>
      </w:pPr>
      <w:r>
        <w:rPr>
          <w:rFonts w:ascii="Calibri" w:hAnsi="Calibri" w:eastAsia="Calibri"/>
          <w:b w:val="0"/>
          <w:i w:val="0"/>
          <w:color w:val="1C1C1E"/>
          <w:sz w:val="20"/>
        </w:rPr>
        <w:t>│  ├─ Kotéba plays</w:t>
      </w:r>
    </w:p>
    <w:p>
      <w:pPr>
        <w:spacing w:before="0" w:after="20" w:line="252" w:lineRule="auto"/>
        <w:ind w:left="461"/>
      </w:pPr>
      <w:r>
        <w:rPr>
          <w:rFonts w:ascii="Calibri" w:hAnsi="Calibri" w:eastAsia="Calibri"/>
          <w:b w:val="0"/>
          <w:i w:val="0"/>
          <w:color w:val="1C1C1E"/>
          <w:sz w:val="20"/>
        </w:rPr>
        <w:t>│  ├─ Kur̲avañci plays</w:t>
      </w:r>
    </w:p>
    <w:p>
      <w:pPr>
        <w:spacing w:before="0" w:after="20" w:line="252" w:lineRule="auto"/>
        <w:ind w:left="461"/>
      </w:pPr>
      <w:r>
        <w:rPr>
          <w:rFonts w:ascii="Calibri" w:hAnsi="Calibri" w:eastAsia="Calibri"/>
          <w:b w:val="0"/>
          <w:i w:val="0"/>
          <w:color w:val="1C1C1E"/>
          <w:sz w:val="20"/>
        </w:rPr>
        <w:t>│  ├─ Kōlam drama</w:t>
      </w:r>
    </w:p>
    <w:p>
      <w:pPr>
        <w:spacing w:before="0" w:after="20" w:line="252" w:lineRule="auto"/>
        <w:ind w:left="461"/>
      </w:pPr>
      <w:r>
        <w:rPr>
          <w:rFonts w:ascii="Calibri" w:hAnsi="Calibri" w:eastAsia="Calibri"/>
          <w:b w:val="0"/>
          <w:i w:val="0"/>
          <w:color w:val="1C1C1E"/>
          <w:sz w:val="20"/>
        </w:rPr>
        <w:t>│  ├─ Lakhō̜n chātrī plays</w:t>
      </w:r>
    </w:p>
    <w:p>
      <w:pPr>
        <w:spacing w:before="0" w:after="20" w:line="252" w:lineRule="auto"/>
        <w:ind w:left="461"/>
      </w:pPr>
      <w:r>
        <w:rPr>
          <w:rFonts w:ascii="Calibri" w:hAnsi="Calibri" w:eastAsia="Calibri"/>
          <w:b w:val="0"/>
          <w:i w:val="0"/>
          <w:color w:val="1C1C1E"/>
          <w:sz w:val="20"/>
        </w:rPr>
        <w:t>│  ├─ Lenong plays</w:t>
      </w:r>
    </w:p>
    <w:p>
      <w:pPr>
        <w:spacing w:before="0" w:after="20" w:line="252" w:lineRule="auto"/>
        <w:ind w:left="461"/>
      </w:pPr>
      <w:r>
        <w:rPr>
          <w:rFonts w:ascii="Calibri" w:hAnsi="Calibri" w:eastAsia="Calibri"/>
          <w:b w:val="0"/>
          <w:i w:val="0"/>
          <w:color w:val="1C1C1E"/>
          <w:sz w:val="20"/>
        </w:rPr>
        <w:t>│  ├─ Lian hua lao</w:t>
      </w:r>
    </w:p>
    <w:p>
      <w:pPr>
        <w:spacing w:before="0" w:after="20" w:line="252" w:lineRule="auto"/>
        <w:ind w:left="461"/>
      </w:pPr>
      <w:r>
        <w:rPr>
          <w:rFonts w:ascii="Calibri" w:hAnsi="Calibri" w:eastAsia="Calibri"/>
          <w:b w:val="0"/>
          <w:i w:val="0"/>
          <w:color w:val="1C1C1E"/>
          <w:sz w:val="20"/>
        </w:rPr>
        <w:t>│  ├─ Makyung plays</w:t>
      </w:r>
    </w:p>
    <w:p>
      <w:pPr>
        <w:spacing w:before="0" w:after="20" w:line="252" w:lineRule="auto"/>
        <w:ind w:left="461"/>
      </w:pPr>
      <w:r>
        <w:rPr>
          <w:rFonts w:ascii="Calibri" w:hAnsi="Calibri" w:eastAsia="Calibri"/>
          <w:b w:val="0"/>
          <w:i w:val="0"/>
          <w:color w:val="1C1C1E"/>
          <w:sz w:val="20"/>
        </w:rPr>
        <w:t>│  ├─ Mummers' plays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Plough Monday plays</w:t>
      </w:r>
    </w:p>
    <w:p>
      <w:pPr>
        <w:spacing w:before="0" w:after="20" w:line="252" w:lineRule="auto"/>
        <w:ind w:left="461"/>
      </w:pPr>
      <w:r>
        <w:rPr>
          <w:rFonts w:ascii="Calibri" w:hAnsi="Calibri" w:eastAsia="Calibri"/>
          <w:b w:val="0"/>
          <w:i w:val="0"/>
          <w:color w:val="1C1C1E"/>
          <w:sz w:val="20"/>
        </w:rPr>
        <w:t>│  ├─ Purim plays</w:t>
      </w:r>
    </w:p>
    <w:p>
      <w:pPr>
        <w:spacing w:before="0" w:after="20" w:line="252" w:lineRule="auto"/>
        <w:ind w:left="461"/>
      </w:pPr>
      <w:r>
        <w:rPr>
          <w:rFonts w:ascii="Calibri" w:hAnsi="Calibri" w:eastAsia="Calibri"/>
          <w:b w:val="0"/>
          <w:i w:val="0"/>
          <w:color w:val="1C1C1E"/>
          <w:sz w:val="20"/>
        </w:rPr>
        <w:t>│  ├─ Sandae drama</w:t>
      </w:r>
    </w:p>
    <w:p>
      <w:pPr>
        <w:spacing w:before="0" w:after="20" w:line="252" w:lineRule="auto"/>
        <w:ind w:left="461"/>
      </w:pPr>
      <w:r>
        <w:rPr>
          <w:rFonts w:ascii="Calibri" w:hAnsi="Calibri" w:eastAsia="Calibri"/>
          <w:b w:val="0"/>
          <w:i w:val="0"/>
          <w:color w:val="1C1C1E"/>
          <w:sz w:val="20"/>
        </w:rPr>
        <w:t>│  ├─ Sannata drama</w:t>
      </w:r>
    </w:p>
    <w:p>
      <w:pPr>
        <w:spacing w:before="0" w:after="20" w:line="252" w:lineRule="auto"/>
        <w:ind w:left="230"/>
      </w:pPr>
      <w:r>
        <w:rPr>
          <w:rFonts w:ascii="Calibri" w:hAnsi="Calibri" w:eastAsia="Calibri"/>
          <w:b w:val="0"/>
          <w:i w:val="0"/>
          <w:color w:val="1C1C1E"/>
          <w:sz w:val="20"/>
        </w:rPr>
        <w:t>├─ Folk poetry</w:t>
      </w:r>
      <w:r>
        <w:rPr>
          <w:rFonts w:ascii="Calibri" w:hAnsi="Calibri" w:eastAsia="Calibri"/>
          <w:b w:val="0"/>
          <w:i/>
          <w:color w:val="6B7380"/>
          <w:sz w:val="18"/>
        </w:rPr>
        <w:t xml:space="preserve">  (3)</w:t>
      </w:r>
    </w:p>
    <w:p>
      <w:pPr>
        <w:spacing w:before="0" w:after="20" w:line="252" w:lineRule="auto"/>
        <w:ind w:left="461"/>
      </w:pPr>
      <w:r>
        <w:rPr>
          <w:rFonts w:ascii="Calibri" w:hAnsi="Calibri" w:eastAsia="Calibri"/>
          <w:b w:val="0"/>
          <w:i w:val="0"/>
          <w:color w:val="1C1C1E"/>
          <w:sz w:val="20"/>
        </w:rPr>
        <w:t>│  ├─ Cowboy poetry</w:t>
      </w:r>
    </w:p>
    <w:p>
      <w:pPr>
        <w:spacing w:before="0" w:after="20" w:line="252" w:lineRule="auto"/>
        <w:ind w:left="461"/>
      </w:pPr>
      <w:r>
        <w:rPr>
          <w:rFonts w:ascii="Calibri" w:hAnsi="Calibri" w:eastAsia="Calibri"/>
          <w:b w:val="0"/>
          <w:i w:val="0"/>
          <w:color w:val="1C1C1E"/>
          <w:sz w:val="20"/>
        </w:rPr>
        <w:t>│  ├─ Hahiwang</w:t>
      </w:r>
    </w:p>
    <w:p>
      <w:pPr>
        <w:spacing w:before="0" w:after="20" w:line="252" w:lineRule="auto"/>
        <w:ind w:left="461"/>
      </w:pPr>
      <w:r>
        <w:rPr>
          <w:rFonts w:ascii="Calibri" w:hAnsi="Calibri" w:eastAsia="Calibri"/>
          <w:b w:val="0"/>
          <w:i w:val="0"/>
          <w:color w:val="1C1C1E"/>
          <w:sz w:val="20"/>
        </w:rPr>
        <w:t>│  ├─ Toasts (Poetry)</w:t>
      </w:r>
    </w:p>
    <w:p>
      <w:pPr>
        <w:spacing w:before="0" w:after="20" w:line="252" w:lineRule="auto"/>
        <w:ind w:left="230"/>
      </w:pPr>
      <w:r>
        <w:rPr>
          <w:rFonts w:ascii="Calibri" w:hAnsi="Calibri" w:eastAsia="Calibri"/>
          <w:b w:val="0"/>
          <w:i w:val="0"/>
          <w:color w:val="1C1C1E"/>
          <w:sz w:val="20"/>
        </w:rPr>
        <w:t>├─ Folk tales</w:t>
      </w:r>
      <w:r>
        <w:rPr>
          <w:rFonts w:ascii="Calibri" w:hAnsi="Calibri" w:eastAsia="Calibri"/>
          <w:b w:val="0"/>
          <w:i/>
          <w:color w:val="6B7380"/>
          <w:sz w:val="18"/>
        </w:rPr>
        <w:t xml:space="preserve">  (6)</w:t>
      </w:r>
    </w:p>
    <w:p>
      <w:pPr>
        <w:spacing w:before="0" w:after="20" w:line="252" w:lineRule="auto"/>
        <w:ind w:left="461"/>
      </w:pPr>
      <w:r>
        <w:rPr>
          <w:rFonts w:ascii="Calibri" w:hAnsi="Calibri" w:eastAsia="Calibri"/>
          <w:b w:val="0"/>
          <w:i w:val="0"/>
          <w:color w:val="1C1C1E"/>
          <w:sz w:val="20"/>
        </w:rPr>
        <w:t>│  ├─ Cumulative tales</w:t>
      </w:r>
    </w:p>
    <w:p>
      <w:pPr>
        <w:spacing w:before="0" w:after="20" w:line="252" w:lineRule="auto"/>
        <w:ind w:left="461"/>
      </w:pPr>
      <w:r>
        <w:rPr>
          <w:rFonts w:ascii="Calibri" w:hAnsi="Calibri" w:eastAsia="Calibri"/>
          <w:b w:val="0"/>
          <w:i w:val="0"/>
          <w:color w:val="1C1C1E"/>
          <w:sz w:val="20"/>
        </w:rPr>
        <w:t>│  ├─ Fables</w:t>
      </w:r>
      <w:r>
        <w:rPr>
          <w:rFonts w:ascii="Calibri" w:hAnsi="Calibri" w:eastAsia="Calibri"/>
          <w:b w:val="0"/>
          <w:i/>
          <w:color w:val="6B7380"/>
          <w:sz w:val="18"/>
        </w:rPr>
        <w:t xml:space="preserve">  (1)</w:t>
      </w:r>
    </w:p>
    <w:p>
      <w:pPr>
        <w:spacing w:before="0" w:after="20" w:line="252" w:lineRule="auto"/>
        <w:ind w:left="691"/>
      </w:pPr>
      <w:r>
        <w:rPr>
          <w:rFonts w:ascii="Calibri" w:hAnsi="Calibri" w:eastAsia="Calibri"/>
          <w:b w:val="0"/>
          <w:i w:val="0"/>
          <w:color w:val="1C1C1E"/>
          <w:sz w:val="20"/>
        </w:rPr>
        <w:t>│  │  ├─ Panchatantra stories</w:t>
      </w:r>
    </w:p>
    <w:p>
      <w:pPr>
        <w:spacing w:before="0" w:after="20" w:line="252" w:lineRule="auto"/>
        <w:ind w:left="461"/>
      </w:pPr>
      <w:r>
        <w:rPr>
          <w:rFonts w:ascii="Calibri" w:hAnsi="Calibri" w:eastAsia="Calibri"/>
          <w:b w:val="0"/>
          <w:i w:val="0"/>
          <w:color w:val="1C1C1E"/>
          <w:sz w:val="20"/>
        </w:rPr>
        <w:t>│  ├─ Fairy tales</w:t>
      </w:r>
    </w:p>
    <w:p>
      <w:pPr>
        <w:spacing w:before="0" w:after="20" w:line="252" w:lineRule="auto"/>
        <w:ind w:left="461"/>
      </w:pPr>
      <w:r>
        <w:rPr>
          <w:rFonts w:ascii="Calibri" w:hAnsi="Calibri" w:eastAsia="Calibri"/>
          <w:b w:val="0"/>
          <w:i w:val="0"/>
          <w:color w:val="1C1C1E"/>
          <w:sz w:val="20"/>
        </w:rPr>
        <w:t>│  ├─ Jack tales</w:t>
      </w:r>
    </w:p>
    <w:p>
      <w:pPr>
        <w:spacing w:before="0" w:after="20" w:line="252" w:lineRule="auto"/>
        <w:ind w:left="461"/>
      </w:pPr>
      <w:r>
        <w:rPr>
          <w:rFonts w:ascii="Calibri" w:hAnsi="Calibri" w:eastAsia="Calibri"/>
          <w:b w:val="0"/>
          <w:i w:val="0"/>
          <w:color w:val="1C1C1E"/>
          <w:sz w:val="20"/>
        </w:rPr>
        <w:t>│  ├─ Urban legends</w:t>
      </w:r>
    </w:p>
    <w:p>
      <w:pPr>
        <w:spacing w:before="0" w:after="20" w:line="252" w:lineRule="auto"/>
        <w:ind w:left="230"/>
      </w:pPr>
      <w:r>
        <w:rPr>
          <w:rFonts w:ascii="Calibri" w:hAnsi="Calibri" w:eastAsia="Calibri"/>
          <w:b w:val="0"/>
          <w:i w:val="0"/>
          <w:color w:val="1C1C1E"/>
          <w:sz w:val="20"/>
        </w:rPr>
        <w:t>├─ Legends</w:t>
      </w:r>
    </w:p>
    <w:p>
      <w:pPr>
        <w:spacing w:before="0" w:after="20" w:line="252" w:lineRule="auto"/>
        <w:ind w:left="230"/>
      </w:pPr>
      <w:r>
        <w:rPr>
          <w:rFonts w:ascii="Calibri" w:hAnsi="Calibri" w:eastAsia="Calibri"/>
          <w:b w:val="0"/>
          <w:i w:val="0"/>
          <w:color w:val="1C1C1E"/>
          <w:sz w:val="20"/>
        </w:rPr>
        <w:t>├─ Myths</w:t>
      </w:r>
    </w:p>
    <w:p>
      <w:pPr>
        <w:spacing w:before="0" w:after="20" w:line="252" w:lineRule="auto"/>
        <w:ind w:left="230"/>
      </w:pPr>
      <w:r>
        <w:rPr>
          <w:rFonts w:ascii="Calibri" w:hAnsi="Calibri" w:eastAsia="Calibri"/>
          <w:b w:val="0"/>
          <w:i w:val="0"/>
          <w:color w:val="1C1C1E"/>
          <w:sz w:val="20"/>
        </w:rPr>
        <w:t>├─ Ping shu</w:t>
      </w:r>
    </w:p>
    <w:p>
      <w:pPr>
        <w:spacing w:before="0" w:after="20" w:line="252" w:lineRule="auto"/>
        <w:ind w:left="230"/>
      </w:pPr>
      <w:r>
        <w:rPr>
          <w:rFonts w:ascii="Calibri" w:hAnsi="Calibri" w:eastAsia="Calibri"/>
          <w:b w:val="0"/>
          <w:i w:val="0"/>
          <w:color w:val="1C1C1E"/>
          <w:sz w:val="20"/>
        </w:rPr>
        <w:t>├─ Tongue twisters</w:t>
      </w:r>
    </w:p>
    <w:p>
      <w:pPr>
        <w:spacing w:after="80" w:before="0" w:line="276" w:lineRule="auto"/>
      </w:pPr>
      <w:r>
        <w:rPr>
          <w:rFonts w:ascii="Calibri" w:hAnsi="Calibri" w:eastAsia="Calibri"/>
          <w:b w:val="0"/>
          <w:i w:val="0"/>
          <w:color w:val="1C1C1E"/>
          <w:sz w:val="22"/>
        </w:rPr>
      </w:r>
    </w:p>
    <w:p>
      <w:pPr>
        <w:pStyle w:val="Heading3"/>
      </w:pPr>
      <w:r>
        <w:t>Folk tales</w:t>
      </w:r>
    </w:p>
    <w:p>
      <w:pPr>
        <w:spacing w:after="120" w:before="0" w:line="276" w:lineRule="auto"/>
      </w:pPr>
      <w:r>
        <w:rPr>
          <w:rFonts w:ascii="Calibri" w:hAnsi="Calibri" w:eastAsia="Calibri"/>
          <w:b w:val="0"/>
          <w:i/>
          <w:color w:val="6B7380"/>
          <w:sz w:val="18"/>
        </w:rPr>
        <w:t>BT: Fiction; Folk literature  ·  Direct NT: 5  ·  Unique descendants: 6  ·  Depth from nearest top-level: 2</w:t>
      </w:r>
    </w:p>
    <w:p>
      <w:pPr>
        <w:spacing w:before="0" w:after="20" w:line="252" w:lineRule="auto"/>
        <w:ind w:left="230"/>
      </w:pPr>
      <w:r>
        <w:rPr>
          <w:rFonts w:ascii="Calibri" w:hAnsi="Calibri" w:eastAsia="Calibri"/>
          <w:b w:val="0"/>
          <w:i w:val="0"/>
          <w:color w:val="1C1C1E"/>
          <w:sz w:val="20"/>
        </w:rPr>
        <w:t>├─ Cumulative tales</w:t>
      </w:r>
    </w:p>
    <w:p>
      <w:pPr>
        <w:spacing w:before="0" w:after="20" w:line="252" w:lineRule="auto"/>
        <w:ind w:left="230"/>
      </w:pPr>
      <w:r>
        <w:rPr>
          <w:rFonts w:ascii="Calibri" w:hAnsi="Calibri" w:eastAsia="Calibri"/>
          <w:b w:val="0"/>
          <w:i w:val="0"/>
          <w:color w:val="1C1C1E"/>
          <w:sz w:val="20"/>
        </w:rPr>
        <w:t>├─ Fables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Panchatantra stories</w:t>
      </w:r>
    </w:p>
    <w:p>
      <w:pPr>
        <w:spacing w:before="0" w:after="20" w:line="252" w:lineRule="auto"/>
        <w:ind w:left="230"/>
      </w:pPr>
      <w:r>
        <w:rPr>
          <w:rFonts w:ascii="Calibri" w:hAnsi="Calibri" w:eastAsia="Calibri"/>
          <w:b w:val="0"/>
          <w:i w:val="0"/>
          <w:color w:val="1C1C1E"/>
          <w:sz w:val="20"/>
        </w:rPr>
        <w:t>├─ Fairy tales</w:t>
      </w:r>
    </w:p>
    <w:p>
      <w:pPr>
        <w:spacing w:before="0" w:after="20" w:line="252" w:lineRule="auto"/>
        <w:ind w:left="230"/>
      </w:pPr>
      <w:r>
        <w:rPr>
          <w:rFonts w:ascii="Calibri" w:hAnsi="Calibri" w:eastAsia="Calibri"/>
          <w:b w:val="0"/>
          <w:i w:val="0"/>
          <w:color w:val="1C1C1E"/>
          <w:sz w:val="20"/>
        </w:rPr>
        <w:t>├─ Jack tales</w:t>
      </w:r>
    </w:p>
    <w:p>
      <w:pPr>
        <w:spacing w:before="0" w:after="20" w:line="252" w:lineRule="auto"/>
        <w:ind w:left="230"/>
      </w:pPr>
      <w:r>
        <w:rPr>
          <w:rFonts w:ascii="Calibri" w:hAnsi="Calibri" w:eastAsia="Calibri"/>
          <w:b w:val="0"/>
          <w:i w:val="0"/>
          <w:color w:val="1C1C1E"/>
          <w:sz w:val="20"/>
        </w:rPr>
        <w:t>├─ Urban legends</w:t>
      </w:r>
    </w:p>
    <w:p>
      <w:pPr>
        <w:spacing w:after="80" w:before="0" w:line="276" w:lineRule="auto"/>
      </w:pPr>
      <w:r>
        <w:rPr>
          <w:rFonts w:ascii="Calibri" w:hAnsi="Calibri" w:eastAsia="Calibri"/>
          <w:b w:val="0"/>
          <w:i w:val="0"/>
          <w:color w:val="1C1C1E"/>
          <w:sz w:val="22"/>
        </w:rPr>
      </w:r>
    </w:p>
    <w:p>
      <w:pPr>
        <w:pStyle w:val="Heading3"/>
      </w:pPr>
      <w:r>
        <w:t>Picture books</w:t>
      </w:r>
    </w:p>
    <w:p>
      <w:pPr>
        <w:spacing w:after="120" w:before="0" w:line="276" w:lineRule="auto"/>
      </w:pPr>
      <w:r>
        <w:rPr>
          <w:rFonts w:ascii="Calibri" w:hAnsi="Calibri" w:eastAsia="Calibri"/>
          <w:b w:val="0"/>
          <w:i/>
          <w:color w:val="6B7380"/>
          <w:sz w:val="18"/>
        </w:rPr>
        <w:t>BT: Illustrated works  ·  Direct NT: 3  ·  Unique descendants: 3  ·  Depth from nearest top-level: 2</w:t>
      </w:r>
    </w:p>
    <w:p>
      <w:pPr>
        <w:spacing w:before="0" w:after="20" w:line="252" w:lineRule="auto"/>
        <w:ind w:left="230"/>
      </w:pPr>
      <w:r>
        <w:rPr>
          <w:rFonts w:ascii="Calibri" w:hAnsi="Calibri" w:eastAsia="Calibri"/>
          <w:b w:val="0"/>
          <w:i w:val="0"/>
          <w:color w:val="1C1C1E"/>
          <w:sz w:val="20"/>
        </w:rPr>
        <w:t>├─ Alphabet books</w:t>
      </w:r>
    </w:p>
    <w:p>
      <w:pPr>
        <w:spacing w:before="0" w:after="20" w:line="252" w:lineRule="auto"/>
        <w:ind w:left="230"/>
      </w:pPr>
      <w:r>
        <w:rPr>
          <w:rFonts w:ascii="Calibri" w:hAnsi="Calibri" w:eastAsia="Calibri"/>
          <w:b w:val="0"/>
          <w:i w:val="0"/>
          <w:color w:val="1C1C1E"/>
          <w:sz w:val="20"/>
        </w:rPr>
        <w:t>├─ Bath books</w:t>
      </w:r>
    </w:p>
    <w:p>
      <w:pPr>
        <w:spacing w:before="0" w:after="20" w:line="252" w:lineRule="auto"/>
        <w:ind w:left="230"/>
      </w:pPr>
      <w:r>
        <w:rPr>
          <w:rFonts w:ascii="Calibri" w:hAnsi="Calibri" w:eastAsia="Calibri"/>
          <w:b w:val="0"/>
          <w:i w:val="0"/>
          <w:color w:val="1C1C1E"/>
          <w:sz w:val="20"/>
        </w:rPr>
        <w:t>├─ Wordless picture books</w:t>
      </w:r>
    </w:p>
    <w:p>
      <w:pPr>
        <w:spacing w:after="80" w:before="0" w:line="276" w:lineRule="auto"/>
      </w:pPr>
      <w:r>
        <w:rPr>
          <w:rFonts w:ascii="Calibri" w:hAnsi="Calibri" w:eastAsia="Calibri"/>
          <w:b w:val="0"/>
          <w:i w:val="0"/>
          <w:color w:val="1C1C1E"/>
          <w:sz w:val="22"/>
        </w:rPr>
      </w:r>
    </w:p>
    <w:p>
      <w:pPr>
        <w:pStyle w:val="Heading3"/>
      </w:pPr>
      <w:r>
        <w:t>Audiobooks</w:t>
      </w:r>
    </w:p>
    <w:p>
      <w:pPr>
        <w:spacing w:after="120" w:before="0" w:line="276" w:lineRule="auto"/>
      </w:pPr>
      <w:r>
        <w:rPr>
          <w:rFonts w:ascii="Calibri" w:hAnsi="Calibri" w:eastAsia="Calibri"/>
          <w:b w:val="0"/>
          <w:i/>
          <w:color w:val="6B7380"/>
          <w:sz w:val="18"/>
        </w:rPr>
        <w:t>BT: Sound recordings  ·  Direct NT: 2  ·  Unique descendants: 2  ·  Depth from nearest top-level: 1</w:t>
      </w:r>
    </w:p>
    <w:p>
      <w:pPr>
        <w:spacing w:before="0" w:after="20" w:line="252" w:lineRule="auto"/>
        <w:ind w:left="230"/>
      </w:pPr>
      <w:r>
        <w:rPr>
          <w:rFonts w:ascii="Calibri" w:hAnsi="Calibri" w:eastAsia="Calibri"/>
          <w:b w:val="0"/>
          <w:i w:val="0"/>
          <w:color w:val="1C1C1E"/>
          <w:sz w:val="20"/>
        </w:rPr>
        <w:t>├─ Children's audiobooks</w:t>
      </w:r>
    </w:p>
    <w:p>
      <w:pPr>
        <w:spacing w:before="0" w:after="20" w:line="252" w:lineRule="auto"/>
        <w:ind w:left="230"/>
      </w:pPr>
      <w:r>
        <w:rPr>
          <w:rFonts w:ascii="Calibri" w:hAnsi="Calibri" w:eastAsia="Calibri"/>
          <w:b w:val="0"/>
          <w:i w:val="0"/>
          <w:color w:val="1C1C1E"/>
          <w:sz w:val="20"/>
        </w:rPr>
        <w:t>├─ Talking books</w:t>
      </w:r>
    </w:p>
    <w:p>
      <w:pPr>
        <w:spacing w:after="80" w:before="0" w:line="276" w:lineRule="auto"/>
      </w:pPr>
      <w:r>
        <w:rPr>
          <w:rFonts w:ascii="Calibri" w:hAnsi="Calibri" w:eastAsia="Calibri"/>
          <w:b w:val="0"/>
          <w:i w:val="0"/>
          <w:color w:val="1C1C1E"/>
          <w:sz w:val="22"/>
        </w:rPr>
      </w:r>
    </w:p>
    <w:p>
      <w:pPr>
        <w:pStyle w:val="Heading3"/>
      </w:pPr>
      <w:r>
        <w:t>Adaptations</w:t>
      </w:r>
    </w:p>
    <w:p>
      <w:pPr>
        <w:spacing w:after="120" w:before="0" w:line="276" w:lineRule="auto"/>
      </w:pPr>
      <w:r>
        <w:rPr>
          <w:rFonts w:ascii="Calibri" w:hAnsi="Calibri" w:eastAsia="Calibri"/>
          <w:b w:val="0"/>
          <w:i/>
          <w:color w:val="6B7380"/>
          <w:sz w:val="18"/>
        </w:rPr>
        <w:t>BT: Derivative works  ·  Direct NT: 6  ·  Unique descendants: 7  ·  Depth from nearest top-level: 1</w:t>
      </w:r>
    </w:p>
    <w:p>
      <w:pPr>
        <w:spacing w:before="0" w:after="20" w:line="252" w:lineRule="auto"/>
        <w:ind w:left="230"/>
      </w:pPr>
      <w:r>
        <w:rPr>
          <w:rFonts w:ascii="Calibri" w:hAnsi="Calibri" w:eastAsia="Calibri"/>
          <w:b w:val="0"/>
          <w:i w:val="0"/>
          <w:color w:val="1C1C1E"/>
          <w:sz w:val="20"/>
        </w:rPr>
        <w:t>├─ Comics adaptations</w:t>
      </w:r>
      <w:r>
        <w:rPr>
          <w:rFonts w:ascii="Calibri" w:hAnsi="Calibri" w:eastAsia="Calibri"/>
          <w:b w:val="0"/>
          <w:i/>
          <w:color w:val="6B7380"/>
          <w:sz w:val="18"/>
        </w:rPr>
        <w:t xml:space="preserve">  (1)</w:t>
      </w:r>
    </w:p>
    <w:p>
      <w:pPr>
        <w:spacing w:before="0" w:after="20" w:line="252" w:lineRule="auto"/>
        <w:ind w:left="461"/>
      </w:pPr>
      <w:r>
        <w:rPr>
          <w:rFonts w:ascii="Calibri" w:hAnsi="Calibri" w:eastAsia="Calibri"/>
          <w:b w:val="0"/>
          <w:i w:val="0"/>
          <w:color w:val="1C1C1E"/>
          <w:sz w:val="20"/>
        </w:rPr>
        <w:t>│  ├─ Graphic novel adaptations</w:t>
      </w:r>
    </w:p>
    <w:p>
      <w:pPr>
        <w:spacing w:before="0" w:after="20" w:line="252" w:lineRule="auto"/>
        <w:ind w:left="230"/>
      </w:pPr>
      <w:r>
        <w:rPr>
          <w:rFonts w:ascii="Calibri" w:hAnsi="Calibri" w:eastAsia="Calibri"/>
          <w:b w:val="0"/>
          <w:i w:val="0"/>
          <w:color w:val="1C1C1E"/>
          <w:sz w:val="20"/>
        </w:rPr>
        <w:t>├─ Film adaptations</w:t>
      </w:r>
    </w:p>
    <w:p>
      <w:pPr>
        <w:spacing w:before="0" w:after="20" w:line="252" w:lineRule="auto"/>
        <w:ind w:left="230"/>
      </w:pPr>
      <w:r>
        <w:rPr>
          <w:rFonts w:ascii="Calibri" w:hAnsi="Calibri" w:eastAsia="Calibri"/>
          <w:b w:val="0"/>
          <w:i w:val="0"/>
          <w:color w:val="1C1C1E"/>
          <w:sz w:val="20"/>
        </w:rPr>
        <w:t>├─ Novelizations</w:t>
      </w:r>
    </w:p>
    <w:p>
      <w:pPr>
        <w:spacing w:before="0" w:after="20" w:line="252" w:lineRule="auto"/>
        <w:ind w:left="230"/>
      </w:pPr>
      <w:r>
        <w:rPr>
          <w:rFonts w:ascii="Calibri" w:hAnsi="Calibri" w:eastAsia="Calibri"/>
          <w:b w:val="0"/>
          <w:i w:val="0"/>
          <w:color w:val="1C1C1E"/>
          <w:sz w:val="20"/>
        </w:rPr>
        <w:t>├─ Radio adaptations</w:t>
      </w:r>
    </w:p>
    <w:p>
      <w:pPr>
        <w:spacing w:before="0" w:after="20" w:line="252" w:lineRule="auto"/>
        <w:ind w:left="230"/>
      </w:pPr>
      <w:r>
        <w:rPr>
          <w:rFonts w:ascii="Calibri" w:hAnsi="Calibri" w:eastAsia="Calibri"/>
          <w:b w:val="0"/>
          <w:i w:val="0"/>
          <w:color w:val="1C1C1E"/>
          <w:sz w:val="20"/>
        </w:rPr>
        <w:t>├─ Television adaptations</w:t>
      </w:r>
    </w:p>
    <w:p>
      <w:pPr>
        <w:spacing w:before="0" w:after="20" w:line="252" w:lineRule="auto"/>
        <w:ind w:left="230"/>
      </w:pPr>
      <w:r>
        <w:rPr>
          <w:rFonts w:ascii="Calibri" w:hAnsi="Calibri" w:eastAsia="Calibri"/>
          <w:b w:val="0"/>
          <w:i w:val="0"/>
          <w:color w:val="1C1C1E"/>
          <w:sz w:val="20"/>
        </w:rPr>
        <w:t>├─ Theatrical adaptations</w:t>
      </w:r>
    </w:p>
    <w:p>
      <w:pPr>
        <w:spacing w:after="80" w:before="0" w:line="276" w:lineRule="auto"/>
      </w:pPr>
      <w:r>
        <w:rPr>
          <w:rFonts w:ascii="Calibri" w:hAnsi="Calibri" w:eastAsia="Calibri"/>
          <w:b w:val="0"/>
          <w:i w:val="0"/>
          <w:color w:val="1C1C1E"/>
          <w:sz w:val="22"/>
        </w:rPr>
      </w:r>
    </w:p>
    <w:p>
      <w:r>
        <w:br w:type="page"/>
      </w:r>
    </w:p>
    <w:p>
      <w:pPr>
        <w:pStyle w:val="Heading1"/>
      </w:pPr>
      <w:r>
        <w:t>Part VII — A–Z authority file</w:t>
      </w:r>
    </w:p>
    <w:p>
      <w:pPr>
        <w:spacing w:after="160" w:before="0" w:line="276" w:lineRule="auto"/>
        <w:jc w:val="both"/>
      </w:pPr>
      <w:r>
        <w:rPr>
          <w:rFonts w:ascii="Calibri" w:hAnsi="Calibri" w:eastAsia="Calibri"/>
          <w:b w:val="0"/>
          <w:i w:val="0"/>
          <w:color w:val="1C1C1E"/>
          <w:sz w:val="22"/>
        </w:rPr>
        <w:t>Every authorized preferred term in the snapshot, in case-insensitive alphabetical order. Broader terms are the official BT set. Depth is the longest simple path to a top-level term. NT is the count of direct narrower terms. Use this table as the spell-check source for the engine.</w:t>
      </w:r>
    </w:p>
    <w:tbl>
      <w:tblPr>
        <w:tblW w:type="dxa" w:w="6960"/>
        <w:jc w:val="center"/>
        <w:tblLayout w:type="fixed"/>
        <w:tblLook w:firstColumn="1" w:firstRow="1" w:lastColumn="0" w:lastRow="0" w:noHBand="0" w:noVBand="1" w:val="04A0"/>
      </w:tblPr>
      <w:tblGrid>
        <w:gridCol w:w="2600"/>
        <w:gridCol w:w="3160"/>
        <w:gridCol w:w="600"/>
        <w:gridCol w:w="600"/>
      </w:tblGrid>
      <w:tr>
        <w:trPr>
          <w:tblHeader/>
          <w:cantSplit/>
        </w:trPr>
        <w:tc>
          <w:tcPr>
            <w:tcW w:type="dxa" w:w="26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Preferred term</w:t>
            </w:r>
          </w:p>
        </w:tc>
        <w:tc>
          <w:tcPr>
            <w:tcW w:type="dxa" w:w="31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Broader term(s)</w:t>
            </w:r>
          </w:p>
        </w:tc>
        <w:tc>
          <w:tcPr>
            <w:tcW w:type="dxa" w:w="6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Depth</w:t>
            </w:r>
          </w:p>
        </w:tc>
        <w:tc>
          <w:tcPr>
            <w:tcW w:type="dxa" w:w="6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Direct NT</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3-D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A'ak</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Abbreviation dictionaries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Abecedariuses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Acrostics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Abridgments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Abstract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Abstracts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Academic theses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Accident reports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Technical reports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Acclamations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Accompaniments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Accordion fold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Account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Acid jazz</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Acronym dictionaries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Acrostics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Acrostics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 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Acting editions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Activity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Recreational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Actualities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 Short films; Silent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decisions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Advent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Adventure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Advertising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Aerial photographs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 Remote-sensing images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Aerial 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Affidavits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Africanfuturist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Afrobeat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Afrofuturist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Afrofuturist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Afrofuturist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Agbadja modern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Aguinaldos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Aircraft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Airs de cour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Alabados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Alalás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Albums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Alcaics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Aleatory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Aleke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Alexandrines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Iambic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 Saints' Day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Alleluias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Allemandes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Alma mater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School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Almanacs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 Serial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Alphabet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Alphabet rhymes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Nursery rhymes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Altered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Alternate takes (Sound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Studio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country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histories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histories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histories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histories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histories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 Heavy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Amateur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Ambient music (Electronica)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Ambient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Ambrosian chants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Ampelographies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Amusement park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Amusement ride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Anacreontic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Anagrams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 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Anatomical atlases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Anatomical models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Models (Representations)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Anecdotes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Angel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performance records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(Motion 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Annals and chronicles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Annotated bibliographies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Bibliographies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Annual reports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Serial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Anthems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Anthologies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Anthology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Anthology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Antimasques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Farces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Antinovels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Antiphonaries (Service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Antiphons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Survival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 Survival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television programs; Survival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Apocryphal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Apologetic writings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Appointment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Arabesk (Popular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Arabesques (Art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Archaeological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Architectural drawings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Armillary spheres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Celestial globes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Aromantic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Aromantic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Aromantic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criticism</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Arthurian romances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 files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Artistamps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Artists'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Artists' statements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Ascension Day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Ascension Day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Asexual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Asexual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Asexual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Ash Wednesday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Lenten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Astronautical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Astronomical models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Atellanae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Farces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Attorneys general's opinions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Aubades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poetry; 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Auction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Sales 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Audience participation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talk shows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Audience participation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equipment test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guides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interactive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Autograph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verse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Autos sacramentales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Avadana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Aviation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Aviation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Avodah piyyutim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Piyutim</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(Sound recordings);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(Sound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Ayres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Azharot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Low budget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Baby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Albums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Bachata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Background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Bagatelles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Bailā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Ballades (Formes fixes)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Ballades (Instrumental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Ballades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Ballate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Balletti (Part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Ballroom dances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Bambucos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Banda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Bangsawan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 journals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Periodicals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 mitzvah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Barbershop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Barcaroles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Barong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 Trance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Barong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Barrelhouse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Basses danses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Basses danses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Bath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 Toy and movable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Bathetic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Bathymetric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Topographic 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Battle-cries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Human sounds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Beach party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Beast epics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 Satirical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Beatboxing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Beauty contest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Beauty contest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Beguines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Bellydance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Benediction of the Blessed Sacrament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Benga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Berceuses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Bergerettes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Bestiaries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Bhangra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Bharatanatyam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dances; Sacred dances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Bhāwāiyā</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Bibliographies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Biker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Bikutsi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Bills of sale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Bio-bibliographies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Bibliographies; Biographies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Nonfiction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Dictionaries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musicals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Biostatistics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Statistics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Bisexual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Bisexual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Bisexual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Bisexual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Bisexual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Bizarro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Black humor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Black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Blackout sketches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Revues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Blank forms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Blank verse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Blaxploitation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Block diagrams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models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Bluegrass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Board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Board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Body horror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Body horror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Body horror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Body horror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Boleros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Boogaloos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Boogie woogie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objects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Sculptures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of Mormon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of Mormon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of Mormon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Bootlegs (Sound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Bop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Bossa nova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Botanical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Bottle-charts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Bounce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Bourrées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Boys love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Boys love (Manga)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Braille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Tactile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Braille periodicals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Periodicals; Tactile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Branles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Folk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Branles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Breakcore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dance music; Jungle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Brega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Breviaries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Broadsides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Brunettes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Buddy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Buddy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Bugaku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Gagaku</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Bullerengue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Bumper stickers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Burlesques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Parodies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Burrakatha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Business correspondence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By-laws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Cacce (Part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Cadastral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Cadenzas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Cajun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Calaveras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Occasional verse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Calendars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Call documents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Calonarang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Calypso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Cameraless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Campaign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Promotional materials;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Campaign speeches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Campursari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Campus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Campus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Cancans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Candlemas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Candombes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Canons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Cantatas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Canti carnascialeschi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Carnival music; Part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Canticles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Cantillations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Cantorial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Synagogue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Canzonas (Instrumental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Canzonets (Part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Caper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Caper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Capriccios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Captivity narratives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Car-chase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Card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Caricatures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Carnatic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Carnival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 texts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texts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Carolina beach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Rhythm and blues music; Soul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for people with visual disabilities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Tactile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Cartonera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Cartoons (Humor)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Cartoons (Working drawings)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Case studies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Casebooks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Textbooks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Catalogues raisonnés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Catechisms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Cavachas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Celestial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Celestial globes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Astronomical models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Cell phone novels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Celtic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Census data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Centos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Pastiches (Literature);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Cerdd dant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Ceremonial dances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Ch'anggŭk</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Cha-chas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Chaabi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Chacareras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Chaconnes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Chaconnes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Variations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Chamamé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Chamber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Chamber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Champeta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Chanchona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Changüí</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 cubanos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Chansons de geste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Chapbooks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Chapka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Charades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Charters and articles of incorporation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Chase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Chastushki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Checklists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Cheers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Human sounds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Chicha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atlases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audiobooks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 Children's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sound recordings;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sound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Chinese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Chiptunes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and video game music; Electronica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Chirographa (Personal correspondence)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correspondence;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Choose-your-own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Choose-your-own-story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Chopped and screwed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Choral novels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Chorale preludes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Chorales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Chorus scores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Scores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rock music; 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Contemporary Christian music;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pantomimes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Chronologies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Church covenants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Church orders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Chutney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Chāhārmezrābs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Dastgāhs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Cinquains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Cinéma vérité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Circus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Circus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Circus route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Citators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City directories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Directories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City mysteries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City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City symphonies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Claims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Classical music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Classifications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Clausulas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Clay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Stop-motion animation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Clay animation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Clerihews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Climate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Ecofiction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Clippings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Excerpts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Clog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Closet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Code 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Codes (Jewish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Codices (Law)</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Collages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Collection catalogs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Collective labor agreements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College life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College life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Coloring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Activity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Comedies of humours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Comedies of manners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adaptations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criticism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criticism; Literary criticism</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journalism</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scripts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Coming-of-age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Coming-of-age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Coming-of-age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Coming-of-age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Coming-of-age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Commedia dell'arte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Commedia erudita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Commendatory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verse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Commentaries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Commercial arbitration agreements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Commercial treaties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Treaties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Communion service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Community affairs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Community cookbooks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Cookbooks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Community newspapers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Newspapers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Comparative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Compilation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Compilation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Compilation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Complaints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Compline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Composite atlases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and video game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animation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animation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Computer-generated literature; Experimental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Computer-generated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Comédies-ballets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dances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etudes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performances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performances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Concerti grossi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Concertos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Concordances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Indexes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Concordats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Concrete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poetry; Visual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Conductus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Conference materials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Conference papers and proceedings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Confessional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Confessional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Congadas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Consilia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Conspiracy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films; Thrillers (Motion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Constitutional amendments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Constitutional convention materials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Contemporary Christian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Gospel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Continuing education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Course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Contrafacta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parodies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Controlled vocabularies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Conversion tables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Tables (Data)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Cookbooks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Cool jazz</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Cooperative agreements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Cootie catchers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Coplas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Coronation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Corpus Christi Festival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Corridos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Ballads; 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Cosaques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Cotillions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Counterfactual histories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Counting-out rhymes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Nursery rhymes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gospel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Gospel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lyrics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lyrics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Country-dances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Courantes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Course catalogs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Course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decisions and opinions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rules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Courtroom art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Coutumes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Customary laws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Cover versions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Cowboy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Cowboy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Cowpunk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Punk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Cozy mysteries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Credit titles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 Television programs; 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Creeds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Cremation volumes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Cronicas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Serialized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Cross-cultural studies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Crossword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 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Cruise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Crunk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Crust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Extreme metal (Music); Hardcore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Cryptograms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Cryptologic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Csárdás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Cuarteto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Cue sheets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Cultural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Cumbia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Cumulative rhymes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Nursery rhymes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Cumulative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Cumulative tales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Customary laws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Custumals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Customary laws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Cut-ups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Cutout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Cyberpunk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Cyberpunk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Cyberpunk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Cycling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Dadaist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accompaniment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reviews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scores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Notated movement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Cultural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Dancehall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Reggae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Dances without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Dangdut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Dansi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Danzones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 ambient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Ambient music (Electronica); Industrial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 comedy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 comedy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Darkwave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Gothic rock music; Industrial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Dastgāhs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 sets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Databases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Death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Death registers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Deathrock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Debate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Debates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Decimas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Deeds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Demo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Demographic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Descorts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crime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Dhrupad</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Dhuns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Dialect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Dialect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Dialect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Dialogues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Dialogues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Diary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Dictation exercises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Digital 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Digital elevation models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models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Digital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Dikir barat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Directories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Dirges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Disaster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Disaster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 jockey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Discussion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Problem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Dixieland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Dockets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Doctrine and Covenants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photographs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Photographs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Documentary-style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Documentary-style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Dodoitsu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Doggerel</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comedy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Dondang sayang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Doo-wop</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Rhythm and blues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Doom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Double dactyls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Double-crostics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Acrostics (Puzzles)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Drag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monologues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Drames à clef</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Drames à clef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Drawing-room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Drinking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Drolls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Farces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Drone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Drum circles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Dub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Dubstep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Dumky (Art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Dumy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songs; 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Duologues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Dialogues (Literature);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Dystopian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Dystopian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Dystopian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Dystopian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Dystopian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Décimas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Dādrās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Dāphā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Early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Early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Easter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Easter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Easter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Easter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Easter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Echo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Ecofiction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Ecopoetry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Ecossaises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Country-dances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Editorial cartoons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Cartoons (Humor)</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Editorials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Puzzles and games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Eight-pagers (Comic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 Pornographic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Ekphrastic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Funk (Music); Hip-hop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Electronica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Lyric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Emblem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Emo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Emulations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Encyclopedias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Englyns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Engravings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Intaglio 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Enka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Ensaladas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 Quodlibets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Entertainment news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news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Entremés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Interludes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Enumerative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impact statements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Technical reports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Environmental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Epicedia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verse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Epicedia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Sayings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Epiphany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Episodic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Epistolary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Epistolary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Epitaphs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Epithalamia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Occasional verse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Erasure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Found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periodicals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Periodicals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Erotic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Essays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Estampies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Etchings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Intaglio prints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Ethnic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Ethnic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Ethnographies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Ethnographies; 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Ethnographies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Etymological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Eulogies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Occasional 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Evangelism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Evening service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Examinations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Executive orders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Exempla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Exercise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Exhibition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Exhibition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dances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Exploitation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Extreme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Fables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Exempla; Folk tales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Fabliaux</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Facsimiles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Fados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Fairy tale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Fairy tale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Fairy tales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Fakebooks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Scores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Falsobordone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Family histories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Amateur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Fandangos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Fanfares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Fantasias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comedies (Motion 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 Fantasy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comedies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television programs; Television comedies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FAQs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Farces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Farewell speeches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Fashion competition shows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Reality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Fastnachtsspiele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Fatras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verse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Fatwas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Feast of the Transfiguration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Feature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Festival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Festschriften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Fictional autobiographies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Field guides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 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Field notes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Field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Fight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adaptations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clips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criticism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excerpts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noir</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remakes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serials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soundtracks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trailers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baseball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basketball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boxing matches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burlesque acts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performances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football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parades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performances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vaudeville acts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performances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yacht races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Filmed sports events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Films for hard of hearing people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Films for people with visual disabilities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Films à clef</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Finales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Finding aids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Fingering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Fire insurance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Fishing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Fishing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Flag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Flamenco dances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Flamenco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Flash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stories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Flash nonfiction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Fliers (Ephemera)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Flip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Flip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Floor plans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Architectural drawings;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Flow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Folias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Songs; Variations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dance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Folk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punk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Punk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 texts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texts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Folk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Football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Forensic crime dramas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Forensic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Formulae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Formularies (Medicine)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Forró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Fotonovelas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Found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Foxtrots (Dance)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Ballroom dances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Foxtrots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Frame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Frat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Fraternity and sorority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Freak folk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Free jazz</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Free verse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Frevos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Carnival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Frottole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Fugues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Fuji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Full-text databases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Databases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Funana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Funny animal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Furiants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Future funk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G-funk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Funk (Music); Gangsta rap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Gabba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Techno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Gagaku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Gahu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Gaitas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Galliards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Galops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Gangsta rap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Gangster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Gangster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Gangster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Garage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Gatefold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Artists' books; 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Ragas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Gavottes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musicals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Gazetteers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Genderqueer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Genderqueer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Genealogical tables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Tables (Data)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Geodatabases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Databases; Geographic information systems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Geographic information systems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 time scales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Chronologies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Geological cross-sections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Drawings;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Geological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Georgics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Geospatial data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Geographic information systems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Ghazals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Ghazals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Ghettotech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Ghost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Gift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Giustiniane (Villanelle)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Villanelle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Glam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Glam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Glees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Glitch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Globes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Glosas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Glow-in-the-dark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Gnomic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Sayings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Go-go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Goigs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Hymns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Gores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Gospel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Gossip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Gothic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Gothic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Gothic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Graded lists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Bibliographies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Graduals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 Propers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Graduals (Service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Graduation speeches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Graphic medicine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Graphic novel adaptations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adaptations; Graphic 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Graphic novels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Grassroots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Graveyard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Gravity anomaly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Greeting cards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Grime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Grimoires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Grindcore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 Thrash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Grunge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Guaguancós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Rumbas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Guarachas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Guidebooks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Gumbé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Habaneras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Hadith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Haggadot (Liturgical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Hagiographical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films; Religious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Hagiographies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Hahiwang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 Laments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Haibun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Prose poems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Haiku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Hand-clapping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Hanukkah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Hanukkah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Hanukkah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Harmonies (Reference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Haunted house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Paranormal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Haunted house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 Paranormal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Health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Hearings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Heike biwa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Narrative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Heimatfilme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Heroic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Tragedies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Holiday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interest-low vocabulary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Readers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Highlife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Hip-hop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Hip-hop lyrics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lyrics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Hira gasy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 structure reports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Technical reports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reenactments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Historical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reenactments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Historical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Hobo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Holy Week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Lenten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Home shopping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Honky-tonk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Honkyoku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Hornbooks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Hornbooks (Primers)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Hornpipes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Horoscopes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Horse ballets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Ballets (Dance)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Hospital reports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House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Household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Huapangos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Huaylas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Huaynos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Hulas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Human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Recreational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 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Humor</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monologues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Monologues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Hunting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Hunting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Hunting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Hyangga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 concertatos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Hymns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 texts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texts; Song texts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 tunes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Hyperpop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Hypertext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Hypertext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bội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chèo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ả đào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Hēvisi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Iambic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Ice show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Ijāzah</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Image albums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Promotional materials;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Imagist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Impromptus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Metadramas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Impromptus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Improvisations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Improvisations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 nomines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Chamber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Incantations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Incidental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Incunabula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Independent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Index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Indexes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Indie pop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Indigenous futurisms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Indulgences (Canon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Industrial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musicals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Infographics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Infomercials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147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Inspirational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guides (Exhibition documentation)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views (Exhibition documentation)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works (Art)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Instrumental settings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Intabulations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Intaglio prints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Intelligent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Intergovernmental agreements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Intermezzos (Instrumental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Internet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Internet videos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Intersex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Intersex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Intersex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Intersex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Intersex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Interstitial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Introductory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Introits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Invectives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Irohauta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anime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(Motion pictures); Fantasy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anime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(Television programs); Fantasy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comics; Manga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Isicathamiya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Italo disco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Itineraries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Jack tales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Jangle pop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Jarigan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Narrative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Jataka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Jhumur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Jiggs (Ballad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 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Jigs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Jigsaw puzzles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Jingles (Advertising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Singing commercials;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Jitanjáforas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verse; Sound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Jiuta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Job descriptions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Jongos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Joropos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Jotas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Journalism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Journalism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Judicial statistics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Statistics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Jue ju</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Jukebox musicals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Jump blues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Swing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Jump rope rhymes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Nursery rhymes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Jungle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Jungle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Jungle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Jury instructions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Juvenile delinquency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 Teen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Juvenile delinquency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television programs; Television crime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Juvenilia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Literature;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Jùjú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Jōruri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Kabuki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Incidental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Kabuki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Kacapi-suling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Kafas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Kagok</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Kakawin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Kalgi-tura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Narrative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Kamishibai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Kammerspiel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Kamyŏn'gŭk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Kanto (Popular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Kantrum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Karaoke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Recorded accompaniments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Kasa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Kaskawi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KenKen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Keroncong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Ketubahs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Khayāl</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Khōn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Kinescope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Klezmer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Knock-knock jokes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Koans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Koli︠a︡dy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Carols; 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Kolos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Konkoma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Konpa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Koridos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Kotéba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Kouta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Kouta texts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 texts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Kpegisu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Krakowiaks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Krautrock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Kuai shu</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Kur̲avañci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 Verse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Kuyis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Kwaito</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Kwaya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Kyriales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Kyōgen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Interludes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Kyōka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Kāfī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Kāfī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Kōlam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Kōwaka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Laboratory manuals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Lakhō̜n chātrī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Land surveys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Surveys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Language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Lanternes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Large print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Latin jazz</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Latin pop</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Latin trap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Reggaeton; Trap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Laudatory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Laude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Lauds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 Morning service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commentaries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digests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for laypersons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reviews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Periodicals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Lays (Narrative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Lead sheets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Fakebooks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Lectionaries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Pericopes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drama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fiction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forms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Blank forms;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maxims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Sayings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memorandums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petitions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Legends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bills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histories; Legislative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hearings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Hearings; Legislative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histories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materials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Lenong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Lenten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Lenten sermons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musicals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Lesbian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Lesson plans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Letters to the editor</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Lian hua lao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Library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Librettos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Liederspiels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Lift-the-flap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Light novels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Likē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Lilit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Limericks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Linguistic atlases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Short stories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Linocuts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prints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Litanies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 Prayers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Litanies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Literary cookbooks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Cookbooks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Literary criticism</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Literary readings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Lithographs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LitRPG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 Science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Little magazines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Periodicals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Live 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Live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Live-action/animation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Live-action/animation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Living newspapers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Lo-fi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Lobby cards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Local histories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Logic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Longitudinal studies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Lookbooks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Photobooks;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Loop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Loose-leaf services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Loran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 Nautical charts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Lounge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letters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correspondence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Low budget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Luk thung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Lullabies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Lundus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Ländler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Lü shi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Ma'lūf</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Macaronic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Machine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Machinery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Machinima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Machinima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Mad scientist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Made-for-TV movies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Madrigal comedies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Madrigals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Magazine format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Magazine format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Magic realist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Magic realist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Magic realist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Magic realist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Mail art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Makeover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Reality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Makossa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Makyung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Malapropisms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Quotations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Malhūn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Maloya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Mambos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Mandalas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Mandó</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Mangue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Manhwa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Manifestos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Manipulatives (Education)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Manuscript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Manuscripts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Mappae mundi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Early works; 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48</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Maqāmāt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Prose poems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Marches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Marginalia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Mariachi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Marineras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Marsiyas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Martial arts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Martial arts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Martial arts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Martial arts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Martyrologies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Mashups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Remixes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Mashyakhah</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Maskanda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Masnavis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Masonic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Masques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Masques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Matachines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Math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Mathematical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Mawlids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poetry; Laudatory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Maze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Mazurkas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Maʻaravot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Piyutim</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Mbalax</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Mbaqanga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Mchiriku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Media guides (Sports)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code lists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films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statistics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Statistics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Medical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Meditation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Meditations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Medleys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Melic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Memoirs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Memorates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service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Programs (Publications)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Memory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Mental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Menus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Merengues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Messages (Official communications)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Metadramas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Meteorological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Methods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Teaching pieces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Michaelmas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Microblogs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Blogs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Microform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Micropoetry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Microtonal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calls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correspondence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 Military records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records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regulations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Milongas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Mime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Mine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Miniature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Miniature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Minimal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Minnesang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Minstrel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Minstrel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Revues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Minuets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Minuets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Minutes (Records)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Missals (Service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Mission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Missionary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Mixed media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Mixtapes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Mock-heroic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Satirical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Mock-heroic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satire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 acts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Chinese 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Models (Representations)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Modern dance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Modinhas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Molam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Monastic constitutions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Monastic rules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Monferrinas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Country-dances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Monodramas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Monodramas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(Music); Monologues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Monologues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Monologues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Monophonic chansons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Monostichs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Mood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Morality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Didactic drama; 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Moresche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Villanelle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Mornas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Morning service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Morris dances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reviews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Motor vehicle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Motorcycle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Mountain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Mouth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Movie review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reviews; 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Multilingual dictionaries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Multilingual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Multiples (Art)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Mumblecore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Independent films; Low budget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Mummers'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Municipal ordinances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Statutes and codes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Muqams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Murgas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criticism and reviews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theater</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videos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 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Musicals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parodies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settings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sketches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texts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Musique concrète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Muwashshaḥāt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Muğams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Muʻāraḍāt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Mystery and miracle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Mythological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Música sertaneja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Naamyam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Nagauta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Kabuki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Naigryshi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National anthems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Patriotic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Nautical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Nautical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Negatives (Photographs)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Age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jack swing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Funk (Music); Hip-hop (Music); Rhythm and blues music; Soul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wave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wave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Year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Newsletters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Serial publications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Newspapers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Newsreels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Nhạ̣c tài tử</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Nigunim</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Nirat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poetry; Lyric poetry; Topographical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 wave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Nocturnes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Noir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Noir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Detective and mystery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Noir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pop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 Noise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music;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Nomenclatures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novels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Norteño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movement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Notebooks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Novelizations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Novellas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in verse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 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of manners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Novelty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Novelty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 jazz</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 Jazz</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Nursery rhymes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Nō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Incidental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Nō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Obereks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Obituaries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Observations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Sermons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speeches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Offertories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Office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Official gazettes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 Periodicals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Oi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Old-time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One-act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One-act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Online discussion forums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Online news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Open form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Aleatory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Operetta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Oracle 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Oral histories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Interviews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Oratorios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Order-books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records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Orders in council</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Organ masses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Organa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Original cast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Orthros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Morning service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Outline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Outlines and syllabi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Outtakes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Overtures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P'ansori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songs; Narrative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Pachangas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Pageants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Paintings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Palindromes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Palinodes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Palos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Pamphlets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Panchatantra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Fables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Panel discussions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Panorama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Accordion fold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Pantomimes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Pantoums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Quatrains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blessings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documents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encyclicals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documents; Pastoral letters and charges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Paper dolls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Papyri (Manuscripts)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Manuscripts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Parables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Exempla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romance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fiction; Romance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Paraphrases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Parashiyot ha-shavuʻa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Parking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Parodies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Parody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Parody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Chamber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Participatory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Partimenti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Pasillos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Paso dobles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Passacaglias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Variations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Passamezzos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Passenger lists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Passepieds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Passion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Passover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Passover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Passover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Pastels (Visual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Paintings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Pasticcios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Pastiches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elegies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 Pastoral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letters and charges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Business correspondence;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Pastorellas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Pastourelles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 Pastoral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Patriotic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Pattern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Pattern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Patterns (Instructional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Pavans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Peep shows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Penitential psalms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Psalms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Pentecost Festival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Peplum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Pericopes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Periodicals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Perpetual calendars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Calendars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correspondence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narratives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Personals (Advertisements)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Peyote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Peşrevs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Pharmacopoeias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Philadelphia soul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Philosophical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Philosophical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Phlēng thao</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Phonetic transcriptions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Photicular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Photogrammetric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Topographic 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Aerial photographs; 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Photomontages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Phrase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Physical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Piano scores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Pibrochs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Variations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Picaresque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Picaresque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Picaresque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Pictorial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dictionaries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 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discs (Sound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Pictures; 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guides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Guidebooks;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Pilot guides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Ping ju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Ping shu</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Monodramas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Pirate captivity narratives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Pirate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Pirate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Swashbuckler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Pishdarāmads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Dastgāhs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Pixilated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Piyutim</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Platforms (Politics)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Polemics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Playbills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Playing 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Plenas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Plot summaries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Plotting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 Nautical charts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Plough Monday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Mummers'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Podcasts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readings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Literary readings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Polemics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Police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Policy briefs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cartoons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Cartoons (Humor)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radio commercials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commercials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television commercials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commercials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Polka-mazurkas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Mazurkas (Music); Polkas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Polkabilly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Polonaises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Polskas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Polyphonic chansons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Polyphonic Lieder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Pop-up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lyrics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texts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Populist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Pornographic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Pornographic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Pornographic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Pornographic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Porros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Portal fantasy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Portolan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Portraits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Post-punk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18</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Postludes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Pottery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Power electronics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music; Noise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Power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Powwow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Prank telephone calls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Prayers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Prefatory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Pregones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Preludes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Press conferences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Press releases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Priamels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Epigrams;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Price 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Sales catalogs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Primary sources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Prison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Prison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Prison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Privileges and immunities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Problem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Problems and exercises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Processionals (Service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Proclamations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Production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Programmed instructional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Self-instructional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 Progressive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Prokeimena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Proletarian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Prologues and epilogues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Promos (Radio commercials)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commercials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Promos (Television commercials)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commercials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18</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Promptbooks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Prophecies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Prose poems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Prospectuses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Prostopinije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Prosulas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Protest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 Sacred music texts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Psalms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settings;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 Liturgical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Psychedelic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Psychobilly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 Rockabilly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Psychological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Psychological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Psychological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access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affairs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affairs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health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health surveillance reports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opinion polls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announcements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Publishers'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Sales 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films; Subculture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Puppet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Puppet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Puppet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Purim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Purim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plays; 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Recreational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Qawwālī</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Sacred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Qaṣīdas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Quadrangle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Quadrilles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Quatrains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Questionnaires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Quicksteps (Marches)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Marches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Quodlibets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Quotations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Qurʼan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Qurʼanic recitations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Race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Rachenitsas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actualities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adaptations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airchecks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announcements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anthologies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auditions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call-in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talk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comedies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commentaries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commercials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crime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docudramas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field reports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game shows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golf matches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interviews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lectures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Lectures;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news bulletins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news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 Radio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outtakes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Radio scripts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 excerpts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 schedules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propaganda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public service announcements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Radio announcements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quiz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rehearsals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scripts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soap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specials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sports events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 Sports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station identifications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announcements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talk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underwriting announcements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announcements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Radiosonde observations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Observations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Ragas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Ragga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 Reggae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Ragtime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Rai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Railroad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Railroad sounds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Rake 'n' scrape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Ramadan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Rancheras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lyrics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Hip-hop lyrics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Rappresentazioni sacre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Rapso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Raster data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Geospatial data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Rawinsonde observations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Observations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Readers (Publications)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Reality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Reality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Rebetika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Rebuses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Riddles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Rechtsbücher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Customary laws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Recipes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Recorded accompaniments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Accompaniments (Music);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and briefs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Recreational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Recreational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Redowas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Reels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Reformation Festival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Reggaeton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Dancehall (Music); Rap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Regimental histories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Relaxation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models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prints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commentaries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inventories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Remixes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 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Remonstrances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petitions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Remote-sensing images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Remote-sensing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verse; Pastoral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Rengay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verse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Dastgāhs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Renku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Linked verse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Renshi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Free verse; Linked verse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Repertories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Reproaches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 Lenten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Requiems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Masses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Resolutions (Law)</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Responsa (Jewish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Responses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Restatements of the law</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Revenge tragedies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Tragedies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Reverse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 Indexes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Revolutionary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Revues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Rhapsodies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Rhopalic verse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Rhyme royal</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Iambic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Rhythm and blues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Ricercars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Riddles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Rigaudons (Dance)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Folk dances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Rigaudons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Risographs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Ritterdrama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Road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Road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Road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Road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Road trip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Robinsonades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Survival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concert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concert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lyrics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lyrics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videos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videos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Rockabilly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Country music; Rock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Rocket observations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Observations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Rocksteady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Role-playing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Romans à clef</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Romantic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 Romance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Romantic comedy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television programs; 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Romantic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Rondeaux</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Rondeaux (Formes fixes)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Rondels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Rondos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Rosaries (Prayer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 Prayers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Rosh ha-Shanah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Holiday music; New Year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Rosh ha-Shanah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Rosh ha-Shanah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Roundels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Rounds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Canons (Music); Part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Royal ordinances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Proclamations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Rubble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Rubrics (Liturgical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Rules and practices (Law)</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Rules and regulations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Rumbas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Rune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Rural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Rural comedy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Rushes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Rushes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Rímur</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Rāsalīlā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Sabbath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dances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texts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texts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Saetas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Flamenco music; Holy Week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Safety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Safety regulations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Standards (Reference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Sagas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Saibara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Gagaku;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Sainetes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(Music); Zarzuelas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Sales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Salsa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Saltarellos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Saluang jo dendang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Sambas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Sample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Ephemera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Sampler albums (Sound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Samples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Samurai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Samurai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Samurai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Samurai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Sandae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 Satirical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Sanjo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Sannata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Sapphics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Quatrains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Sarabandes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Sardanas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Sasŏl sijo</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Sijo</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 Satirical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Satirical literature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 Satirical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literature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Satyr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plays; Burlesques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Sayings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Saz semaisi (Instrumental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Scar literature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Scat singing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Scenarios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Scented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Scherzos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Schnaderhüpfel</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Scholia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School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School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School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School yearbooks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Yearbooks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Schottisches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Schrammelmusik</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Schüttelreims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radio programs; Instructional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Scientific notations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Scorecards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Scores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Screen prints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Screen tests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Screenplays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Screwball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Scrolls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Manuscripts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Sculptures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Sea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Sea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Sea shanties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Sean-nós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Seguidillas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Flamenco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Seinen 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Self-help publications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Self-instructional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Self-portraits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Portraits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 Self-portraits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Senryu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Sensation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Sentimental comedies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Sentimental novels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Sepolcri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Holy Week music; Oratorios; Rappresentazioni sacre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Sequences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Sequentiaries (Service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Serenatas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 publications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Serialized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Religious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 Religious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Session laws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Statutes and codes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Sestets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Sestinas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Sevdalinkas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Love songs;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Sevillanas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Flamenco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Sewamono</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 Kabuki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Sex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Shadow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Puppet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Shaggy dog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Shape-note hymnals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Shavuot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Shigin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Shoegaze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stories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Shortwave radio broadcasts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Show business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Show business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Shōjo 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Shōmyō</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Shōnen 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Sicilianas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Sijo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Silent film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Silent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Silhouette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Simplified editions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Simḥat Torah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commercials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Radio commercials; Television commercials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cowboy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cowboy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games;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Sirventes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Situation comedies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 punk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 Ska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Ska-core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 Ska punk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Skaldic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Skate punk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Skeltonic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Sketch comedy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Television comedies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Sketchbooks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Skiffle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Slapstick comedy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Slapstick comedy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Farces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Slapstick comedy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Slasher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Slave narratives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Slice-of-life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Slides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Sludge metal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Snuff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Exploitation films; Pornographic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Soul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Soccer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Soccer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guidance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5</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issue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problem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problem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problem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tragedies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Tragedies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Society verse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Soft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Software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Soil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Soliloquies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Monologues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Sonatas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 cubanos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 jarochos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cycles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parodies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texts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texts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 without words (Instrumental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texts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Sonnets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Sophisticated comedy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Sophisticated comedy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Soukous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art</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corpora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 sets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effects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Soundies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Soundscapes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Sound 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Sousedskás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comics; Science fiction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 Science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(Motion 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films; Science 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rock (Music); Psychedelic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Spaghetti Westerns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Special events radio coverage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 Nonfiction 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Special events television coverage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 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Special issues (Serial publications)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Serial publications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Spectral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Speech corpora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corpora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Speeches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Spirit writings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Spirituals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Hymns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Splatter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Horror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Split-page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Spoken word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Sponsored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Sponsored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Spoonerisms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rules and regulations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Rules and regulations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Sports writing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Spurious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Spy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Spy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Spy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Spy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Spy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Square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Stand-up comedy routines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Standards (Reference works)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Patriotic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Station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Episodic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Stationery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Statistical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Statistics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Statutes and codes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Steampunk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Steampunk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Steampunk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 Science 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Steampunk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Stick charts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Stochastic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Stock footage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 Video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Stoner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 Psychedelic 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Stop-motion animation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Animated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Stories in rhyme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Narrative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Storyboards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Strambotti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Strathspeys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Reels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Stream of consciousness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Psychological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Street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Street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Strip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Structural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Studies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Teaching pieces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Studio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Study Bibles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Sacred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Study guides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Style manuals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Subculture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Subject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Submarine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Subterranean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 Science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Sudoku puzzles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Suites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Sukkot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 Science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 Science fiction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television programs; Science 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Surf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Surrealist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Survival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Survival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Survival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Swamp pop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Swashbuckler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Swing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Jazz</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Symphonic poems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Symphonies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Synagogue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Synthpop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Séances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Taarab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Tables (Data)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Tables of contents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Tactile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Taksims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Improvisations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Talent shows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Talent shows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Talking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Tall tales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Tamboras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Tamboritos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Tan ci</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Tan singing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Tangos (Dance)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Tangos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Tanka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Tap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Tarana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Tarantellas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Tarot 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Playing cards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Tasnifs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Dastgāhs;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Taʻziyah</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Teachers' guides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Teaching pieces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Technical reports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Techno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Tejano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Telephone directories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Directories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Telescoped radio airchecks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airchecks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baseball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basketball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football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golf matches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hockey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martial arts events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parades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performances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soccer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Soccer television programs; Televised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 Sports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8</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tennis matches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adaptations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commentaries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commercials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cooking shows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cop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crime shows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6</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criticism and reviews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Television program reviews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dance parties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game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melodramas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mini-series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series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musicals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news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pilot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series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 clips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 excerpts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 reviews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79</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 for hard of hearing people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 for people with visual disabilities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public service announcements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quiz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remakes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series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soap operas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series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soundtracks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specials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talk shows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Tembang Sunda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Ten-minute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One-act plays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Terza rima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Test pressings (Sound recordings)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 corpora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 sets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Text-sound compositions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Textured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Tactile works; 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Thanksgiving Day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announcements (Motion 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commercials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reviews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Reviews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Theatrical adaptations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Theatrical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Thematic catalogs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Thematic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Thesauri (Dictionaries)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Third stream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Jazz</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Thrash metal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Thrillers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Thrillers (Motion pictures)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Psychological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Thrillers (Radio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Thrillers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Thumb Bibles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Abridgments; Miniature books; Sacred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Tientos (Art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Timba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Time-lapse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Time-travel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Time-travel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Time-travel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Time-travel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Timesheets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Timetables (Transportation)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Title abbreviations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Toasts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 Narrative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Toasts (Speeches)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Speeches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Toccatas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Togatae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Tonadillas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(Music); 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Tongue twisters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Topeng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Topographic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Topographical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Topological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Tourist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15</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Tracts (Ephemera)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Pamphlets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 jazz</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Dixieland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Trade catalogs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Sales catalogs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Trademark lists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Trading cards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Traffic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Tragedies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Tragicomedies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Trail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Thematic 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Trance (Electronic dance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Trance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Transcripts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operas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Queer 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Transgender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Transit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Transitoria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Translations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Travaux préparatoires (Treaties)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 writing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radio programs; 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Treaties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Trial and arbitral proceedings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Trick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Trigger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Short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Trinity Sunday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Triolets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Trip-hop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Hip-hop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Trivia and miscellanea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Tropes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Tropicália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True adventure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True crime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True crime stories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True crime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Tsapiky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Tune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Tunnel 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Turbo-folk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Twist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Rock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Two-Spirit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Typewriter 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Tyroliennes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UK garage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Underground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Underground periodicals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Periodicals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Unedited footage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 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Uniform laws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Union catalogs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Library catalogs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Untelescoped radio airchecks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airchecks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Upside-down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Toy and movable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Upside-down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Urban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Urban legends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Utai</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Nō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Utopian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Utopian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Utopian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Vallenato</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Vaporwave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Variations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Variety shows (Motion pictures)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Variety shows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Variety shows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Vaudeville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Vector data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Geospatial data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Verbatim theater</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hagiographies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poetry; Religious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satire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Satirical literature</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Vesnianky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Folk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Vespers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 Evening service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games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installations (Art)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works (Art); Video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recordings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9</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recordings for hard of hearing people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recordings for people with visual disabilities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 pāṭṭu</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Villancicos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Villancicos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Villanelle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Villanelle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Villotte</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Virelais (Formes fixes)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Visitation Festival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Visitor surveys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albums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videos; Musical films; Sound recordings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poetry</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Visual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works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 (top-level)</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Vital statistics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Statistics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Vocal scores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Vocalises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Vox pop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interviews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Vọng cố</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Waila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Wall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Wall maps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Waltzes (Dance)</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Ballroom dances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Waltzes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Wanted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Fliers (Ephemera); 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posters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songs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War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Watercolors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Paintings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Waulking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Work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Wayang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Web archives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Webcomics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Webisodes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Wedding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Wedding sermons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drama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television programs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plays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radio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swing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Dance music; Jazz</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Wheel charts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films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posters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recovery plans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Nature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7</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Wine lists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Menus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comics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Paranormal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 Paranormal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Wizard rock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Wood engravings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prints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Woodcuts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prints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 puzzles and games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Wordless comics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Wordless novels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Novels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Wordless picture books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 songs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Workshop sounds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World atlases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World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Worm's-eye views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Views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Writing prompts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Writs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Xiang sheng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Yakṣagāna plays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Year books (English law reports)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Yearbooks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Serial publications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Yellow pages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Telephone directories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Yiddish films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Yodels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Folk music;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Yoga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Yoiks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Yom Kippur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Yom Kippur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Holiday music; Sacred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Yom Kippur poetry</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Yom Kippur sermons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Occasional sermons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Yue fu</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Yuri manga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Manga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Zamba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Zarzuelas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Zemirot</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Zines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Periodicals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comics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drama</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films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television programs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Zoning maps</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Zoological surveys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1</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Zortzikos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Zouk (Music)</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Zydeco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Ālāpa</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Carnatic music; Ragas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Čočeks (Music)</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Şarkıs</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Songs</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ʻĪd al-Aḍḥā fiction</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ʻĪd al-Fiṭr fiction</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fiction</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0</w:t>
            </w:r>
          </w:p>
        </w:tc>
      </w:tr>
    </w:tbl>
    <w:p>
      <w:r>
        <w:br w:type="page"/>
      </w:r>
    </w:p>
    <w:p>
      <w:pPr>
        <w:pStyle w:val="Heading1"/>
      </w:pPr>
      <w:r>
        <w:t>Part VIII — Working indexes</w:t>
      </w:r>
    </w:p>
    <w:p>
      <w:pPr>
        <w:pStyle w:val="Heading2"/>
      </w:pPr>
      <w:r>
        <w:t>27. Multi-parent terms (polyhierarchy index)</w:t>
      </w:r>
    </w:p>
    <w:p>
      <w:pPr>
        <w:spacing w:after="160" w:before="0" w:line="276" w:lineRule="auto"/>
        <w:jc w:val="both"/>
      </w:pPr>
      <w:r>
        <w:rPr>
          <w:rFonts w:ascii="Calibri" w:hAnsi="Calibri" w:eastAsia="Calibri"/>
          <w:b w:val="0"/>
          <w:i w:val="0"/>
          <w:color w:val="1C1C1E"/>
          <w:sz w:val="22"/>
        </w:rPr>
        <w:t>All 695 terms with two or more broader terms. Use this index when a record looks “double tagged” and you need to know whether the vocabulary itself sits in two families.</w:t>
      </w:r>
    </w:p>
    <w:tbl>
      <w:tblPr>
        <w:tblW w:type="dxa" w:w="6960"/>
        <w:jc w:val="center"/>
        <w:tblLayout w:type="fixed"/>
        <w:tblLook w:firstColumn="1" w:firstRow="1" w:lastColumn="0" w:lastRow="0" w:noHBand="0" w:noVBand="1" w:val="04A0"/>
      </w:tblPr>
      <w:tblGrid>
        <w:gridCol w:w="2600"/>
        <w:gridCol w:w="700"/>
        <w:gridCol w:w="3660"/>
      </w:tblGrid>
      <w:tr>
        <w:trPr>
          <w:tblHeader/>
          <w:cantSplit/>
        </w:trPr>
        <w:tc>
          <w:tcPr>
            <w:tcW w:type="dxa" w:w="26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Preferred term</w:t>
            </w:r>
          </w:p>
        </w:tc>
        <w:tc>
          <w:tcPr>
            <w:tcW w:type="dxa" w:w="7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n BT</w:t>
            </w:r>
          </w:p>
        </w:tc>
        <w:tc>
          <w:tcPr>
            <w:tcW w:type="dxa" w:w="36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Broader terms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Abstracts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Activity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Recreational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Actualities (Motion pictures)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 Short films; Silent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decisions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Advent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Advertising posters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Posters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Aerial photographs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 Remote-sensing images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Aguinaldos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Albums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Aleke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 Saints' Day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Almanacs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Reference works; Serial publications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Alternate takes (Sound recordings)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Studio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metal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 Heavy metal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Ambrosian chants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Anatomical atlases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Annual reports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Serial publications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Antiphons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Survival fiction</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films; Survival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Apocalyptic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fiction television programs; Survival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Apologetic writings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 files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Ascension Day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Astronomical models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Atlases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Attorneys general's opinions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Aubades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poetry; Lyric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guides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Sound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 interactive games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comics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comics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Biographical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Autobiographical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Autobiographies;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Autos sacramentales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Religious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Avadana stories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Award presentations (Sound recordings);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Bachata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Bailā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Ballets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 journals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Periodicals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Barong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 Trance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Barong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Bath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books; Toy and movable books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Beast epics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 Satirical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Benediction of the Blessed Sacrament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Bestiaries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Bharatanatyam</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Concert dances; Sacred dances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Bio-bibliographies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Bibliographies; Biographies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comics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Nonfiction comics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dictionaries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Dictionaries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radio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Black humor</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Blackout sketches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Revues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Blank forms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Boogaloos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Boogie woogie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Dance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Book reviews;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Bossa nova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Braille periodicals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Periodicals; Tactile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Branles (Dance)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Folk dances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Breakcore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dance music; Jungle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Broadsides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Bugaku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Gagaku</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Cajun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Calaveras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Occasional verse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Calendars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Reference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Call documents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Calonarang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Calypso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Campaign songs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Promotional materials;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Candlemas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Candombes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Canti carnascialeschi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Carnival music; Part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Cantillations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Cantorial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Synagogue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Caricatures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Carolina beach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Rhythm and blues music; Soul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for people with visual disabilities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Tactile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Cartonera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Cartoons (Humor)</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Casebooks (Law)</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Textbooks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Catechisms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Celtic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Centos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Pastiches (Literature);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Ch'anggŭk</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Chaconnes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Variations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Champeta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audiobooks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Audiobooks; Children's sound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Children's sound recordings;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Chinese operas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Chiptunes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and video game music; Electronica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Chirographa (Personal correspondence)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correspondence;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Chorale preludes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Choros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metal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rock music; Heavy metal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Christian 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Contemporary Christian music;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Church covenants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Contracts;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Church orders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Chutney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Citators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Claims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Clausulas (Songs)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Clippings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Excerpts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Codes (Jewish law)</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Codices (Law)</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Motion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Humor</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adaptations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Comics (Graphic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criticism</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criticism; Literary criticism</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Communion service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Community affairs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Computer-generated literature; Experimental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Concordats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Concrete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Experimental poetry; Visual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Conductus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Conference materials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Congadas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Consilia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Conspiracy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films; Thrillers (Motion pictures)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Corpus Christi Festival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Corridos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Ballads; Folk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Counterfactual histories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gospel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Gospel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Course materials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decisions and opinions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rules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Courtroom art</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Cover versions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Cowpunk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Punk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Credit titles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 Television programs; Video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Cronicas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Serialized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Cruise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Illustrated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Crust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Extreme metal (Music); Hardcore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Customary laws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scores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Notated movement</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Dancehall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Reggae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Danzones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 ambient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Ambient music (Electronica); Industrial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Darkwave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Gothic rock music; Industrial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Dhrupad</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Dialogues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Instructional and educational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Didactic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Dirges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Disco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Dockets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photographs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Photographs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Drolls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Farces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Dumy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 songs; Folk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Duologues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Dialogues (Literature);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Dādrās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comics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comics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games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Puzzles and games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radio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Instructional and educational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Eight-pagers (Comic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 Pornographic comics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Funk (Music); Hip-hop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Electronica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Lyric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Enka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Ensaladas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 Quodlibets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Entremés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Interludes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Ephemerides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Epicedia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Epiphany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Epithalamia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Occasional verse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Essays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Ethnographies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maps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Ethnographies; Maps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Ethnographic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Ethnographies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Eulogies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Occasional speeches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Evening service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Examinations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Executive orders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Exempla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Fables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Exempla; Folk tales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comedies (Motion pictures)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 Fantasy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comedies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television programs; Television comedies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FAQs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Fatwas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Feast of the Transfiguration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Field guides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 Illustrated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Field recordings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Video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adaptations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Motion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clips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excerpts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remakes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Motion pictures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Film trailers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Fingering charts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Floor plans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Architectural drawings;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Folias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Songs; Variations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dance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Folk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punk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Punk rock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tales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Folk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Forró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Freak folk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Funana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G-funk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Funk (Music); Gangsta rap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Gaitas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Gatefold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Artists' books; Toy and movable books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Gats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Ragas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Gazetteers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Geodatabases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Databases; Geographic information systems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Geographic information systems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Geological cross-sections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Drawings;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Geological posters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Gift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Globes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Gnomic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Sayings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Goigs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Hymns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Gospel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Graduals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 Propers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Graphic novel adaptations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adaptations; Graphic novels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Graphs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Greeting cards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Grindcore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 Thrash metal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Guaguancós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Rumbas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Gumbé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Habaneras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Hagiographical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films; Religious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Hagiographies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Biographies;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Hahiwang</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 Laments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Haunted house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Paranormal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Haunted house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 Paranormal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Heike biwa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Narrative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Highlife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Hira gasy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reenactments (Motion pictures)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Historical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Historical reenactments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Historical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Hora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Hornbooks (Law)</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Huaylas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Huaynos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Comics (Graphic works); Humor</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Humor</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monologues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Monologues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 concertatos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Hymns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 texts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texts; Song texts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Hymns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bội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chèo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Hát ả đào</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Ijāzah</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Image albums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Promotional materials;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Indulgences (Canon law)</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dance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Industrial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Infographics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guides (Exhibition documentation)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views (Exhibition documentation)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comics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comics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Instrumental settings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Intabulations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Intergovernmental agreements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Introductory works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anime (Motion pictures)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(Motion pictures); Fantasy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anime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Anime (Television programs); Fantasy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Isekai manga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comics; Manga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Italo disco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Jarigan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Narrative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Jazz;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Jhumur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Jigsaw puzzles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Jingles (Advertising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Singing commercials;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Jitanjáforas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Nonsense verse; Sound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Job descriptions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Jongos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Judicial statistics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Statistics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Jump blues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Swing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Jury instructions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Juvenile delinquency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Crime films; Teen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Juvenile delinquency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Teen television programs; Television crime shows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Juvenilia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Literature;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Kalgi-tura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Narrative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Kamyŏn'gŭk plays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Karaoke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Recorded accompaniments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Keroncong</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Popular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Khayāl</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Kinescope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Klezmer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Koli︠a︡dy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Carols; Event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Kolos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Konpa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Kotéba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Folk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Kpegisu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Event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Kur̲avañci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 Verse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Kyōgen plays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Interludes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Kāfī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Kōlam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Lakhō̜n chātrī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Latin trap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Reggaeton; Trap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Laude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Sacred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Lauds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 Morning service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commentaries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digests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reviews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Periodicals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forms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Blank forms;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instruments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Legal maxims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Sayings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bills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histories; Legislative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hearings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Hearings; Legislative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histories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Legislative materials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Lenten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stories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Short stories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Litanies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 Prayers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LitRPG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 Science fiction</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Little magazines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Periodicals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Liturgical 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Handbooks and manuals;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Lookbooks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Photobooks;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Loose-leaf services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Loran charts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 Nautical charts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Luk thung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Magazine format radio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Magazine format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Makyung plays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Malapropisms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Quotations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Malhūn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Maloya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Mandalas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materials;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Mappae mundi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Early works; Maps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Maps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Mariachi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Martyrologies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Mashyakhah</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Registers (Lists);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Maskanda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Masses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Mawlids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poetry; Laudatory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Functional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Memorial service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Programs (Publications)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Menus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Michaelmas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correspondence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Correspondence; Military records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Military regulations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Mission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Mixtapes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Sound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Mock-heroic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Satirical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 acts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Models (Representations)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Visual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Modern dance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Dramatic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Molam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Monastic constitutions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Constitutions;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Monastic rules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Monodramas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Melodramas (Music); Monologues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Morality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Allegories; Didactic drama; Religious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Mornas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Morning service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Morris dances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Functional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Movie review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 reviews;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Mumblecore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Independent films; Low budget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Murgas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videos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programs; Video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Musicals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games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Puzzles and games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Myths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Música sertaneja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Nagauta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Kabuki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Naigryshi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 jack swing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4</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Funk (Music); Hip-hop (Music); Rhythm and blues music; Soul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Newsletters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Serial publications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Newsreels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Nirat</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Love poetry; Lyric poetry; Topographical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pop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Alternative rock music; Noise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rock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Noise music; Rock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novels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Norteño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Novelizations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Novels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Novels in verse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Narrative poetry; Novels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Nu jazz</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Electronica (Music); Jazz</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Nō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Incidental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Observations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Official gazettes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 Periodicals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Old-time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Online discussion forums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Oracle cards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Oratorios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Orders in council</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Organ masses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Organa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Outlines and syllabi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Instructional and educational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Outtakes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Motion pictures;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P'ansori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Folk songs; Narrative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Palos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documents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(Documents);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encyclicals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Papal documents; Pastoral letters and charges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romance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Paranormal fiction; Romance fiction</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Parashiyot ha-shavuʻa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Part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Chamber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Pastels (Visual works)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Paintings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Pasticcios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elegies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Elegies; Pastoral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Pastoral letters and charges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Business correspondence;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Pastorellas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Christmas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Pastourelles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Lyric poetry; Pastoral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Pattern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Pentecost Festival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Personal narratives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Creative nonfiction;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Peyote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Phonetic transcriptions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Photomaps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Aerial photographs; Maps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Phrase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Piano scores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dictionaries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 Illustrated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discs (Sound recordings)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Pictures;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Picture puzzles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Puzzles and games;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guides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Guidebooks;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Ping ju</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Dramatic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Ping shu</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Monodramas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Playbills (Posters)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Playing cards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Plot summaries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Plotting charts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Aeronautical charts; Nautical charts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Podcasts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recordings; Video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Political 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Polka-mazurkas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Mazurkas (Music); Polkas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Polkabilly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Folk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Postcards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Power electronics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Industrial music; Noise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Powwow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Press releases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Priamels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Epigrams;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Privileges and immunities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Proclamations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Programs (Publications)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metal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 Progressive rock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films;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 Promotional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Propaganda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Propers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Prostopinije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poetry; Sacred music texts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Psalms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settings;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Psalters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 Liturgical books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Psychobilly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 Rockabilly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affairs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affairs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health 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announcements (Motion pictures)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Public service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 films; Subculture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Purim plays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Bible plays; Folk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Qawwālī</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Sacred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Quicksteps (Marches)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Marches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Quodlibets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Qurʼanic recitations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actualities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adaptations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announcements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comedies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commentaries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commercials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docudramas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lectures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Lectures; Nonfiction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news bulletins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news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operas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 Radio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outtakes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plays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 Radio scripts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program excerpts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Radio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propaganda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public service announcements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Radio announcements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sports events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radio programs; Sports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station identifications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announcements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talk shows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Radio underwriting announcements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Radio announcements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Ragga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 (Music); Reggae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Rake 'n' scrape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Ramadan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Rappresentazioni sacre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Dramatic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Rebetika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Recipes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Instructional and educational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Recorded accompaniments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Accompaniments (Music);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Records and briefs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Reformation Festival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Reggaeton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Dancehall (Music); Rap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Relief models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Models (Representations)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commentaries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Religious inventories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Catalogs;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Remixes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 Sound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Remote-sensing images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Renga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Linked verse; Pastoral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Dastgāhs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Renku</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Linked verse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Renshi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Free verse; Linked verse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Repertories (Law)</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Reproaches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Gregorian chants; Lenten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Requiems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Funeral music; Masses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Resolutions (Law)</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Responsa (Jewish law)</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Responses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Restatements of the law</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Reverse dictionaries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Dictionaries; Indexes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Rigaudons (Dance)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Court dances; Folk dances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Rockabilly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Blues (Music); Country music; Rock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Romantic comedy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films; Romance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Romantic comedy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Romance television programs; Television comedies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Rosaries (Prayer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Devotional literature; Prayers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Rosh ha-Shanah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Holiday music; New Year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Rounds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Canons (Music); Part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Rumbas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Rāsalīlā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Religious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Sabbath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Saetas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Flamenco music; Holy Week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Safety 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Posters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Safety regulations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Administrative regulations; Standards (Reference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Saibara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Gagaku;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Sainetes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(Music); Zarzuelas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Salsa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Sample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Ephemera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Sampler albums (Sound recordings)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Sound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Sandae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drama; Folk drama; Satirical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Sasŏl sijo</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Sijo</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comics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comics; Satirical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plays; Satirical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fiction; Satirical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Satirical literature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Literature</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Satyr plays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Bawdy plays; Burlesques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Science radio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Educational radio programs; Instructional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Scorecards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Screen tests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Selfies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Photographs; Self-portraits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Sepolcri</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Holy Week music; Oratorios; Rappresentazioni sacre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Sermons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Religious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Service books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Notated music; Religious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Sevdalinkas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Love songs;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Sevillanas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Flamenco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Sewamono</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Domestic drama; Kabuki plays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Shavuot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Shōmyō</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Simḥat Torah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commercials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Radio commercials; Television commercials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Singing games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 games;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 punk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Punk rock music; Ska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Ska-core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Hardcore (Music); Ska punk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Sketch comedy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Comedy sketches; Television comedies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Snuff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Exploitation films; Pornographic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Soca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Soul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problem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Social problem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Sones jarochos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Sones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Song cycles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Soukous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 art</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Soundscapes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Sound art</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(Comics)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comics; Science fiction comics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 Science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operas (Motion pictures)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films; Science fiction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Space rock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Progressive rock (Music); Psychedelic rock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Special events radio coverage</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 Nonfiction radio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Special events television coverage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Informational works; Nonfiction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Spirituals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Hymns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Square dance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Folk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State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Patriotic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Statutes and codes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Steampunk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 Science fiction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Stock footage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 Video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Stoner rock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Heavy metal (Music); Psychedelic rock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Stories in rhyme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Narrative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Study Bibles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Sacred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Subterranean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Action and adventure fiction; Science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Sukkot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Pilgrimage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fiction; Science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films; Science fiction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Superhero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Fantasy television programs; Science fiction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Swing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Jazz</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Taksims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Improvisations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Tarana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Hindustani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Tasnifs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Dastgāhs;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Teaching pieces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Tejano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soccer games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Soccer television programs; Televised sports events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Televised sports events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Nonfiction television programs; Sports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adaptations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comedies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commentaries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commercials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criticism and reviews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Television program reviews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musicals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Musicals;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news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Nonfiction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operas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Operas;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 clips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program excerpts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Excerpts;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public service announcements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Promotional materials;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remakes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Derivative works;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Television talk shows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Discursive works; Nonfiction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Textured books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Tactile works; Toy and movable books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announcements (Motion pictures)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Motion pictures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Theater commercials (Motion pictures)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Advertisements; Motion pictures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Theatrical adaptations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Third stream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Art music; Jazz</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Thumb Bibles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Abridgments; Miniature books; Sacred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Timba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Timesheets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Toasts (Poetry)</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poetry; Narrative poetry</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Toasts (Speeches)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Speeches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Tonadillas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Interludes (Music); Operas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Tongue twisters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literature; Humor</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Tracts (Ephemera)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Instructional and educational works; Pamphlets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Trade catalogs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Sales catalogs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Trading cards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Illustrated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Travaux préparatoires (Treaties)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 posters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Posters; Promotional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(Motion pictures)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films;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(Radio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radio programs; Informational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Travelogues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Documentary television programs; Informational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Treaties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Trial and arbitral proceedings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Law materials; Records (Documents)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Trinity Sunday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Trip-hop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Electronic dance music; Hip-hop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Tsapiky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Twist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Rock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Unedited footage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Motion pictures; Television programs; Video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Uniform laws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Utai</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Chants; Nō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Vallenato</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comics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drama</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fiction</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films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Vampire television programs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hagiographies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Biographical poetry; Religious poetry</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Verse satire</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Humorous poetry; Satirical literature</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Vesnianky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Folk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Vespers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Divine Office (Music); Evening service music</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Video installations (Art)</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Installation works (Art); Video recordings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Views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Cartographic materials; Informational works; Visual works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Visitation Festival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Event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albums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Music videos; Musical films; Sound recordings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Visual poetry</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Poetry; Visual works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Vocal scores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Arrangements (Music); Scores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Waila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Dance music; Popular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Wanted posters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Fliers (Ephemera); Posters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Watercolors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Drawings; Paintings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Waulking songs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Folk songs; Work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comics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Werewolf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Western swing (Music)</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Dance music; Jazz</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Wildlife posters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Posters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films; Paranormal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Witch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Fiction television programs; Paranormal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Wordless novels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Illustrated works; Novels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 songs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Functional music; Songs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Year books (English law reports)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Informational works; Law materials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Yearbooks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Commemorative works; Serial publications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Yodels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3</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Country music; Folk music; Songs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Yom Kippur music</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High Holiday music; Sacred music</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Zines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Ephemera; Periodicals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comics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comics; Paranormal comics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drama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drama; Paranormal drama</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fiction</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fiction; Paranormal fiction</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films</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films; Paranormal films</w:t>
            </w:r>
          </w:p>
        </w:tc>
      </w:tr>
      <w:tr>
        <w:trPr>
          <w:cantSplit/>
        </w:trPr>
        <w:tc>
          <w:tcPr>
            <w:tcW w:type="dxa" w:w="26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Zombie television programs</w:t>
            </w:r>
          </w:p>
        </w:tc>
        <w:tc>
          <w:tcPr>
            <w:tcW w:type="dxa" w:w="7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Monster television programs; Paranormal television programs</w:t>
            </w:r>
          </w:p>
        </w:tc>
      </w:tr>
      <w:tr>
        <w:trPr>
          <w:cantSplit/>
        </w:trPr>
        <w:tc>
          <w:tcPr>
            <w:tcW w:type="dxa" w:w="26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Ālāpa</w:t>
            </w:r>
          </w:p>
        </w:tc>
        <w:tc>
          <w:tcPr>
            <w:tcW w:type="dxa" w:w="7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2</w:t>
            </w:r>
          </w:p>
        </w:tc>
        <w:tc>
          <w:tcPr>
            <w:tcW w:type="dxa" w:w="36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Carnatic music; Ragas</w:t>
            </w:r>
          </w:p>
        </w:tc>
      </w:tr>
    </w:tbl>
    <w:p>
      <w:pPr>
        <w:spacing w:after="160" w:before="0" w:line="276" w:lineRule="auto"/>
      </w:pPr>
      <w:r>
        <w:rPr>
          <w:rFonts w:ascii="Calibri" w:hAnsi="Calibri" w:eastAsia="Calibri"/>
          <w:b w:val="0"/>
          <w:i w:val="0"/>
          <w:color w:val="1C1C1E"/>
          <w:sz w:val="22"/>
        </w:rPr>
      </w:r>
    </w:p>
    <w:p>
      <w:pPr>
        <w:pStyle w:val="Heading2"/>
      </w:pPr>
      <w:r>
        <w:t>28. Leaf terms under Fiction</w:t>
      </w:r>
    </w:p>
    <w:p>
      <w:pPr>
        <w:spacing w:after="160" w:before="0" w:line="276" w:lineRule="auto"/>
        <w:jc w:val="both"/>
      </w:pPr>
      <w:r>
        <w:rPr>
          <w:rFonts w:ascii="Calibri" w:hAnsi="Calibri" w:eastAsia="Calibri"/>
          <w:b w:val="0"/>
          <w:i w:val="0"/>
          <w:color w:val="1C1C1E"/>
          <w:sz w:val="22"/>
        </w:rPr>
        <w:t>Fiction-descended terms with no narrower term of their own. These are the most specific official fiction headings available today.</w:t>
      </w:r>
    </w:p>
    <w:p>
      <w:pPr>
        <w:pStyle w:val="ListBullet"/>
        <w:spacing w:after="60" w:before="0"/>
        <w:ind w:left="432"/>
      </w:pPr>
      <w:r>
        <w:rPr>
          <w:rFonts w:ascii="Calibri" w:hAnsi="Calibri" w:eastAsia="Calibri"/>
          <w:b w:val="0"/>
          <w:i w:val="0"/>
          <w:color w:val="1C1C1E"/>
          <w:sz w:val="22"/>
        </w:rPr>
        <w:t>Africanfuturist fiction</w:t>
      </w:r>
    </w:p>
    <w:p>
      <w:pPr>
        <w:pStyle w:val="ListBullet"/>
        <w:spacing w:after="60" w:before="0"/>
        <w:ind w:left="432"/>
      </w:pPr>
      <w:r>
        <w:rPr>
          <w:rFonts w:ascii="Calibri" w:hAnsi="Calibri" w:eastAsia="Calibri"/>
          <w:b w:val="0"/>
          <w:i w:val="0"/>
          <w:color w:val="1C1C1E"/>
          <w:sz w:val="22"/>
        </w:rPr>
        <w:t>Afrofuturist fiction</w:t>
      </w:r>
    </w:p>
    <w:p>
      <w:pPr>
        <w:pStyle w:val="ListBullet"/>
        <w:spacing w:after="60" w:before="0"/>
        <w:ind w:left="432"/>
      </w:pPr>
      <w:r>
        <w:rPr>
          <w:rFonts w:ascii="Calibri" w:hAnsi="Calibri" w:eastAsia="Calibri"/>
          <w:b w:val="0"/>
          <w:i w:val="0"/>
          <w:color w:val="1C1C1E"/>
          <w:sz w:val="22"/>
        </w:rPr>
        <w:t>Alternative histories (Fiction)</w:t>
      </w:r>
    </w:p>
    <w:p>
      <w:pPr>
        <w:pStyle w:val="ListBullet"/>
        <w:spacing w:after="60" w:before="0"/>
        <w:ind w:left="432"/>
      </w:pPr>
      <w:r>
        <w:rPr>
          <w:rFonts w:ascii="Calibri" w:hAnsi="Calibri" w:eastAsia="Calibri"/>
          <w:b w:val="0"/>
          <w:i w:val="0"/>
          <w:color w:val="1C1C1E"/>
          <w:sz w:val="22"/>
        </w:rPr>
        <w:t>Animal fiction</w:t>
      </w:r>
    </w:p>
    <w:p>
      <w:pPr>
        <w:pStyle w:val="ListBullet"/>
        <w:spacing w:after="60" w:before="0"/>
        <w:ind w:left="432"/>
      </w:pPr>
      <w:r>
        <w:rPr>
          <w:rFonts w:ascii="Calibri" w:hAnsi="Calibri" w:eastAsia="Calibri"/>
          <w:b w:val="0"/>
          <w:i w:val="0"/>
          <w:color w:val="1C1C1E"/>
          <w:sz w:val="22"/>
        </w:rPr>
        <w:t>Antinovels</w:t>
      </w:r>
    </w:p>
    <w:p>
      <w:pPr>
        <w:pStyle w:val="ListBullet"/>
        <w:spacing w:after="60" w:before="0"/>
        <w:ind w:left="432"/>
      </w:pPr>
      <w:r>
        <w:rPr>
          <w:rFonts w:ascii="Calibri" w:hAnsi="Calibri" w:eastAsia="Calibri"/>
          <w:b w:val="0"/>
          <w:i w:val="0"/>
          <w:color w:val="1C1C1E"/>
          <w:sz w:val="22"/>
        </w:rPr>
        <w:t>Apocalyptic fiction</w:t>
      </w:r>
    </w:p>
    <w:p>
      <w:pPr>
        <w:pStyle w:val="ListBullet"/>
        <w:spacing w:after="60" w:before="0"/>
        <w:ind w:left="432"/>
      </w:pPr>
      <w:r>
        <w:rPr>
          <w:rFonts w:ascii="Calibri" w:hAnsi="Calibri" w:eastAsia="Calibri"/>
          <w:b w:val="0"/>
          <w:i w:val="0"/>
          <w:color w:val="1C1C1E"/>
          <w:sz w:val="22"/>
        </w:rPr>
        <w:t>Aromantic fiction</w:t>
      </w:r>
    </w:p>
    <w:p>
      <w:pPr>
        <w:pStyle w:val="ListBullet"/>
        <w:spacing w:after="60" w:before="0"/>
        <w:ind w:left="432"/>
      </w:pPr>
      <w:r>
        <w:rPr>
          <w:rFonts w:ascii="Calibri" w:hAnsi="Calibri" w:eastAsia="Calibri"/>
          <w:b w:val="0"/>
          <w:i w:val="0"/>
          <w:color w:val="1C1C1E"/>
          <w:sz w:val="22"/>
        </w:rPr>
        <w:t>Asexual fiction</w:t>
      </w:r>
    </w:p>
    <w:p>
      <w:pPr>
        <w:pStyle w:val="ListBullet"/>
        <w:spacing w:after="60" w:before="0"/>
        <w:ind w:left="432"/>
      </w:pPr>
      <w:r>
        <w:rPr>
          <w:rFonts w:ascii="Calibri" w:hAnsi="Calibri" w:eastAsia="Calibri"/>
          <w:b w:val="0"/>
          <w:i w:val="0"/>
          <w:color w:val="1C1C1E"/>
          <w:sz w:val="22"/>
        </w:rPr>
        <w:t>Autobiographical fiction</w:t>
      </w:r>
    </w:p>
    <w:p>
      <w:pPr>
        <w:pStyle w:val="ListBullet"/>
        <w:spacing w:after="60" w:before="0"/>
        <w:ind w:left="432"/>
      </w:pPr>
      <w:r>
        <w:rPr>
          <w:rFonts w:ascii="Calibri" w:hAnsi="Calibri" w:eastAsia="Calibri"/>
          <w:b w:val="0"/>
          <w:i w:val="0"/>
          <w:color w:val="1C1C1E"/>
          <w:sz w:val="22"/>
        </w:rPr>
        <w:t>Bawdy fiction</w:t>
      </w:r>
    </w:p>
    <w:p>
      <w:pPr>
        <w:pStyle w:val="ListBullet"/>
        <w:spacing w:after="60" w:before="0"/>
        <w:ind w:left="432"/>
      </w:pPr>
      <w:r>
        <w:rPr>
          <w:rFonts w:ascii="Calibri" w:hAnsi="Calibri" w:eastAsia="Calibri"/>
          <w:b w:val="0"/>
          <w:i w:val="0"/>
          <w:color w:val="1C1C1E"/>
          <w:sz w:val="22"/>
        </w:rPr>
        <w:t>Bible fiction</w:t>
      </w:r>
    </w:p>
    <w:p>
      <w:pPr>
        <w:pStyle w:val="ListBullet"/>
        <w:spacing w:after="60" w:before="0"/>
        <w:ind w:left="432"/>
      </w:pPr>
      <w:r>
        <w:rPr>
          <w:rFonts w:ascii="Calibri" w:hAnsi="Calibri" w:eastAsia="Calibri"/>
          <w:b w:val="0"/>
          <w:i w:val="0"/>
          <w:color w:val="1C1C1E"/>
          <w:sz w:val="22"/>
        </w:rPr>
        <w:t>Bisexual fiction</w:t>
      </w:r>
    </w:p>
    <w:p>
      <w:pPr>
        <w:pStyle w:val="ListBullet"/>
        <w:spacing w:after="60" w:before="0"/>
        <w:ind w:left="432"/>
      </w:pPr>
      <w:r>
        <w:rPr>
          <w:rFonts w:ascii="Calibri" w:hAnsi="Calibri" w:eastAsia="Calibri"/>
          <w:b w:val="0"/>
          <w:i w:val="0"/>
          <w:color w:val="1C1C1E"/>
          <w:sz w:val="22"/>
        </w:rPr>
        <w:t>Bizarro fiction</w:t>
      </w:r>
    </w:p>
    <w:p>
      <w:pPr>
        <w:pStyle w:val="ListBullet"/>
        <w:spacing w:after="60" w:before="0"/>
        <w:ind w:left="432"/>
      </w:pPr>
      <w:r>
        <w:rPr>
          <w:rFonts w:ascii="Calibri" w:hAnsi="Calibri" w:eastAsia="Calibri"/>
          <w:b w:val="0"/>
          <w:i w:val="0"/>
          <w:color w:val="1C1C1E"/>
          <w:sz w:val="22"/>
        </w:rPr>
        <w:t>Body horror fiction</w:t>
      </w:r>
    </w:p>
    <w:p>
      <w:pPr>
        <w:pStyle w:val="ListBullet"/>
        <w:spacing w:after="60" w:before="0"/>
        <w:ind w:left="432"/>
      </w:pPr>
      <w:r>
        <w:rPr>
          <w:rFonts w:ascii="Calibri" w:hAnsi="Calibri" w:eastAsia="Calibri"/>
          <w:b w:val="0"/>
          <w:i w:val="0"/>
          <w:color w:val="1C1C1E"/>
          <w:sz w:val="22"/>
        </w:rPr>
        <w:t>Boys love (Fiction)</w:t>
      </w:r>
    </w:p>
    <w:p>
      <w:pPr>
        <w:pStyle w:val="ListBullet"/>
        <w:spacing w:after="60" w:before="0"/>
        <w:ind w:left="432"/>
      </w:pPr>
      <w:r>
        <w:rPr>
          <w:rFonts w:ascii="Calibri" w:hAnsi="Calibri" w:eastAsia="Calibri"/>
          <w:b w:val="0"/>
          <w:i w:val="0"/>
          <w:color w:val="1C1C1E"/>
          <w:sz w:val="22"/>
        </w:rPr>
        <w:t>Campus fiction</w:t>
      </w:r>
    </w:p>
    <w:p>
      <w:pPr>
        <w:pStyle w:val="ListBullet"/>
        <w:spacing w:after="60" w:before="0"/>
        <w:ind w:left="432"/>
      </w:pPr>
      <w:r>
        <w:rPr>
          <w:rFonts w:ascii="Calibri" w:hAnsi="Calibri" w:eastAsia="Calibri"/>
          <w:b w:val="0"/>
          <w:i w:val="0"/>
          <w:color w:val="1C1C1E"/>
          <w:sz w:val="22"/>
        </w:rPr>
        <w:t>Cell phone novels</w:t>
      </w:r>
    </w:p>
    <w:p>
      <w:pPr>
        <w:pStyle w:val="ListBullet"/>
        <w:spacing w:after="60" w:before="0"/>
        <w:ind w:left="432"/>
      </w:pPr>
      <w:r>
        <w:rPr>
          <w:rFonts w:ascii="Calibri" w:hAnsi="Calibri" w:eastAsia="Calibri"/>
          <w:b w:val="0"/>
          <w:i w:val="0"/>
          <w:color w:val="1C1C1E"/>
          <w:sz w:val="22"/>
        </w:rPr>
        <w:t>Choose-your-own stories</w:t>
      </w:r>
    </w:p>
    <w:p>
      <w:pPr>
        <w:pStyle w:val="ListBullet"/>
        <w:spacing w:after="60" w:before="0"/>
        <w:ind w:left="432"/>
      </w:pPr>
      <w:r>
        <w:rPr>
          <w:rFonts w:ascii="Calibri" w:hAnsi="Calibri" w:eastAsia="Calibri"/>
          <w:b w:val="0"/>
          <w:i w:val="0"/>
          <w:color w:val="1C1C1E"/>
          <w:sz w:val="22"/>
        </w:rPr>
        <w:t>Choral novels</w:t>
      </w:r>
    </w:p>
    <w:p>
      <w:pPr>
        <w:pStyle w:val="ListBullet"/>
        <w:spacing w:after="60" w:before="0"/>
        <w:ind w:left="432"/>
      </w:pPr>
      <w:r>
        <w:rPr>
          <w:rFonts w:ascii="Calibri" w:hAnsi="Calibri" w:eastAsia="Calibri"/>
          <w:b w:val="0"/>
          <w:i w:val="0"/>
          <w:color w:val="1C1C1E"/>
          <w:sz w:val="22"/>
        </w:rPr>
        <w:t>Christian fiction</w:t>
      </w:r>
    </w:p>
    <w:p>
      <w:pPr>
        <w:pStyle w:val="ListBullet"/>
        <w:spacing w:after="60" w:before="0"/>
        <w:ind w:left="432"/>
      </w:pPr>
      <w:r>
        <w:rPr>
          <w:rFonts w:ascii="Calibri" w:hAnsi="Calibri" w:eastAsia="Calibri"/>
          <w:b w:val="0"/>
          <w:i w:val="0"/>
          <w:color w:val="1C1C1E"/>
          <w:sz w:val="22"/>
        </w:rPr>
        <w:t>Christmas fiction</w:t>
      </w:r>
    </w:p>
    <w:p>
      <w:pPr>
        <w:pStyle w:val="ListBullet"/>
        <w:spacing w:after="60" w:before="0"/>
        <w:ind w:left="432"/>
      </w:pPr>
      <w:r>
        <w:rPr>
          <w:rFonts w:ascii="Calibri" w:hAnsi="Calibri" w:eastAsia="Calibri"/>
          <w:b w:val="0"/>
          <w:i w:val="0"/>
          <w:color w:val="1C1C1E"/>
          <w:sz w:val="22"/>
        </w:rPr>
        <w:t>City mysteries</w:t>
      </w:r>
    </w:p>
    <w:p>
      <w:pPr>
        <w:pStyle w:val="ListBullet"/>
        <w:spacing w:after="60" w:before="0"/>
        <w:ind w:left="432"/>
      </w:pPr>
      <w:r>
        <w:rPr>
          <w:rFonts w:ascii="Calibri" w:hAnsi="Calibri" w:eastAsia="Calibri"/>
          <w:b w:val="0"/>
          <w:i w:val="0"/>
          <w:color w:val="1C1C1E"/>
          <w:sz w:val="22"/>
        </w:rPr>
        <w:t>Climate fiction</w:t>
      </w:r>
    </w:p>
    <w:p>
      <w:pPr>
        <w:pStyle w:val="ListBullet"/>
        <w:spacing w:after="60" w:before="0"/>
        <w:ind w:left="432"/>
      </w:pPr>
      <w:r>
        <w:rPr>
          <w:rFonts w:ascii="Calibri" w:hAnsi="Calibri" w:eastAsia="Calibri"/>
          <w:b w:val="0"/>
          <w:i w:val="0"/>
          <w:color w:val="1C1C1E"/>
          <w:sz w:val="22"/>
        </w:rPr>
        <w:t>Coming-of-age fiction</w:t>
      </w:r>
    </w:p>
    <w:p>
      <w:pPr>
        <w:pStyle w:val="ListBullet"/>
        <w:spacing w:after="60" w:before="0"/>
        <w:ind w:left="432"/>
      </w:pPr>
      <w:r>
        <w:rPr>
          <w:rFonts w:ascii="Calibri" w:hAnsi="Calibri" w:eastAsia="Calibri"/>
          <w:b w:val="0"/>
          <w:i w:val="0"/>
          <w:color w:val="1C1C1E"/>
          <w:sz w:val="22"/>
        </w:rPr>
        <w:t>Confessional fiction</w:t>
      </w:r>
    </w:p>
    <w:p>
      <w:pPr>
        <w:pStyle w:val="ListBullet"/>
        <w:spacing w:after="60" w:before="0"/>
        <w:ind w:left="432"/>
      </w:pPr>
      <w:r>
        <w:rPr>
          <w:rFonts w:ascii="Calibri" w:hAnsi="Calibri" w:eastAsia="Calibri"/>
          <w:b w:val="0"/>
          <w:i w:val="0"/>
          <w:color w:val="1C1C1E"/>
          <w:sz w:val="22"/>
        </w:rPr>
        <w:t>Cozy mysteries</w:t>
      </w:r>
    </w:p>
    <w:p>
      <w:pPr>
        <w:pStyle w:val="ListBullet"/>
        <w:spacing w:after="60" w:before="0"/>
        <w:ind w:left="432"/>
      </w:pPr>
      <w:r>
        <w:rPr>
          <w:rFonts w:ascii="Calibri" w:hAnsi="Calibri" w:eastAsia="Calibri"/>
          <w:b w:val="0"/>
          <w:i w:val="0"/>
          <w:color w:val="1C1C1E"/>
          <w:sz w:val="22"/>
        </w:rPr>
        <w:t>Cronicas</w:t>
      </w:r>
    </w:p>
    <w:p>
      <w:pPr>
        <w:pStyle w:val="ListBullet"/>
        <w:spacing w:after="60" w:before="0"/>
        <w:ind w:left="432"/>
      </w:pPr>
      <w:r>
        <w:rPr>
          <w:rFonts w:ascii="Calibri" w:hAnsi="Calibri" w:eastAsia="Calibri"/>
          <w:b w:val="0"/>
          <w:i w:val="0"/>
          <w:color w:val="1C1C1E"/>
          <w:sz w:val="22"/>
        </w:rPr>
        <w:t>Cryptologic fiction</w:t>
      </w:r>
    </w:p>
    <w:p>
      <w:pPr>
        <w:pStyle w:val="ListBullet"/>
        <w:spacing w:after="60" w:before="0"/>
        <w:ind w:left="432"/>
      </w:pPr>
      <w:r>
        <w:rPr>
          <w:rFonts w:ascii="Calibri" w:hAnsi="Calibri" w:eastAsia="Calibri"/>
          <w:b w:val="0"/>
          <w:i w:val="0"/>
          <w:color w:val="1C1C1E"/>
          <w:sz w:val="22"/>
        </w:rPr>
        <w:t>Cumulative tales</w:t>
      </w:r>
    </w:p>
    <w:p>
      <w:pPr>
        <w:pStyle w:val="ListBullet"/>
        <w:spacing w:after="60" w:before="0"/>
        <w:ind w:left="432"/>
      </w:pPr>
      <w:r>
        <w:rPr>
          <w:rFonts w:ascii="Calibri" w:hAnsi="Calibri" w:eastAsia="Calibri"/>
          <w:b w:val="0"/>
          <w:i w:val="0"/>
          <w:color w:val="1C1C1E"/>
          <w:sz w:val="22"/>
        </w:rPr>
        <w:t>Cyberpunk fiction</w:t>
      </w:r>
    </w:p>
    <w:p>
      <w:pPr>
        <w:pStyle w:val="ListBullet"/>
        <w:spacing w:after="60" w:before="0"/>
        <w:ind w:left="432"/>
      </w:pPr>
      <w:r>
        <w:rPr>
          <w:rFonts w:ascii="Calibri" w:hAnsi="Calibri" w:eastAsia="Calibri"/>
          <w:b w:val="0"/>
          <w:i w:val="0"/>
          <w:color w:val="1C1C1E"/>
          <w:sz w:val="22"/>
        </w:rPr>
        <w:t>Dialect fiction</w:t>
      </w:r>
    </w:p>
    <w:p>
      <w:pPr>
        <w:pStyle w:val="ListBullet"/>
        <w:spacing w:after="60" w:before="0"/>
        <w:ind w:left="432"/>
      </w:pPr>
      <w:r>
        <w:rPr>
          <w:rFonts w:ascii="Calibri" w:hAnsi="Calibri" w:eastAsia="Calibri"/>
          <w:b w:val="0"/>
          <w:i w:val="0"/>
          <w:color w:val="1C1C1E"/>
          <w:sz w:val="22"/>
        </w:rPr>
        <w:t>Diary fiction</w:t>
      </w:r>
    </w:p>
    <w:p>
      <w:pPr>
        <w:pStyle w:val="ListBullet"/>
        <w:spacing w:after="60" w:before="0"/>
        <w:ind w:left="432"/>
      </w:pPr>
      <w:r>
        <w:rPr>
          <w:rFonts w:ascii="Calibri" w:hAnsi="Calibri" w:eastAsia="Calibri"/>
          <w:b w:val="0"/>
          <w:i w:val="0"/>
          <w:color w:val="1C1C1E"/>
          <w:sz w:val="22"/>
        </w:rPr>
        <w:t>Didactic fiction</w:t>
      </w:r>
    </w:p>
    <w:p>
      <w:pPr>
        <w:pStyle w:val="ListBullet"/>
        <w:spacing w:after="60" w:before="0"/>
        <w:ind w:left="432"/>
      </w:pPr>
      <w:r>
        <w:rPr>
          <w:rFonts w:ascii="Calibri" w:hAnsi="Calibri" w:eastAsia="Calibri"/>
          <w:b w:val="0"/>
          <w:i w:val="0"/>
          <w:color w:val="1C1C1E"/>
          <w:sz w:val="22"/>
        </w:rPr>
        <w:t>Domestic fiction</w:t>
      </w:r>
    </w:p>
    <w:p>
      <w:pPr>
        <w:pStyle w:val="ListBullet"/>
        <w:spacing w:after="60" w:before="0"/>
        <w:ind w:left="432"/>
      </w:pPr>
      <w:r>
        <w:rPr>
          <w:rFonts w:ascii="Calibri" w:hAnsi="Calibri" w:eastAsia="Calibri"/>
          <w:b w:val="0"/>
          <w:i w:val="0"/>
          <w:color w:val="1C1C1E"/>
          <w:sz w:val="22"/>
        </w:rPr>
        <w:t>Dystopian fiction</w:t>
      </w:r>
    </w:p>
    <w:p>
      <w:pPr>
        <w:pStyle w:val="ListBullet"/>
        <w:spacing w:after="60" w:before="0"/>
        <w:ind w:left="432"/>
      </w:pPr>
      <w:r>
        <w:rPr>
          <w:rFonts w:ascii="Calibri" w:hAnsi="Calibri" w:eastAsia="Calibri"/>
          <w:b w:val="0"/>
          <w:i w:val="0"/>
          <w:color w:val="1C1C1E"/>
          <w:sz w:val="22"/>
        </w:rPr>
        <w:t>Easter fiction</w:t>
      </w:r>
    </w:p>
    <w:p>
      <w:pPr>
        <w:pStyle w:val="ListBullet"/>
        <w:spacing w:after="60" w:before="0"/>
        <w:ind w:left="432"/>
      </w:pPr>
      <w:r>
        <w:rPr>
          <w:rFonts w:ascii="Calibri" w:hAnsi="Calibri" w:eastAsia="Calibri"/>
          <w:b w:val="0"/>
          <w:i w:val="0"/>
          <w:color w:val="1C1C1E"/>
          <w:sz w:val="22"/>
        </w:rPr>
        <w:t>Epic fiction</w:t>
      </w:r>
    </w:p>
    <w:p>
      <w:pPr>
        <w:pStyle w:val="ListBullet"/>
        <w:spacing w:after="60" w:before="0"/>
        <w:ind w:left="432"/>
      </w:pPr>
      <w:r>
        <w:rPr>
          <w:rFonts w:ascii="Calibri" w:hAnsi="Calibri" w:eastAsia="Calibri"/>
          <w:b w:val="0"/>
          <w:i w:val="0"/>
          <w:color w:val="1C1C1E"/>
          <w:sz w:val="22"/>
        </w:rPr>
        <w:t>Epistolary fiction</w:t>
      </w:r>
    </w:p>
    <w:p>
      <w:pPr>
        <w:pStyle w:val="ListBullet"/>
        <w:spacing w:after="60" w:before="0"/>
        <w:ind w:left="432"/>
      </w:pPr>
      <w:r>
        <w:rPr>
          <w:rFonts w:ascii="Calibri" w:hAnsi="Calibri" w:eastAsia="Calibri"/>
          <w:b w:val="0"/>
          <w:i w:val="0"/>
          <w:color w:val="1C1C1E"/>
          <w:sz w:val="22"/>
        </w:rPr>
        <w:t>Erotic fiction</w:t>
      </w:r>
    </w:p>
    <w:p>
      <w:pPr>
        <w:pStyle w:val="ListBullet"/>
        <w:spacing w:after="60" w:before="0"/>
        <w:ind w:left="432"/>
      </w:pPr>
      <w:r>
        <w:rPr>
          <w:rFonts w:ascii="Calibri" w:hAnsi="Calibri" w:eastAsia="Calibri"/>
          <w:b w:val="0"/>
          <w:i w:val="0"/>
          <w:color w:val="1C1C1E"/>
          <w:sz w:val="22"/>
        </w:rPr>
        <w:t>Ethnographic fiction</w:t>
      </w:r>
    </w:p>
    <w:p>
      <w:pPr>
        <w:pStyle w:val="ListBullet"/>
        <w:spacing w:after="60" w:before="0"/>
        <w:ind w:left="432"/>
      </w:pPr>
      <w:r>
        <w:rPr>
          <w:rFonts w:ascii="Calibri" w:hAnsi="Calibri" w:eastAsia="Calibri"/>
          <w:b w:val="0"/>
          <w:i w:val="0"/>
          <w:color w:val="1C1C1E"/>
          <w:sz w:val="22"/>
        </w:rPr>
        <w:t>Fairy tales</w:t>
      </w:r>
    </w:p>
    <w:p>
      <w:pPr>
        <w:pStyle w:val="ListBullet"/>
        <w:spacing w:after="60" w:before="0"/>
        <w:ind w:left="432"/>
      </w:pPr>
      <w:r>
        <w:rPr>
          <w:rFonts w:ascii="Calibri" w:hAnsi="Calibri" w:eastAsia="Calibri"/>
          <w:b w:val="0"/>
          <w:i w:val="0"/>
          <w:color w:val="1C1C1E"/>
          <w:sz w:val="22"/>
        </w:rPr>
        <w:t>Fan fiction</w:t>
      </w:r>
    </w:p>
    <w:p>
      <w:pPr>
        <w:pStyle w:val="ListBullet"/>
        <w:spacing w:after="60" w:before="0"/>
        <w:ind w:left="432"/>
      </w:pPr>
      <w:r>
        <w:rPr>
          <w:rFonts w:ascii="Calibri" w:hAnsi="Calibri" w:eastAsia="Calibri"/>
          <w:b w:val="0"/>
          <w:i w:val="0"/>
          <w:color w:val="1C1C1E"/>
          <w:sz w:val="22"/>
        </w:rPr>
        <w:t>Fictional autobiographies</w:t>
      </w:r>
    </w:p>
    <w:p>
      <w:pPr>
        <w:pStyle w:val="ListBullet"/>
        <w:spacing w:after="60" w:before="0"/>
        <w:ind w:left="432"/>
      </w:pPr>
      <w:r>
        <w:rPr>
          <w:rFonts w:ascii="Calibri" w:hAnsi="Calibri" w:eastAsia="Calibri"/>
          <w:b w:val="0"/>
          <w:i w:val="0"/>
          <w:color w:val="1C1C1E"/>
          <w:sz w:val="22"/>
        </w:rPr>
        <w:t>Fishing fiction</w:t>
      </w:r>
    </w:p>
    <w:p>
      <w:pPr>
        <w:pStyle w:val="ListBullet"/>
        <w:spacing w:after="60" w:before="0"/>
        <w:ind w:left="432"/>
      </w:pPr>
      <w:r>
        <w:rPr>
          <w:rFonts w:ascii="Calibri" w:hAnsi="Calibri" w:eastAsia="Calibri"/>
          <w:b w:val="0"/>
          <w:i w:val="0"/>
          <w:color w:val="1C1C1E"/>
          <w:sz w:val="22"/>
        </w:rPr>
        <w:t>Flash fiction</w:t>
      </w:r>
    </w:p>
    <w:p>
      <w:pPr>
        <w:pStyle w:val="ListBullet"/>
        <w:spacing w:after="60" w:before="0"/>
        <w:ind w:left="432"/>
      </w:pPr>
      <w:r>
        <w:rPr>
          <w:rFonts w:ascii="Calibri" w:hAnsi="Calibri" w:eastAsia="Calibri"/>
          <w:b w:val="0"/>
          <w:i w:val="0"/>
          <w:color w:val="1C1C1E"/>
          <w:sz w:val="22"/>
        </w:rPr>
        <w:t>Forensic fiction</w:t>
      </w:r>
    </w:p>
    <w:p>
      <w:pPr>
        <w:pStyle w:val="ListBullet"/>
        <w:spacing w:after="60" w:before="0"/>
        <w:ind w:left="432"/>
      </w:pPr>
      <w:r>
        <w:rPr>
          <w:rFonts w:ascii="Calibri" w:hAnsi="Calibri" w:eastAsia="Calibri"/>
          <w:b w:val="0"/>
          <w:i w:val="0"/>
          <w:color w:val="1C1C1E"/>
          <w:sz w:val="22"/>
        </w:rPr>
        <w:t>Frame stories</w:t>
      </w:r>
    </w:p>
    <w:p>
      <w:pPr>
        <w:pStyle w:val="ListBullet"/>
        <w:spacing w:after="60" w:before="0"/>
        <w:ind w:left="432"/>
      </w:pPr>
      <w:r>
        <w:rPr>
          <w:rFonts w:ascii="Calibri" w:hAnsi="Calibri" w:eastAsia="Calibri"/>
          <w:b w:val="0"/>
          <w:i w:val="0"/>
          <w:color w:val="1C1C1E"/>
          <w:sz w:val="22"/>
        </w:rPr>
        <w:t>Gangster fiction</w:t>
      </w:r>
    </w:p>
    <w:p>
      <w:pPr>
        <w:pStyle w:val="ListBullet"/>
        <w:spacing w:after="60" w:before="0"/>
        <w:ind w:left="432"/>
      </w:pPr>
      <w:r>
        <w:rPr>
          <w:rFonts w:ascii="Calibri" w:hAnsi="Calibri" w:eastAsia="Calibri"/>
          <w:b w:val="0"/>
          <w:i w:val="0"/>
          <w:color w:val="1C1C1E"/>
          <w:sz w:val="22"/>
        </w:rPr>
        <w:t>Gay fiction</w:t>
      </w:r>
    </w:p>
    <w:p>
      <w:pPr>
        <w:pStyle w:val="ListBullet"/>
        <w:spacing w:after="60" w:before="0"/>
        <w:ind w:left="432"/>
      </w:pPr>
      <w:r>
        <w:rPr>
          <w:rFonts w:ascii="Calibri" w:hAnsi="Calibri" w:eastAsia="Calibri"/>
          <w:b w:val="0"/>
          <w:i w:val="0"/>
          <w:color w:val="1C1C1E"/>
          <w:sz w:val="22"/>
        </w:rPr>
        <w:t>Genderqueer fiction</w:t>
      </w:r>
    </w:p>
    <w:p>
      <w:pPr>
        <w:pStyle w:val="ListBullet"/>
        <w:spacing w:after="60" w:before="0"/>
        <w:ind w:left="432"/>
      </w:pPr>
      <w:r>
        <w:rPr>
          <w:rFonts w:ascii="Calibri" w:hAnsi="Calibri" w:eastAsia="Calibri"/>
          <w:b w:val="0"/>
          <w:i w:val="0"/>
          <w:color w:val="1C1C1E"/>
          <w:sz w:val="22"/>
        </w:rPr>
        <w:t>Ghost stories</w:t>
      </w:r>
    </w:p>
    <w:p>
      <w:pPr>
        <w:pStyle w:val="ListBullet"/>
        <w:spacing w:after="60" w:before="0"/>
        <w:ind w:left="432"/>
      </w:pPr>
      <w:r>
        <w:rPr>
          <w:rFonts w:ascii="Calibri" w:hAnsi="Calibri" w:eastAsia="Calibri"/>
          <w:b w:val="0"/>
          <w:i w:val="0"/>
          <w:color w:val="1C1C1E"/>
          <w:sz w:val="22"/>
        </w:rPr>
        <w:t>Gothic fiction</w:t>
      </w:r>
    </w:p>
    <w:p>
      <w:pPr>
        <w:pStyle w:val="ListBullet"/>
        <w:spacing w:after="60" w:before="0"/>
        <w:ind w:left="432"/>
      </w:pPr>
      <w:r>
        <w:rPr>
          <w:rFonts w:ascii="Calibri" w:hAnsi="Calibri" w:eastAsia="Calibri"/>
          <w:b w:val="0"/>
          <w:i w:val="0"/>
          <w:color w:val="1C1C1E"/>
          <w:sz w:val="22"/>
        </w:rPr>
        <w:t>Hanukkah fiction</w:t>
      </w:r>
    </w:p>
    <w:p>
      <w:pPr>
        <w:pStyle w:val="ListBullet"/>
        <w:spacing w:after="60" w:before="0"/>
        <w:ind w:left="432"/>
      </w:pPr>
      <w:r>
        <w:rPr>
          <w:rFonts w:ascii="Calibri" w:hAnsi="Calibri" w:eastAsia="Calibri"/>
          <w:b w:val="0"/>
          <w:i w:val="0"/>
          <w:color w:val="1C1C1E"/>
          <w:sz w:val="22"/>
        </w:rPr>
        <w:t>Historical fiction</w:t>
      </w:r>
    </w:p>
    <w:p>
      <w:pPr>
        <w:pStyle w:val="ListBullet"/>
        <w:spacing w:after="60" w:before="0"/>
        <w:ind w:left="432"/>
      </w:pPr>
      <w:r>
        <w:rPr>
          <w:rFonts w:ascii="Calibri" w:hAnsi="Calibri" w:eastAsia="Calibri"/>
          <w:b w:val="0"/>
          <w:i w:val="0"/>
          <w:color w:val="1C1C1E"/>
          <w:sz w:val="22"/>
        </w:rPr>
        <w:t>Hunting fiction</w:t>
      </w:r>
    </w:p>
    <w:p>
      <w:pPr>
        <w:pStyle w:val="ListBullet"/>
        <w:spacing w:after="60" w:before="0"/>
        <w:ind w:left="432"/>
      </w:pPr>
      <w:r>
        <w:rPr>
          <w:rFonts w:ascii="Calibri" w:hAnsi="Calibri" w:eastAsia="Calibri"/>
          <w:b w:val="0"/>
          <w:i w:val="0"/>
          <w:color w:val="1C1C1E"/>
          <w:sz w:val="22"/>
        </w:rPr>
        <w:t>Hypertext fiction</w:t>
      </w:r>
    </w:p>
    <w:p>
      <w:pPr>
        <w:pStyle w:val="ListBullet"/>
        <w:spacing w:after="60" w:before="0"/>
        <w:ind w:left="432"/>
      </w:pPr>
      <w:r>
        <w:rPr>
          <w:rFonts w:ascii="Calibri" w:hAnsi="Calibri" w:eastAsia="Calibri"/>
          <w:b w:val="0"/>
          <w:i w:val="0"/>
          <w:color w:val="1C1C1E"/>
          <w:sz w:val="22"/>
        </w:rPr>
        <w:t>Intersex fiction</w:t>
      </w:r>
    </w:p>
    <w:p>
      <w:pPr>
        <w:pStyle w:val="ListBullet"/>
        <w:spacing w:after="60" w:before="0"/>
        <w:ind w:left="432"/>
      </w:pPr>
      <w:r>
        <w:rPr>
          <w:rFonts w:ascii="Calibri" w:hAnsi="Calibri" w:eastAsia="Calibri"/>
          <w:b w:val="0"/>
          <w:i w:val="0"/>
          <w:color w:val="1C1C1E"/>
          <w:sz w:val="22"/>
        </w:rPr>
        <w:t>Jack tales</w:t>
      </w:r>
    </w:p>
    <w:p>
      <w:pPr>
        <w:pStyle w:val="ListBullet"/>
        <w:spacing w:after="60" w:before="0"/>
        <w:ind w:left="432"/>
      </w:pPr>
      <w:r>
        <w:rPr>
          <w:rFonts w:ascii="Calibri" w:hAnsi="Calibri" w:eastAsia="Calibri"/>
          <w:b w:val="0"/>
          <w:i w:val="0"/>
          <w:color w:val="1C1C1E"/>
          <w:sz w:val="22"/>
        </w:rPr>
        <w:t>Legal fiction (Literature)</w:t>
      </w:r>
    </w:p>
    <w:p>
      <w:pPr>
        <w:pStyle w:val="ListBullet"/>
        <w:spacing w:after="60" w:before="0"/>
        <w:ind w:left="432"/>
      </w:pPr>
      <w:r>
        <w:rPr>
          <w:rFonts w:ascii="Calibri" w:hAnsi="Calibri" w:eastAsia="Calibri"/>
          <w:b w:val="0"/>
          <w:i w:val="0"/>
          <w:color w:val="1C1C1E"/>
          <w:sz w:val="22"/>
        </w:rPr>
        <w:t>Lesbian fiction</w:t>
      </w:r>
    </w:p>
    <w:p>
      <w:pPr>
        <w:pStyle w:val="ListBullet"/>
        <w:spacing w:after="60" w:before="0"/>
        <w:ind w:left="432"/>
      </w:pPr>
      <w:r>
        <w:rPr>
          <w:rFonts w:ascii="Calibri" w:hAnsi="Calibri" w:eastAsia="Calibri"/>
          <w:b w:val="0"/>
          <w:i w:val="0"/>
          <w:color w:val="1C1C1E"/>
          <w:sz w:val="22"/>
        </w:rPr>
        <w:t>Light novels</w:t>
      </w:r>
    </w:p>
    <w:p>
      <w:pPr>
        <w:pStyle w:val="ListBullet"/>
        <w:spacing w:after="60" w:before="0"/>
        <w:ind w:left="432"/>
      </w:pPr>
      <w:r>
        <w:rPr>
          <w:rFonts w:ascii="Calibri" w:hAnsi="Calibri" w:eastAsia="Calibri"/>
          <w:b w:val="0"/>
          <w:i w:val="0"/>
          <w:color w:val="1C1C1E"/>
          <w:sz w:val="22"/>
        </w:rPr>
        <w:t>Linked stories</w:t>
      </w:r>
    </w:p>
    <w:p>
      <w:pPr>
        <w:pStyle w:val="ListBullet"/>
        <w:spacing w:after="60" w:before="0"/>
        <w:ind w:left="432"/>
      </w:pPr>
      <w:r>
        <w:rPr>
          <w:rFonts w:ascii="Calibri" w:hAnsi="Calibri" w:eastAsia="Calibri"/>
          <w:b w:val="0"/>
          <w:i w:val="0"/>
          <w:color w:val="1C1C1E"/>
          <w:sz w:val="22"/>
        </w:rPr>
        <w:t>LitRPG (Fiction)</w:t>
      </w:r>
    </w:p>
    <w:p>
      <w:pPr>
        <w:pStyle w:val="ListBullet"/>
        <w:spacing w:after="60" w:before="0"/>
        <w:ind w:left="432"/>
      </w:pPr>
      <w:r>
        <w:rPr>
          <w:rFonts w:ascii="Calibri" w:hAnsi="Calibri" w:eastAsia="Calibri"/>
          <w:b w:val="0"/>
          <w:i w:val="0"/>
          <w:color w:val="1C1C1E"/>
          <w:sz w:val="22"/>
        </w:rPr>
        <w:t>Magic realist fiction</w:t>
      </w:r>
    </w:p>
    <w:p>
      <w:pPr>
        <w:pStyle w:val="ListBullet"/>
        <w:spacing w:after="60" w:before="0"/>
        <w:ind w:left="432"/>
      </w:pPr>
      <w:r>
        <w:rPr>
          <w:rFonts w:ascii="Calibri" w:hAnsi="Calibri" w:eastAsia="Calibri"/>
          <w:b w:val="0"/>
          <w:i w:val="0"/>
          <w:color w:val="1C1C1E"/>
          <w:sz w:val="22"/>
        </w:rPr>
        <w:t>Martial arts fiction</w:t>
      </w:r>
    </w:p>
    <w:p>
      <w:pPr>
        <w:pStyle w:val="ListBullet"/>
        <w:spacing w:after="60" w:before="0"/>
        <w:ind w:left="432"/>
      </w:pPr>
      <w:r>
        <w:rPr>
          <w:rFonts w:ascii="Calibri" w:hAnsi="Calibri" w:eastAsia="Calibri"/>
          <w:b w:val="0"/>
          <w:i w:val="0"/>
          <w:color w:val="1C1C1E"/>
          <w:sz w:val="22"/>
        </w:rPr>
        <w:t>Mathematical fiction</w:t>
      </w:r>
    </w:p>
    <w:p>
      <w:pPr>
        <w:pStyle w:val="ListBullet"/>
        <w:spacing w:after="60" w:before="0"/>
        <w:ind w:left="432"/>
      </w:pPr>
      <w:r>
        <w:rPr>
          <w:rFonts w:ascii="Calibri" w:hAnsi="Calibri" w:eastAsia="Calibri"/>
          <w:b w:val="0"/>
          <w:i w:val="0"/>
          <w:color w:val="1C1C1E"/>
          <w:sz w:val="22"/>
        </w:rPr>
        <w:t>Medical fiction</w:t>
      </w:r>
    </w:p>
    <w:p>
      <w:pPr>
        <w:pStyle w:val="ListBullet"/>
        <w:spacing w:after="60" w:before="0"/>
        <w:ind w:left="432"/>
      </w:pPr>
      <w:r>
        <w:rPr>
          <w:rFonts w:ascii="Calibri" w:hAnsi="Calibri" w:eastAsia="Calibri"/>
          <w:b w:val="0"/>
          <w:i w:val="0"/>
          <w:color w:val="1C1C1E"/>
          <w:sz w:val="22"/>
        </w:rPr>
        <w:t>Military fiction</w:t>
      </w:r>
    </w:p>
    <w:p>
      <w:pPr>
        <w:pStyle w:val="ListBullet"/>
        <w:spacing w:after="60" w:before="0"/>
        <w:ind w:left="432"/>
      </w:pPr>
      <w:r>
        <w:rPr>
          <w:rFonts w:ascii="Calibri" w:hAnsi="Calibri" w:eastAsia="Calibri"/>
          <w:b w:val="0"/>
          <w:i w:val="0"/>
          <w:color w:val="1C1C1E"/>
          <w:sz w:val="22"/>
        </w:rPr>
        <w:t>Mythological fiction</w:t>
      </w:r>
    </w:p>
    <w:p>
      <w:pPr>
        <w:pStyle w:val="ListBullet"/>
        <w:spacing w:after="60" w:before="0"/>
        <w:ind w:left="432"/>
      </w:pPr>
      <w:r>
        <w:rPr>
          <w:rFonts w:ascii="Calibri" w:hAnsi="Calibri" w:eastAsia="Calibri"/>
          <w:b w:val="0"/>
          <w:i w:val="0"/>
          <w:color w:val="1C1C1E"/>
          <w:sz w:val="22"/>
        </w:rPr>
        <w:t>Noir fiction</w:t>
      </w:r>
    </w:p>
    <w:p>
      <w:pPr>
        <w:pStyle w:val="ListBullet"/>
        <w:spacing w:after="60" w:before="0"/>
        <w:ind w:left="432"/>
      </w:pPr>
      <w:r>
        <w:rPr>
          <w:rFonts w:ascii="Calibri" w:hAnsi="Calibri" w:eastAsia="Calibri"/>
          <w:b w:val="0"/>
          <w:i w:val="0"/>
          <w:color w:val="1C1C1E"/>
          <w:sz w:val="22"/>
        </w:rPr>
        <w:t>Nonfiction novels</w:t>
      </w:r>
    </w:p>
    <w:p>
      <w:pPr>
        <w:pStyle w:val="ListBullet"/>
        <w:spacing w:after="60" w:before="0"/>
        <w:ind w:left="432"/>
      </w:pPr>
      <w:r>
        <w:rPr>
          <w:rFonts w:ascii="Calibri" w:hAnsi="Calibri" w:eastAsia="Calibri"/>
          <w:b w:val="0"/>
          <w:i w:val="0"/>
          <w:color w:val="1C1C1E"/>
          <w:sz w:val="22"/>
        </w:rPr>
        <w:t>Nonsense fiction</w:t>
      </w:r>
    </w:p>
    <w:p>
      <w:pPr>
        <w:pStyle w:val="ListBullet"/>
        <w:spacing w:after="60" w:before="0"/>
        <w:ind w:left="432"/>
      </w:pPr>
      <w:r>
        <w:rPr>
          <w:rFonts w:ascii="Calibri" w:hAnsi="Calibri" w:eastAsia="Calibri"/>
          <w:b w:val="0"/>
          <w:i w:val="0"/>
          <w:color w:val="1C1C1E"/>
          <w:sz w:val="22"/>
        </w:rPr>
        <w:t>Novelizations</w:t>
      </w:r>
    </w:p>
    <w:p>
      <w:pPr>
        <w:pStyle w:val="ListBullet"/>
        <w:spacing w:after="60" w:before="0"/>
        <w:ind w:left="432"/>
      </w:pPr>
      <w:r>
        <w:rPr>
          <w:rFonts w:ascii="Calibri" w:hAnsi="Calibri" w:eastAsia="Calibri"/>
          <w:b w:val="0"/>
          <w:i w:val="0"/>
          <w:color w:val="1C1C1E"/>
          <w:sz w:val="22"/>
        </w:rPr>
        <w:t>Novellas</w:t>
      </w:r>
    </w:p>
    <w:p>
      <w:pPr>
        <w:pStyle w:val="ListBullet"/>
        <w:spacing w:after="60" w:before="0"/>
        <w:ind w:left="432"/>
      </w:pPr>
      <w:r>
        <w:rPr>
          <w:rFonts w:ascii="Calibri" w:hAnsi="Calibri" w:eastAsia="Calibri"/>
          <w:b w:val="0"/>
          <w:i w:val="0"/>
          <w:color w:val="1C1C1E"/>
          <w:sz w:val="22"/>
        </w:rPr>
        <w:t>Novelle</w:t>
      </w:r>
    </w:p>
    <w:p>
      <w:pPr>
        <w:pStyle w:val="ListBullet"/>
        <w:spacing w:after="60" w:before="0"/>
        <w:ind w:left="432"/>
      </w:pPr>
      <w:r>
        <w:rPr>
          <w:rFonts w:ascii="Calibri" w:hAnsi="Calibri" w:eastAsia="Calibri"/>
          <w:b w:val="0"/>
          <w:i w:val="0"/>
          <w:color w:val="1C1C1E"/>
          <w:sz w:val="22"/>
        </w:rPr>
        <w:t>Novels in verse</w:t>
      </w:r>
    </w:p>
    <w:p>
      <w:pPr>
        <w:pStyle w:val="ListBullet"/>
        <w:spacing w:after="60" w:before="0"/>
        <w:ind w:left="432"/>
      </w:pPr>
      <w:r>
        <w:rPr>
          <w:rFonts w:ascii="Calibri" w:hAnsi="Calibri" w:eastAsia="Calibri"/>
          <w:b w:val="0"/>
          <w:i w:val="0"/>
          <w:color w:val="1C1C1E"/>
          <w:sz w:val="22"/>
        </w:rPr>
        <w:t>Novels of manners</w:t>
      </w:r>
    </w:p>
    <w:p>
      <w:pPr>
        <w:pStyle w:val="ListBullet"/>
        <w:spacing w:after="60" w:before="0"/>
        <w:ind w:left="432"/>
      </w:pPr>
      <w:r>
        <w:rPr>
          <w:rFonts w:ascii="Calibri" w:hAnsi="Calibri" w:eastAsia="Calibri"/>
          <w:b w:val="0"/>
          <w:i w:val="0"/>
          <w:color w:val="1C1C1E"/>
          <w:sz w:val="22"/>
        </w:rPr>
        <w:t>Panchatantra stories</w:t>
      </w:r>
    </w:p>
    <w:p>
      <w:pPr>
        <w:pStyle w:val="ListBullet"/>
        <w:spacing w:after="60" w:before="0"/>
        <w:ind w:left="432"/>
      </w:pPr>
      <w:r>
        <w:rPr>
          <w:rFonts w:ascii="Calibri" w:hAnsi="Calibri" w:eastAsia="Calibri"/>
          <w:b w:val="0"/>
          <w:i w:val="0"/>
          <w:color w:val="1C1C1E"/>
          <w:sz w:val="22"/>
        </w:rPr>
        <w:t>Paranormal romance fiction</w:t>
      </w:r>
    </w:p>
    <w:p>
      <w:pPr>
        <w:pStyle w:val="ListBullet"/>
        <w:spacing w:after="60" w:before="0"/>
        <w:ind w:left="432"/>
      </w:pPr>
      <w:r>
        <w:rPr>
          <w:rFonts w:ascii="Calibri" w:hAnsi="Calibri" w:eastAsia="Calibri"/>
          <w:b w:val="0"/>
          <w:i w:val="0"/>
          <w:color w:val="1C1C1E"/>
          <w:sz w:val="22"/>
        </w:rPr>
        <w:t>Passover fiction</w:t>
      </w:r>
    </w:p>
    <w:p>
      <w:pPr>
        <w:pStyle w:val="ListBullet"/>
        <w:spacing w:after="60" w:before="0"/>
        <w:ind w:left="432"/>
      </w:pPr>
      <w:r>
        <w:rPr>
          <w:rFonts w:ascii="Calibri" w:hAnsi="Calibri" w:eastAsia="Calibri"/>
          <w:b w:val="0"/>
          <w:i w:val="0"/>
          <w:color w:val="1C1C1E"/>
          <w:sz w:val="22"/>
        </w:rPr>
        <w:t>Pastoral fiction</w:t>
      </w:r>
    </w:p>
    <w:p>
      <w:pPr>
        <w:pStyle w:val="ListBullet"/>
        <w:spacing w:after="60" w:before="0"/>
        <w:ind w:left="432"/>
      </w:pPr>
      <w:r>
        <w:rPr>
          <w:rFonts w:ascii="Calibri" w:hAnsi="Calibri" w:eastAsia="Calibri"/>
          <w:b w:val="0"/>
          <w:i w:val="0"/>
          <w:color w:val="1C1C1E"/>
          <w:sz w:val="22"/>
        </w:rPr>
        <w:t>Philosophical fiction</w:t>
      </w:r>
    </w:p>
    <w:p>
      <w:pPr>
        <w:pStyle w:val="ListBullet"/>
        <w:spacing w:after="60" w:before="0"/>
        <w:ind w:left="432"/>
      </w:pPr>
      <w:r>
        <w:rPr>
          <w:rFonts w:ascii="Calibri" w:hAnsi="Calibri" w:eastAsia="Calibri"/>
          <w:b w:val="0"/>
          <w:i w:val="0"/>
          <w:color w:val="1C1C1E"/>
          <w:sz w:val="22"/>
        </w:rPr>
        <w:t>Picaresque fiction</w:t>
      </w:r>
    </w:p>
    <w:p>
      <w:pPr>
        <w:pStyle w:val="ListBullet"/>
        <w:spacing w:after="60" w:before="0"/>
        <w:ind w:left="432"/>
      </w:pPr>
      <w:r>
        <w:rPr>
          <w:rFonts w:ascii="Calibri" w:hAnsi="Calibri" w:eastAsia="Calibri"/>
          <w:b w:val="0"/>
          <w:i w:val="0"/>
          <w:color w:val="1C1C1E"/>
          <w:sz w:val="22"/>
        </w:rPr>
        <w:t>Political fiction</w:t>
      </w:r>
    </w:p>
    <w:p>
      <w:pPr>
        <w:pStyle w:val="ListBullet"/>
        <w:spacing w:after="60" w:before="0"/>
        <w:ind w:left="432"/>
      </w:pPr>
      <w:r>
        <w:rPr>
          <w:rFonts w:ascii="Calibri" w:hAnsi="Calibri" w:eastAsia="Calibri"/>
          <w:b w:val="0"/>
          <w:i w:val="0"/>
          <w:color w:val="1C1C1E"/>
          <w:sz w:val="22"/>
        </w:rPr>
        <w:t>Pornographic fiction</w:t>
      </w:r>
    </w:p>
    <w:p>
      <w:pPr>
        <w:pStyle w:val="ListBullet"/>
        <w:spacing w:after="60" w:before="0"/>
        <w:ind w:left="432"/>
      </w:pPr>
      <w:r>
        <w:rPr>
          <w:rFonts w:ascii="Calibri" w:hAnsi="Calibri" w:eastAsia="Calibri"/>
          <w:b w:val="0"/>
          <w:i w:val="0"/>
          <w:color w:val="1C1C1E"/>
          <w:sz w:val="22"/>
        </w:rPr>
        <w:t>Portal fantasy fiction</w:t>
      </w:r>
    </w:p>
    <w:p>
      <w:pPr>
        <w:pStyle w:val="ListBullet"/>
        <w:spacing w:after="60" w:before="0"/>
        <w:ind w:left="432"/>
      </w:pPr>
      <w:r>
        <w:rPr>
          <w:rFonts w:ascii="Calibri" w:hAnsi="Calibri" w:eastAsia="Calibri"/>
          <w:b w:val="0"/>
          <w:i w:val="0"/>
          <w:color w:val="1C1C1E"/>
          <w:sz w:val="22"/>
        </w:rPr>
        <w:t>Prison fiction</w:t>
      </w:r>
    </w:p>
    <w:p>
      <w:pPr>
        <w:pStyle w:val="ListBullet"/>
        <w:spacing w:after="60" w:before="0"/>
        <w:ind w:left="432"/>
      </w:pPr>
      <w:r>
        <w:rPr>
          <w:rFonts w:ascii="Calibri" w:hAnsi="Calibri" w:eastAsia="Calibri"/>
          <w:b w:val="0"/>
          <w:i w:val="0"/>
          <w:color w:val="1C1C1E"/>
          <w:sz w:val="22"/>
        </w:rPr>
        <w:t>Proletarian fiction</w:t>
      </w:r>
    </w:p>
    <w:p>
      <w:pPr>
        <w:pStyle w:val="ListBullet"/>
        <w:spacing w:after="60" w:before="0"/>
        <w:ind w:left="432"/>
      </w:pPr>
      <w:r>
        <w:rPr>
          <w:rFonts w:ascii="Calibri" w:hAnsi="Calibri" w:eastAsia="Calibri"/>
          <w:b w:val="0"/>
          <w:i w:val="0"/>
          <w:color w:val="1C1C1E"/>
          <w:sz w:val="22"/>
        </w:rPr>
        <w:t>Railroad fiction</w:t>
      </w:r>
    </w:p>
    <w:p>
      <w:pPr>
        <w:pStyle w:val="ListBullet"/>
        <w:spacing w:after="60" w:before="0"/>
        <w:ind w:left="432"/>
      </w:pPr>
      <w:r>
        <w:rPr>
          <w:rFonts w:ascii="Calibri" w:hAnsi="Calibri" w:eastAsia="Calibri"/>
          <w:b w:val="0"/>
          <w:i w:val="0"/>
          <w:color w:val="1C1C1E"/>
          <w:sz w:val="22"/>
        </w:rPr>
        <w:t>Road fiction</w:t>
      </w:r>
    </w:p>
    <w:p>
      <w:pPr>
        <w:pStyle w:val="ListBullet"/>
        <w:spacing w:after="60" w:before="0"/>
        <w:ind w:left="432"/>
      </w:pPr>
      <w:r>
        <w:rPr>
          <w:rFonts w:ascii="Calibri" w:hAnsi="Calibri" w:eastAsia="Calibri"/>
          <w:b w:val="0"/>
          <w:i w:val="0"/>
          <w:color w:val="1C1C1E"/>
          <w:sz w:val="22"/>
        </w:rPr>
        <w:t>Robinsonades</w:t>
      </w:r>
    </w:p>
    <w:p>
      <w:pPr>
        <w:pStyle w:val="ListBullet"/>
        <w:spacing w:after="60" w:before="0"/>
        <w:ind w:left="432"/>
      </w:pPr>
      <w:r>
        <w:rPr>
          <w:rFonts w:ascii="Calibri" w:hAnsi="Calibri" w:eastAsia="Calibri"/>
          <w:b w:val="0"/>
          <w:i w:val="0"/>
          <w:color w:val="1C1C1E"/>
          <w:sz w:val="22"/>
        </w:rPr>
        <w:t>Romans à clef</w:t>
      </w:r>
    </w:p>
    <w:p>
      <w:pPr>
        <w:pStyle w:val="ListBullet"/>
        <w:spacing w:after="60" w:before="0"/>
        <w:ind w:left="432"/>
      </w:pPr>
      <w:r>
        <w:rPr>
          <w:rFonts w:ascii="Calibri" w:hAnsi="Calibri" w:eastAsia="Calibri"/>
          <w:b w:val="0"/>
          <w:i w:val="0"/>
          <w:color w:val="1C1C1E"/>
          <w:sz w:val="22"/>
        </w:rPr>
        <w:t>Samurai fiction</w:t>
      </w:r>
    </w:p>
    <w:p>
      <w:pPr>
        <w:pStyle w:val="ListBullet"/>
        <w:spacing w:after="60" w:before="0"/>
        <w:ind w:left="432"/>
      </w:pPr>
      <w:r>
        <w:rPr>
          <w:rFonts w:ascii="Calibri" w:hAnsi="Calibri" w:eastAsia="Calibri"/>
          <w:b w:val="0"/>
          <w:i w:val="0"/>
          <w:color w:val="1C1C1E"/>
          <w:sz w:val="22"/>
        </w:rPr>
        <w:t>Satirical fiction</w:t>
      </w:r>
    </w:p>
    <w:p>
      <w:pPr>
        <w:pStyle w:val="ListBullet"/>
        <w:spacing w:after="60" w:before="0"/>
        <w:ind w:left="432"/>
      </w:pPr>
      <w:r>
        <w:rPr>
          <w:rFonts w:ascii="Calibri" w:hAnsi="Calibri" w:eastAsia="Calibri"/>
          <w:b w:val="0"/>
          <w:i w:val="0"/>
          <w:color w:val="1C1C1E"/>
          <w:sz w:val="22"/>
        </w:rPr>
        <w:t>Scar literature</w:t>
      </w:r>
    </w:p>
    <w:p>
      <w:pPr>
        <w:pStyle w:val="ListBullet"/>
        <w:spacing w:after="60" w:before="0"/>
        <w:ind w:left="432"/>
      </w:pPr>
      <w:r>
        <w:rPr>
          <w:rFonts w:ascii="Calibri" w:hAnsi="Calibri" w:eastAsia="Calibri"/>
          <w:b w:val="0"/>
          <w:i w:val="0"/>
          <w:color w:val="1C1C1E"/>
          <w:sz w:val="22"/>
        </w:rPr>
        <w:t>School fiction</w:t>
      </w:r>
    </w:p>
    <w:p>
      <w:pPr>
        <w:pStyle w:val="ListBullet"/>
        <w:spacing w:after="60" w:before="0"/>
        <w:ind w:left="432"/>
      </w:pPr>
      <w:r>
        <w:rPr>
          <w:rFonts w:ascii="Calibri" w:hAnsi="Calibri" w:eastAsia="Calibri"/>
          <w:b w:val="0"/>
          <w:i w:val="0"/>
          <w:color w:val="1C1C1E"/>
          <w:sz w:val="22"/>
        </w:rPr>
        <w:t>Sea fiction</w:t>
      </w:r>
    </w:p>
    <w:p>
      <w:pPr>
        <w:pStyle w:val="ListBullet"/>
        <w:spacing w:after="60" w:before="0"/>
        <w:ind w:left="432"/>
      </w:pPr>
      <w:r>
        <w:rPr>
          <w:rFonts w:ascii="Calibri" w:hAnsi="Calibri" w:eastAsia="Calibri"/>
          <w:b w:val="0"/>
          <w:i w:val="0"/>
          <w:color w:val="1C1C1E"/>
          <w:sz w:val="22"/>
        </w:rPr>
        <w:t>Sensation fiction</w:t>
      </w:r>
    </w:p>
    <w:p>
      <w:pPr>
        <w:pStyle w:val="ListBullet"/>
        <w:spacing w:after="60" w:before="0"/>
        <w:ind w:left="432"/>
      </w:pPr>
      <w:r>
        <w:rPr>
          <w:rFonts w:ascii="Calibri" w:hAnsi="Calibri" w:eastAsia="Calibri"/>
          <w:b w:val="0"/>
          <w:i w:val="0"/>
          <w:color w:val="1C1C1E"/>
          <w:sz w:val="22"/>
        </w:rPr>
        <w:t>Sentimental novels</w:t>
      </w:r>
    </w:p>
    <w:p>
      <w:pPr>
        <w:pStyle w:val="ListBullet"/>
        <w:spacing w:after="60" w:before="0"/>
        <w:ind w:left="432"/>
      </w:pPr>
      <w:r>
        <w:rPr>
          <w:rFonts w:ascii="Calibri" w:hAnsi="Calibri" w:eastAsia="Calibri"/>
          <w:b w:val="0"/>
          <w:i w:val="0"/>
          <w:color w:val="1C1C1E"/>
          <w:sz w:val="22"/>
        </w:rPr>
        <w:t>Social problem fiction</w:t>
      </w:r>
    </w:p>
    <w:p>
      <w:pPr>
        <w:pStyle w:val="ListBullet"/>
        <w:spacing w:after="60" w:before="0"/>
        <w:ind w:left="432"/>
      </w:pPr>
      <w:r>
        <w:rPr>
          <w:rFonts w:ascii="Calibri" w:hAnsi="Calibri" w:eastAsia="Calibri"/>
          <w:b w:val="0"/>
          <w:i w:val="0"/>
          <w:color w:val="1C1C1E"/>
          <w:sz w:val="22"/>
        </w:rPr>
        <w:t>Space operas (Fiction)</w:t>
      </w:r>
    </w:p>
    <w:p>
      <w:pPr>
        <w:pStyle w:val="ListBullet"/>
        <w:spacing w:after="60" w:before="0"/>
        <w:ind w:left="432"/>
      </w:pPr>
      <w:r>
        <w:rPr>
          <w:rFonts w:ascii="Calibri" w:hAnsi="Calibri" w:eastAsia="Calibri"/>
          <w:b w:val="0"/>
          <w:i w:val="0"/>
          <w:color w:val="1C1C1E"/>
          <w:sz w:val="22"/>
        </w:rPr>
        <w:t>Sports fiction</w:t>
      </w:r>
    </w:p>
    <w:p>
      <w:pPr>
        <w:pStyle w:val="ListBullet"/>
        <w:spacing w:after="60" w:before="0"/>
        <w:ind w:left="432"/>
      </w:pPr>
      <w:r>
        <w:rPr>
          <w:rFonts w:ascii="Calibri" w:hAnsi="Calibri" w:eastAsia="Calibri"/>
          <w:b w:val="0"/>
          <w:i w:val="0"/>
          <w:color w:val="1C1C1E"/>
          <w:sz w:val="22"/>
        </w:rPr>
        <w:t>Spy fiction</w:t>
      </w:r>
    </w:p>
    <w:p>
      <w:pPr>
        <w:pStyle w:val="ListBullet"/>
        <w:spacing w:after="60" w:before="0"/>
        <w:ind w:left="432"/>
      </w:pPr>
      <w:r>
        <w:rPr>
          <w:rFonts w:ascii="Calibri" w:hAnsi="Calibri" w:eastAsia="Calibri"/>
          <w:b w:val="0"/>
          <w:i w:val="0"/>
          <w:color w:val="1C1C1E"/>
          <w:sz w:val="22"/>
        </w:rPr>
        <w:t>Steampunk fiction</w:t>
      </w:r>
    </w:p>
    <w:p>
      <w:pPr>
        <w:pStyle w:val="ListBullet"/>
        <w:spacing w:after="60" w:before="0"/>
        <w:ind w:left="432"/>
      </w:pPr>
      <w:r>
        <w:rPr>
          <w:rFonts w:ascii="Calibri" w:hAnsi="Calibri" w:eastAsia="Calibri"/>
          <w:b w:val="0"/>
          <w:i w:val="0"/>
          <w:color w:val="1C1C1E"/>
          <w:sz w:val="22"/>
        </w:rPr>
        <w:t>Stories in rhyme</w:t>
      </w:r>
    </w:p>
    <w:p>
      <w:pPr>
        <w:pStyle w:val="ListBullet"/>
        <w:spacing w:after="60" w:before="0"/>
        <w:ind w:left="432"/>
      </w:pPr>
      <w:r>
        <w:rPr>
          <w:rFonts w:ascii="Calibri" w:hAnsi="Calibri" w:eastAsia="Calibri"/>
          <w:b w:val="0"/>
          <w:i w:val="0"/>
          <w:color w:val="1C1C1E"/>
          <w:sz w:val="22"/>
        </w:rPr>
        <w:t>Stream of consciousness fiction</w:t>
      </w:r>
    </w:p>
    <w:p>
      <w:pPr>
        <w:pStyle w:val="ListBullet"/>
        <w:spacing w:after="60" w:before="0"/>
        <w:ind w:left="432"/>
      </w:pPr>
      <w:r>
        <w:rPr>
          <w:rFonts w:ascii="Calibri" w:hAnsi="Calibri" w:eastAsia="Calibri"/>
          <w:b w:val="0"/>
          <w:i w:val="0"/>
          <w:color w:val="1C1C1E"/>
          <w:sz w:val="22"/>
        </w:rPr>
        <w:t>Subterranean fiction</w:t>
      </w:r>
    </w:p>
    <w:p>
      <w:pPr>
        <w:pStyle w:val="ListBullet"/>
        <w:spacing w:after="60" w:before="0"/>
        <w:ind w:left="432"/>
      </w:pPr>
      <w:r>
        <w:rPr>
          <w:rFonts w:ascii="Calibri" w:hAnsi="Calibri" w:eastAsia="Calibri"/>
          <w:b w:val="0"/>
          <w:i w:val="0"/>
          <w:color w:val="1C1C1E"/>
          <w:sz w:val="22"/>
        </w:rPr>
        <w:t>Superhero fiction</w:t>
      </w:r>
    </w:p>
    <w:p>
      <w:pPr>
        <w:pStyle w:val="ListBullet"/>
        <w:spacing w:after="60" w:before="0"/>
        <w:ind w:left="432"/>
      </w:pPr>
      <w:r>
        <w:rPr>
          <w:rFonts w:ascii="Calibri" w:hAnsi="Calibri" w:eastAsia="Calibri"/>
          <w:b w:val="0"/>
          <w:i w:val="0"/>
          <w:color w:val="1C1C1E"/>
          <w:sz w:val="22"/>
        </w:rPr>
        <w:t>Tall tales</w:t>
      </w:r>
    </w:p>
    <w:p>
      <w:pPr>
        <w:pStyle w:val="ListBullet"/>
        <w:spacing w:after="60" w:before="0"/>
        <w:ind w:left="432"/>
      </w:pPr>
      <w:r>
        <w:rPr>
          <w:rFonts w:ascii="Calibri" w:hAnsi="Calibri" w:eastAsia="Calibri"/>
          <w:b w:val="0"/>
          <w:i w:val="0"/>
          <w:color w:val="1C1C1E"/>
          <w:sz w:val="22"/>
        </w:rPr>
        <w:t>Theatrical fiction</w:t>
      </w:r>
    </w:p>
    <w:p>
      <w:pPr>
        <w:pStyle w:val="ListBullet"/>
        <w:spacing w:after="60" w:before="0"/>
        <w:ind w:left="432"/>
      </w:pPr>
      <w:r>
        <w:rPr>
          <w:rFonts w:ascii="Calibri" w:hAnsi="Calibri" w:eastAsia="Calibri"/>
          <w:b w:val="0"/>
          <w:i w:val="0"/>
          <w:color w:val="1C1C1E"/>
          <w:sz w:val="22"/>
        </w:rPr>
        <w:t>Thrillers (Fiction)</w:t>
      </w:r>
    </w:p>
    <w:p>
      <w:pPr>
        <w:pStyle w:val="ListBullet"/>
        <w:spacing w:after="60" w:before="0"/>
        <w:ind w:left="432"/>
      </w:pPr>
      <w:r>
        <w:rPr>
          <w:rFonts w:ascii="Calibri" w:hAnsi="Calibri" w:eastAsia="Calibri"/>
          <w:b w:val="0"/>
          <w:i w:val="0"/>
          <w:color w:val="1C1C1E"/>
          <w:sz w:val="22"/>
        </w:rPr>
        <w:t>Time-travel fiction</w:t>
      </w:r>
    </w:p>
    <w:p>
      <w:pPr>
        <w:pStyle w:val="ListBullet"/>
        <w:spacing w:after="60" w:before="0"/>
        <w:ind w:left="432"/>
      </w:pPr>
      <w:r>
        <w:rPr>
          <w:rFonts w:ascii="Calibri" w:hAnsi="Calibri" w:eastAsia="Calibri"/>
          <w:b w:val="0"/>
          <w:i w:val="0"/>
          <w:color w:val="1C1C1E"/>
          <w:sz w:val="22"/>
        </w:rPr>
        <w:t>Transgender fiction</w:t>
      </w:r>
    </w:p>
    <w:p>
      <w:pPr>
        <w:pStyle w:val="ListBullet"/>
        <w:spacing w:after="60" w:before="0"/>
        <w:ind w:left="432"/>
      </w:pPr>
      <w:r>
        <w:rPr>
          <w:rFonts w:ascii="Calibri" w:hAnsi="Calibri" w:eastAsia="Calibri"/>
          <w:b w:val="0"/>
          <w:i w:val="0"/>
          <w:color w:val="1C1C1E"/>
          <w:sz w:val="22"/>
        </w:rPr>
        <w:t>Urban fiction</w:t>
      </w:r>
    </w:p>
    <w:p>
      <w:pPr>
        <w:pStyle w:val="ListBullet"/>
        <w:spacing w:after="60" w:before="0"/>
        <w:ind w:left="432"/>
      </w:pPr>
      <w:r>
        <w:rPr>
          <w:rFonts w:ascii="Calibri" w:hAnsi="Calibri" w:eastAsia="Calibri"/>
          <w:b w:val="0"/>
          <w:i w:val="0"/>
          <w:color w:val="1C1C1E"/>
          <w:sz w:val="22"/>
        </w:rPr>
        <w:t>Urban legends</w:t>
      </w:r>
    </w:p>
    <w:p>
      <w:pPr>
        <w:pStyle w:val="ListBullet"/>
        <w:spacing w:after="60" w:before="0"/>
        <w:ind w:left="432"/>
      </w:pPr>
      <w:r>
        <w:rPr>
          <w:rFonts w:ascii="Calibri" w:hAnsi="Calibri" w:eastAsia="Calibri"/>
          <w:b w:val="0"/>
          <w:i w:val="0"/>
          <w:color w:val="1C1C1E"/>
          <w:sz w:val="22"/>
        </w:rPr>
        <w:t>Utopian fiction</w:t>
      </w:r>
    </w:p>
    <w:p>
      <w:pPr>
        <w:pStyle w:val="ListBullet"/>
        <w:spacing w:after="60" w:before="0"/>
        <w:ind w:left="432"/>
      </w:pPr>
      <w:r>
        <w:rPr>
          <w:rFonts w:ascii="Calibri" w:hAnsi="Calibri" w:eastAsia="Calibri"/>
          <w:b w:val="0"/>
          <w:i w:val="0"/>
          <w:color w:val="1C1C1E"/>
          <w:sz w:val="22"/>
        </w:rPr>
        <w:t>Vampire fiction</w:t>
      </w:r>
    </w:p>
    <w:p>
      <w:pPr>
        <w:pStyle w:val="ListBullet"/>
        <w:spacing w:after="60" w:before="0"/>
        <w:ind w:left="432"/>
      </w:pPr>
      <w:r>
        <w:rPr>
          <w:rFonts w:ascii="Calibri" w:hAnsi="Calibri" w:eastAsia="Calibri"/>
          <w:b w:val="0"/>
          <w:i w:val="0"/>
          <w:color w:val="1C1C1E"/>
          <w:sz w:val="22"/>
        </w:rPr>
        <w:t>War fiction</w:t>
      </w:r>
    </w:p>
    <w:p>
      <w:pPr>
        <w:pStyle w:val="ListBullet"/>
        <w:spacing w:after="60" w:before="0"/>
        <w:ind w:left="432"/>
      </w:pPr>
      <w:r>
        <w:rPr>
          <w:rFonts w:ascii="Calibri" w:hAnsi="Calibri" w:eastAsia="Calibri"/>
          <w:b w:val="0"/>
          <w:i w:val="0"/>
          <w:color w:val="1C1C1E"/>
          <w:sz w:val="22"/>
        </w:rPr>
        <w:t>Werewolf fiction</w:t>
      </w:r>
    </w:p>
    <w:p>
      <w:pPr>
        <w:pStyle w:val="ListBullet"/>
        <w:spacing w:after="60" w:before="0"/>
        <w:ind w:left="432"/>
      </w:pPr>
      <w:r>
        <w:rPr>
          <w:rFonts w:ascii="Calibri" w:hAnsi="Calibri" w:eastAsia="Calibri"/>
          <w:b w:val="0"/>
          <w:i w:val="0"/>
          <w:color w:val="1C1C1E"/>
          <w:sz w:val="22"/>
        </w:rPr>
        <w:t>Western fiction</w:t>
      </w:r>
    </w:p>
    <w:p>
      <w:pPr>
        <w:pStyle w:val="ListBullet"/>
        <w:spacing w:after="60" w:before="0"/>
        <w:ind w:left="432"/>
      </w:pPr>
      <w:r>
        <w:rPr>
          <w:rFonts w:ascii="Calibri" w:hAnsi="Calibri" w:eastAsia="Calibri"/>
          <w:b w:val="0"/>
          <w:i w:val="0"/>
          <w:color w:val="1C1C1E"/>
          <w:sz w:val="22"/>
        </w:rPr>
        <w:t>Witch fiction</w:t>
      </w:r>
    </w:p>
    <w:p>
      <w:pPr>
        <w:pStyle w:val="ListBullet"/>
        <w:spacing w:after="60" w:before="0"/>
        <w:ind w:left="432"/>
      </w:pPr>
      <w:r>
        <w:rPr>
          <w:rFonts w:ascii="Calibri" w:hAnsi="Calibri" w:eastAsia="Calibri"/>
          <w:b w:val="0"/>
          <w:i w:val="0"/>
          <w:color w:val="1C1C1E"/>
          <w:sz w:val="22"/>
        </w:rPr>
        <w:t>Wordless novels</w:t>
      </w:r>
    </w:p>
    <w:p>
      <w:pPr>
        <w:pStyle w:val="ListBullet"/>
        <w:spacing w:after="60" w:before="0"/>
        <w:ind w:left="432"/>
      </w:pPr>
      <w:r>
        <w:rPr>
          <w:rFonts w:ascii="Calibri" w:hAnsi="Calibri" w:eastAsia="Calibri"/>
          <w:b w:val="0"/>
          <w:i w:val="0"/>
          <w:color w:val="1C1C1E"/>
          <w:sz w:val="22"/>
        </w:rPr>
        <w:t>Yom Kippur fiction</w:t>
      </w:r>
    </w:p>
    <w:p>
      <w:pPr>
        <w:pStyle w:val="ListBullet"/>
        <w:spacing w:after="60" w:before="0"/>
        <w:ind w:left="432"/>
      </w:pPr>
      <w:r>
        <w:rPr>
          <w:rFonts w:ascii="Calibri" w:hAnsi="Calibri" w:eastAsia="Calibri"/>
          <w:b w:val="0"/>
          <w:i w:val="0"/>
          <w:color w:val="1C1C1E"/>
          <w:sz w:val="22"/>
        </w:rPr>
        <w:t>Zombie fiction</w:t>
      </w:r>
    </w:p>
    <w:p>
      <w:pPr>
        <w:pStyle w:val="ListBullet"/>
        <w:spacing w:after="60" w:before="0"/>
        <w:ind w:left="432"/>
      </w:pPr>
      <w:r>
        <w:rPr>
          <w:rFonts w:ascii="Calibri" w:hAnsi="Calibri" w:eastAsia="Calibri"/>
          <w:b w:val="0"/>
          <w:i w:val="0"/>
          <w:color w:val="1C1C1E"/>
          <w:sz w:val="22"/>
        </w:rPr>
        <w:t>ʻĪd al-Aḍḥā fiction</w:t>
      </w:r>
    </w:p>
    <w:p>
      <w:pPr>
        <w:pStyle w:val="ListBullet"/>
        <w:spacing w:after="60" w:before="0"/>
        <w:ind w:left="432"/>
      </w:pPr>
      <w:r>
        <w:rPr>
          <w:rFonts w:ascii="Calibri" w:hAnsi="Calibri" w:eastAsia="Calibri"/>
          <w:b w:val="0"/>
          <w:i w:val="0"/>
          <w:color w:val="1C1C1E"/>
          <w:sz w:val="22"/>
        </w:rPr>
        <w:t>ʻĪd al-Fiṭr fiction</w:t>
      </w:r>
    </w:p>
    <w:p>
      <w:pPr>
        <w:pStyle w:val="Heading2"/>
      </w:pPr>
      <w:r>
        <w:t>29. Terms the book engine should reject on a prose-monograph record</w:t>
      </w:r>
    </w:p>
    <w:p>
      <w:pPr>
        <w:spacing w:after="160" w:before="0" w:line="276" w:lineRule="auto"/>
        <w:jc w:val="both"/>
      </w:pPr>
      <w:r>
        <w:rPr>
          <w:rFonts w:ascii="Calibri" w:hAnsi="Calibri" w:eastAsia="Calibri"/>
          <w:b w:val="0"/>
          <w:i w:val="0"/>
          <w:color w:val="1C1C1E"/>
          <w:sz w:val="22"/>
        </w:rPr>
        <w:t>A non-exhaustive but operational reject-class. If a proposed LCGFT value’s family is one of the following and the carrier is a print or ebook monograph, the engine flags the record for a human. Exceptions exist (a book of maps; a printed score; a screenplay published as literature — Drama / Screenplays is allowed).</w:t>
      </w:r>
    </w:p>
    <w:p>
      <w:pPr>
        <w:pStyle w:val="ListBullet"/>
        <w:spacing w:after="60" w:before="0"/>
        <w:ind w:left="432"/>
      </w:pPr>
      <w:r>
        <w:rPr>
          <w:rFonts w:ascii="Calibri" w:hAnsi="Calibri" w:eastAsia="Calibri"/>
          <w:b w:val="0"/>
          <w:i w:val="0"/>
          <w:color w:val="1C1C1E"/>
          <w:sz w:val="22"/>
        </w:rPr>
        <w:t>Most of Music and all recorded-music genre terms on a prose book record</w:t>
      </w:r>
    </w:p>
    <w:p>
      <w:pPr>
        <w:pStyle w:val="ListBullet"/>
        <w:spacing w:after="60" w:before="0"/>
        <w:ind w:left="432"/>
      </w:pPr>
      <w:r>
        <w:rPr>
          <w:rFonts w:ascii="Calibri" w:hAnsi="Calibri" w:eastAsia="Calibri"/>
          <w:b w:val="0"/>
          <w:i w:val="0"/>
          <w:color w:val="1C1C1E"/>
          <w:sz w:val="22"/>
        </w:rPr>
        <w:t>Motion pictures / Television programs / Radio programs families, except when the object is a published screenplay, teleplay, or radio script (use Screenplays, Television plays, Radio plays, Radio scripts)</w:t>
      </w:r>
    </w:p>
    <w:p>
      <w:pPr>
        <w:pStyle w:val="ListBullet"/>
        <w:spacing w:after="60" w:before="0"/>
        <w:ind w:left="432"/>
      </w:pPr>
      <w:r>
        <w:rPr>
          <w:rFonts w:ascii="Calibri" w:hAnsi="Calibri" w:eastAsia="Calibri"/>
          <w:b w:val="0"/>
          <w:i w:val="0"/>
          <w:color w:val="1C1C1E"/>
          <w:sz w:val="22"/>
        </w:rPr>
        <w:t>Cartographic materials, except a book that is constitutively an atlas or map</w:t>
      </w:r>
    </w:p>
    <w:p>
      <w:pPr>
        <w:pStyle w:val="ListBullet"/>
        <w:spacing w:after="60" w:before="0"/>
        <w:ind w:left="432"/>
      </w:pPr>
      <w:r>
        <w:rPr>
          <w:rFonts w:ascii="Calibri" w:hAnsi="Calibri" w:eastAsia="Calibri"/>
          <w:b w:val="0"/>
          <w:i w:val="0"/>
          <w:color w:val="1C1C1E"/>
          <w:sz w:val="22"/>
        </w:rPr>
        <w:t>Law materials, except a trade book that is actually a statute, restatement, or law-for-laypersons object</w:t>
      </w:r>
    </w:p>
    <w:p>
      <w:pPr>
        <w:pStyle w:val="ListBullet"/>
        <w:spacing w:after="60" w:before="0"/>
        <w:ind w:left="432"/>
      </w:pPr>
      <w:r>
        <w:rPr>
          <w:rFonts w:ascii="Calibri" w:hAnsi="Calibri" w:eastAsia="Calibri"/>
          <w:b w:val="0"/>
          <w:i w:val="0"/>
          <w:color w:val="1C1C1E"/>
          <w:sz w:val="22"/>
        </w:rPr>
        <w:t>Microform materials or Incunabula as lead terms on a new trade title</w:t>
      </w:r>
    </w:p>
    <w:p>
      <w:pPr>
        <w:pStyle w:val="ListBullet"/>
        <w:spacing w:after="60" w:before="0"/>
        <w:ind w:left="432"/>
      </w:pPr>
      <w:r>
        <w:rPr>
          <w:rFonts w:ascii="Calibri" w:hAnsi="Calibri" w:eastAsia="Calibri"/>
          <w:b w:val="0"/>
          <w:i w:val="0"/>
          <w:color w:val="1C1C1E"/>
          <w:sz w:val="22"/>
        </w:rPr>
        <w:t>Carrier terms that describe a different ISBN (Audiobooks on a print ISBN; Large print books on a standard-print ISBN)</w:t>
      </w:r>
    </w:p>
    <w:p>
      <w:pPr>
        <w:pStyle w:val="Heading1"/>
      </w:pPr>
      <w:r>
        <w:t>Appendix A — Data dictionary for the book engine</w:t>
      </w:r>
    </w:p>
    <w:tbl>
      <w:tblPr>
        <w:tblW w:type="dxa" w:w="6960"/>
        <w:jc w:val="center"/>
        <w:tblLayout w:type="fixed"/>
        <w:tblLook w:firstColumn="1" w:firstRow="1" w:lastColumn="0" w:lastRow="0" w:noHBand="0" w:noVBand="1" w:val="04A0"/>
      </w:tblPr>
      <w:tblGrid>
        <w:gridCol w:w="2000"/>
        <w:gridCol w:w="1800"/>
        <w:gridCol w:w="3160"/>
      </w:tblGrid>
      <w:tr>
        <w:trPr>
          <w:tblHeader/>
          <w:cantSplit/>
        </w:trPr>
        <w:tc>
          <w:tcPr>
            <w:tcW w:type="dxa" w:w="20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Field</w:t>
            </w:r>
          </w:p>
        </w:tc>
        <w:tc>
          <w:tcPr>
            <w:tcW w:type="dxa" w:w="180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Type</w:t>
            </w:r>
          </w:p>
        </w:tc>
        <w:tc>
          <w:tcPr>
            <w:tcW w:type="dxa" w:w="3160"/>
            <w:shd w:fill="1B365D" w:val="clear"/>
            <w:tcMar>
              <w:top w:w="50" w:type="dxa"/>
              <w:left w:w="70" w:type="dxa"/>
              <w:bottom w:w="50" w:type="dxa"/>
              <w:right w:w="70" w:type="dxa"/>
            </w:tcMar>
            <w:tcBorders>
              <w:top w:val="single" w:sz="4" w:color="1B365D"/>
              <w:left w:val="single" w:sz="4" w:color="1B365D"/>
              <w:bottom w:val="single" w:sz="4" w:color="1B365D"/>
              <w:right w:val="single" w:sz="4" w:color="1B365D"/>
            </w:tcBorders>
          </w:tcPr>
          <w:p>
            <w:pPr>
              <w:spacing w:after="0" w:before="0"/>
            </w:pPr>
            <w:r/>
            <w:r>
              <w:rPr>
                <w:rFonts w:ascii="Calibri" w:hAnsi="Calibri" w:eastAsia="Calibri"/>
                <w:b/>
                <w:i w:val="0"/>
                <w:color w:val="FFFFFF"/>
                <w:sz w:val="18"/>
              </w:rPr>
              <w:t>Rule</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work.lcgft</w:t>
            </w:r>
          </w:p>
        </w:tc>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array of string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Exact preferred terms from Part VII. 1–4 values. Required.</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work.lcgft_primary</w:t>
            </w:r>
          </w:p>
        </w:tc>
        <w:tc>
          <w:tcPr>
            <w:tcW w:type="dxa" w:w="18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First term; predominant genre/form, following LCGFT Manual J 113.</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work.mangu_facets</w:t>
            </w:r>
          </w:p>
        </w:tc>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array of string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Tier 2 controlled values. Separate authority. Never copied into work.lcgft.</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work.audience</w:t>
            </w:r>
          </w:p>
        </w:tc>
        <w:tc>
          <w:tcPr>
            <w:tcW w:type="dxa" w:w="18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enum</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ONIX audience code or house equivalent. Not LCGFT.</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work.language</w:t>
            </w:r>
          </w:p>
        </w:tc>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ISO 639-3 / BCP 47</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Edition language. Not LCGFT unless Multilingual works is true of the object.</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manifestation.form_flags</w:t>
            </w:r>
          </w:p>
        </w:tc>
        <w:tc>
          <w:tcPr>
            <w:tcW w:type="dxa" w:w="18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array of string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Subset of LCGFT form terms that describe this carrier: Audiobooks, Large print books, Braille books, Picture books, Board books.</w:t>
            </w:r>
          </w:p>
        </w:tc>
      </w:tr>
      <w:tr>
        <w:trPr>
          <w:cantSplit/>
        </w:trPr>
        <w:tc>
          <w:tcPr>
            <w:tcW w:type="dxa" w:w="20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work.derivative_flags</w:t>
            </w:r>
          </w:p>
        </w:tc>
        <w:tc>
          <w:tcPr>
            <w:tcW w:type="dxa" w:w="180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array of string</w:t>
            </w:r>
          </w:p>
        </w:tc>
        <w:tc>
          <w:tcPr>
            <w:tcW w:type="dxa" w:w="3160"/>
            <w:shd w:fill="FFFFFF"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Adaptations, Translations, Novelizations, Abridgments — only when the object is that derivative.</w:t>
            </w:r>
          </w:p>
        </w:tc>
      </w:tr>
      <w:tr>
        <w:trPr>
          <w:cantSplit/>
        </w:trPr>
        <w:tc>
          <w:tcPr>
            <w:tcW w:type="dxa" w:w="20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authority.snapshot_id</w:t>
            </w:r>
          </w:p>
        </w:tc>
        <w:tc>
          <w:tcPr>
            <w:tcW w:type="dxa" w:w="180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string</w:t>
            </w:r>
          </w:p>
        </w:tc>
        <w:tc>
          <w:tcPr>
            <w:tcW w:type="dxa" w:w="3160"/>
            <w:shd w:fill="F3F5F8" w:val="clear"/>
            <w:tcMar>
              <w:top w:w="36" w:type="dxa"/>
              <w:left w:w="70" w:type="dxa"/>
              <w:bottom w:w="36" w:type="dxa"/>
              <w:right w:w="70" w:type="dxa"/>
            </w:tcMar>
            <w:tcBorders>
              <w:top w:val="single" w:sz="4" w:color="D5DAE0"/>
              <w:left w:val="single" w:sz="4" w:color="D5DAE0"/>
              <w:bottom w:val="single" w:sz="4" w:color="D5DAE0"/>
              <w:right w:val="single" w:sz="4" w:color="D5DAE0"/>
            </w:tcBorders>
          </w:tcPr>
          <w:p>
            <w:pPr>
              <w:spacing w:after="0" w:before="0"/>
            </w:pPr>
            <w:r/>
            <w:r>
              <w:rPr>
                <w:rFonts w:ascii="Calibri" w:hAnsi="Calibri" w:eastAsia="Calibri"/>
                <w:b w:val="0"/>
                <w:i w:val="0"/>
                <w:color w:val="1C1C1E"/>
                <w:sz w:val="18"/>
              </w:rPr>
              <w:t>lcgft-2025-12 / compiled-2026-08-19. Stored so later LOC updates can be diffed.</w:t>
            </w:r>
          </w:p>
        </w:tc>
      </w:tr>
    </w:tbl>
    <w:p>
      <w:pPr>
        <w:spacing w:after="160" w:before="0" w:line="276" w:lineRule="auto"/>
      </w:pPr>
      <w:r>
        <w:rPr>
          <w:rFonts w:ascii="Calibri" w:hAnsi="Calibri" w:eastAsia="Calibri"/>
          <w:b w:val="0"/>
          <w:i w:val="0"/>
          <w:color w:val="1C1C1E"/>
          <w:sz w:val="22"/>
        </w:rPr>
      </w:r>
    </w:p>
    <w:p>
      <w:pPr>
        <w:pStyle w:val="Heading1"/>
      </w:pPr>
      <w:r>
        <w:t>Appendix B — Source, versioning, and prohibited actions</w:t>
      </w:r>
    </w:p>
    <w:p>
      <w:pPr>
        <w:spacing w:after="160" w:before="0" w:line="276" w:lineRule="auto"/>
        <w:jc w:val="both"/>
      </w:pPr>
      <w:r>
        <w:rPr>
          <w:rFonts w:ascii="Calibri" w:hAnsi="Calibri" w:eastAsia="Calibri"/>
          <w:b w:val="0"/>
          <w:i w:val="0"/>
          <w:color w:val="1C1C1E"/>
          <w:sz w:val="22"/>
        </w:rPr>
        <w:t>Source of terms and relationships: Library of Congress Linked Data Service, authorities/genreForms SKOS bulk export, compiled into a BT list on 19 August 2026. Companion official printed list: Library of Congress, Genre/Form Terms PDF, updated December 2025, at https://www.loc.gov/aba/publications/FreeLCGFT/GENRE-FORM.pdf. Live headings, scope notes, and URIs: https://id.loc.gov/authorities/genreForms.</w:t>
      </w:r>
    </w:p>
    <w:p>
      <w:pPr>
        <w:spacing w:after="160" w:before="0" w:line="276" w:lineRule="auto"/>
        <w:jc w:val="both"/>
      </w:pPr>
      <w:r>
        <w:rPr>
          <w:rFonts w:ascii="Calibri" w:hAnsi="Calibri" w:eastAsia="Calibri"/>
          <w:b w:val="0"/>
          <w:i w:val="0"/>
          <w:color w:val="1C1C1E"/>
          <w:sz w:val="22"/>
        </w:rPr>
        <w:t>This snapshot contains 2,684 preferred terms, 3,405 broader-term relationships, and 27 top-level terms. It is a closed graph: every broader term used in the snapshot is itself an authorized preferred term.</w:t>
      </w:r>
    </w:p>
    <w:p>
      <w:pPr>
        <w:spacing w:after="160" w:before="160" w:line="276" w:lineRule="auto"/>
      </w:pPr>
      <w:r>
        <w:rPr>
          <w:rFonts w:ascii="Calibri" w:hAnsi="Calibri" w:eastAsia="Calibri"/>
          <w:b/>
          <w:i w:val="0"/>
          <w:color w:val="1B365D"/>
          <w:sz w:val="22"/>
        </w:rPr>
        <w:t>This document is not allowed to:</w:t>
      </w:r>
    </w:p>
    <w:p>
      <w:pPr>
        <w:pStyle w:val="ListBullet"/>
        <w:spacing w:after="60" w:before="0"/>
        <w:ind w:left="432"/>
      </w:pPr>
      <w:r>
        <w:rPr>
          <w:rFonts w:ascii="Calibri" w:hAnsi="Calibri" w:eastAsia="Calibri"/>
          <w:b w:val="0"/>
          <w:i w:val="0"/>
          <w:color w:val="1C1C1E"/>
          <w:sz w:val="22"/>
        </w:rPr>
        <w:t>Invent, rename, or locally respell an LCGFT preferred term.</w:t>
      </w:r>
    </w:p>
    <w:p>
      <w:pPr>
        <w:pStyle w:val="ListBullet"/>
        <w:spacing w:after="60" w:before="0"/>
        <w:ind w:left="432"/>
      </w:pPr>
      <w:r>
        <w:rPr>
          <w:rFonts w:ascii="Calibri" w:hAnsi="Calibri" w:eastAsia="Calibri"/>
          <w:b w:val="0"/>
          <w:i w:val="0"/>
          <w:color w:val="1C1C1E"/>
          <w:sz w:val="22"/>
        </w:rPr>
        <w:t>Treat a used-for reference, a translation, or a BISAC/THEMA heading as if it were LCGFT.</w:t>
      </w:r>
    </w:p>
    <w:p>
      <w:pPr>
        <w:pStyle w:val="ListBullet"/>
        <w:spacing w:after="60" w:before="0"/>
        <w:ind w:left="432"/>
      </w:pPr>
      <w:r>
        <w:rPr>
          <w:rFonts w:ascii="Calibri" w:hAnsi="Calibri" w:eastAsia="Calibri"/>
          <w:b w:val="0"/>
          <w:i w:val="0"/>
          <w:color w:val="1C1C1E"/>
          <w:sz w:val="22"/>
        </w:rPr>
        <w:t>Claim WCAG, EPUB Accessibility 1.1, EAA, or retailer certification on the basis of a genre tag.</w:t>
      </w:r>
    </w:p>
    <w:p>
      <w:pPr>
        <w:pStyle w:val="ListBullet"/>
        <w:spacing w:after="60" w:before="0"/>
        <w:ind w:left="432"/>
      </w:pPr>
      <w:r>
        <w:rPr>
          <w:rFonts w:ascii="Calibri" w:hAnsi="Calibri" w:eastAsia="Calibri"/>
          <w:b w:val="0"/>
          <w:i w:val="0"/>
          <w:color w:val="1C1C1E"/>
          <w:sz w:val="22"/>
        </w:rPr>
        <w:t>Declare a title “children’s” or “YA” via LCGFT.</w:t>
      </w:r>
    </w:p>
    <w:p>
      <w:pPr>
        <w:pStyle w:val="ListBullet"/>
        <w:spacing w:after="60" w:before="0"/>
        <w:ind w:left="432"/>
      </w:pPr>
      <w:r>
        <w:rPr>
          <w:rFonts w:ascii="Calibri" w:hAnsi="Calibri" w:eastAsia="Calibri"/>
          <w:b w:val="0"/>
          <w:i w:val="0"/>
          <w:color w:val="1C1C1E"/>
          <w:sz w:val="22"/>
        </w:rPr>
        <w:t>Put a moving-image or recorded-music heading on a prose monograph record.</w:t>
      </w:r>
    </w:p>
    <w:p>
      <w:pPr>
        <w:pStyle w:val="ListBullet"/>
        <w:spacing w:after="60" w:before="0"/>
        <w:ind w:left="432"/>
      </w:pPr>
      <w:r>
        <w:rPr>
          <w:rFonts w:ascii="Calibri" w:hAnsi="Calibri" w:eastAsia="Calibri"/>
          <w:b w:val="0"/>
          <w:i w:val="0"/>
          <w:color w:val="1C1C1E"/>
          <w:sz w:val="22"/>
        </w:rPr>
        <w:t>Be cited as the Library of Congress. It is a house working bible derived from LOC data.</w:t>
      </w:r>
    </w:p>
    <w:p>
      <w:pPr>
        <w:spacing w:after="160" w:before="160" w:line="276" w:lineRule="auto"/>
        <w:jc w:val="both"/>
      </w:pPr>
      <w:r>
        <w:rPr>
          <w:rFonts w:ascii="Calibri" w:hAnsi="Calibri" w:eastAsia="Calibri"/>
          <w:b w:val="0"/>
          <w:i w:val="0"/>
          <w:color w:val="1C1C1E"/>
          <w:sz w:val="22"/>
        </w:rPr>
        <w:t>When LOC issues a monthly LCGFT list that adds, cancels, or revises a heading, the engine snapshot is rebuilt, this bible is recompiled, and in-flight records using a cancelled heading are queued for remapping. No editor remaps by memory.</w:t>
      </w:r>
    </w:p>
    <w:p>
      <w:pPr>
        <w:spacing w:after="160" w:before="480" w:line="276" w:lineRule="auto"/>
        <w:jc w:val="center"/>
      </w:pPr>
      <w:r>
        <w:rPr>
          <w:rFonts w:ascii="Calibri" w:hAnsi="Calibri" w:eastAsia="Calibri"/>
          <w:b w:val="0"/>
          <w:i/>
          <w:color w:val="6B7380"/>
          <w:sz w:val="22"/>
        </w:rPr>
        <w:t>— end of MANGU LCGFT Master Taxonomy v1.0 —</w:t>
      </w:r>
    </w:p>
    <w:sectPr w:rsidR="00FC693F" w:rsidRPr="0006063C" w:rsidSect="00034616">
      <w:headerReference w:type="first" r:id="rId9"/>
      <w:footerReference w:type="first" r:id="rId10"/>
      <w:headerReference w:type="default" r:id="rId11"/>
      <w:footerReference w:type="default" r:id="rId12"/>
      <w:pgSz w:w="12240" w:h="15840"/>
      <w:pgMar w:top="1224" w:right="1080" w:bottom="1080" w:left="108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6B7380"/>
        <w:sz w:val="16"/>
      </w:rPr>
      <w:t>Source: Library of Congress Genre/Form Terms  ·  official list updated December 2025  ·  compiled 19 August 2026</w:t>
    </w:r>
    <w:r>
      <w:rPr>
        <w:rFonts w:ascii="Calibri" w:hAnsi="Calibri" w:eastAsia="Calibri"/>
        <w:b w:val="0"/>
        <w:i w:val="0"/>
        <w:color w:val="6B7380"/>
        <w:sz w:val="16"/>
      </w:rPr>
      <w:t xml:space="preserve">          p. </w:t>
    </w:r>
    <w:r>
      <w:rPr>
        <w:rFonts w:ascii="Calibri" w:hAnsi="Calibri" w:eastAsia="Calibri"/>
        <w:b w:val="0"/>
        <w:i w:val="0"/>
        <w:color w:val="6B73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12" w:space="6" w:color="1B365D"/>
      </w:pBdr>
    </w:pPr>
    <w:r>
      <w:rPr>
        <w:rFonts w:ascii="Calibri" w:hAnsi="Calibri" w:eastAsia="Calibri"/>
        <w:b/>
        <w:i w:val="0"/>
        <w:color w:val="1B365D"/>
        <w:sz w:val="18"/>
      </w:rPr>
      <w:t>MANGU  ·  LCGFT Master Taxonomy</w:t>
    </w:r>
    <w:r>
      <w:rPr>
        <w:rFonts w:ascii="Calibri" w:hAnsi="Calibri" w:eastAsia="Calibri"/>
        <w:b w:val="0"/>
        <w:i w:val="0"/>
        <w:color w:val="6B7380"/>
        <w:sz w:val="18"/>
      </w:rPr>
      <w:t xml:space="preserve">    |    Internal catalog authority  ·  v1.0  ·  15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i w:val="0"/>
      <w:color w:val="1B365D"/>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i w:val="0"/>
      <w:color w:val="1B365D"/>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14284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